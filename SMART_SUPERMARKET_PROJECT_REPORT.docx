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C511E" w14:textId="77777777" w:rsidR="00FF03ED" w:rsidRDefault="00FF03ED" w:rsidP="00FF03ED">
      <w:pPr>
        <w:keepNext/>
        <w:spacing w:before="120" w:after="40"/>
        <w:jc w:val="center"/>
      </w:pPr>
      <w:r>
        <w:rPr>
          <w:noProof/>
        </w:rPr>
        <w:drawing>
          <wp:inline distT="0" distB="0" distL="0" distR="0" wp14:anchorId="1FE1580D" wp14:editId="22FBB2A8">
            <wp:extent cx="1219200" cy="1552575"/>
            <wp:effectExtent l="0" t="0" r="0" b="0"/>
            <wp:docPr id="2122257381" name="i-002-001.png" descr="i-002-001.png" title="i-00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19200" cy="1552575"/>
                    </a:xfrm>
                    <a:prstGeom prst="rect">
                      <a:avLst/>
                    </a:prstGeom>
                  </pic:spPr>
                </pic:pic>
              </a:graphicData>
            </a:graphic>
          </wp:inline>
        </w:drawing>
      </w:r>
    </w:p>
    <w:p w14:paraId="5030C330" w14:textId="77777777" w:rsidR="00FF03ED" w:rsidRDefault="00FF03ED" w:rsidP="00FF03ED">
      <w:pPr>
        <w:spacing w:before="360" w:after="300"/>
        <w:jc w:val="center"/>
      </w:pPr>
      <w:r>
        <w:rPr>
          <w:rFonts w:ascii="Times New Roman" w:eastAsia="Times New Roman" w:hAnsi="Times New Roman" w:cs="Times New Roman"/>
          <w:b/>
          <w:bCs/>
          <w:sz w:val="24"/>
          <w:szCs w:val="24"/>
        </w:rPr>
        <w:t>BONAFIDE CERTIFICATE</w:t>
      </w:r>
    </w:p>
    <w:p w14:paraId="79BCF9BA" w14:textId="05D2CB94" w:rsidR="00FF03ED" w:rsidRDefault="00FF03ED" w:rsidP="00FF03ED">
      <w:pPr>
        <w:spacing w:after="600" w:line="360" w:lineRule="auto"/>
        <w:ind w:firstLine="720"/>
        <w:jc w:val="both"/>
      </w:pPr>
      <w:r>
        <w:rPr>
          <w:rFonts w:ascii="Times New Roman" w:eastAsia="Times New Roman" w:hAnsi="Times New Roman" w:cs="Times New Roman"/>
          <w:sz w:val="24"/>
          <w:szCs w:val="24"/>
        </w:rPr>
        <w:t>This is to certify that this project report, “</w:t>
      </w:r>
      <w:r w:rsidR="000B6A07">
        <w:rPr>
          <w:rFonts w:ascii="Times New Roman" w:eastAsia="Times New Roman" w:hAnsi="Times New Roman" w:cs="Times New Roman"/>
          <w:sz w:val="24"/>
          <w:szCs w:val="24"/>
        </w:rPr>
        <w:t>Smart Super-Market System</w:t>
      </w:r>
      <w:r>
        <w:rPr>
          <w:rFonts w:ascii="Times New Roman" w:eastAsia="Times New Roman" w:hAnsi="Times New Roman" w:cs="Times New Roman"/>
          <w:sz w:val="24"/>
          <w:szCs w:val="24"/>
        </w:rPr>
        <w:t xml:space="preserve">”, is the </w:t>
      </w:r>
      <w:r w:rsidR="000B6A07">
        <w:rPr>
          <w:rFonts w:ascii="Times New Roman" w:eastAsia="Times New Roman" w:hAnsi="Times New Roman" w:cs="Times New Roman"/>
          <w:sz w:val="24"/>
          <w:szCs w:val="24"/>
        </w:rPr>
        <w:t>Bonafide</w:t>
      </w:r>
      <w:r>
        <w:rPr>
          <w:rFonts w:ascii="Times New Roman" w:eastAsia="Times New Roman" w:hAnsi="Times New Roman" w:cs="Times New Roman"/>
          <w:sz w:val="24"/>
          <w:szCs w:val="24"/>
        </w:rPr>
        <w:t xml:space="preserve"> work </w:t>
      </w:r>
      <w:proofErr w:type="gramStart"/>
      <w:r>
        <w:rPr>
          <w:rFonts w:ascii="Times New Roman" w:eastAsia="Times New Roman" w:hAnsi="Times New Roman" w:cs="Times New Roman"/>
          <w:sz w:val="24"/>
          <w:szCs w:val="24"/>
        </w:rPr>
        <w:t xml:space="preserve">of </w:t>
      </w:r>
      <w:r w:rsidR="000B6A07">
        <w:rPr>
          <w:rFonts w:ascii="Times New Roman" w:eastAsia="Times New Roman" w:hAnsi="Times New Roman" w:cs="Times New Roman"/>
          <w:sz w:val="24"/>
          <w:szCs w:val="24"/>
        </w:rPr>
        <w:t xml:space="preserve"> </w:t>
      </w:r>
      <w:r w:rsidR="000B6A07">
        <w:rPr>
          <w:rFonts w:ascii="Times New Roman" w:eastAsia="Times New Roman" w:hAnsi="Times New Roman" w:cs="Times New Roman"/>
          <w:b/>
          <w:bCs/>
          <w:sz w:val="24"/>
          <w:szCs w:val="24"/>
        </w:rPr>
        <w:t>VIGNESH</w:t>
      </w:r>
      <w:proofErr w:type="gramEnd"/>
      <w:r w:rsidR="000B6A07">
        <w:rPr>
          <w:rFonts w:ascii="Times New Roman" w:eastAsia="Times New Roman" w:hAnsi="Times New Roman" w:cs="Times New Roman"/>
          <w:b/>
          <w:bCs/>
          <w:sz w:val="24"/>
          <w:szCs w:val="24"/>
        </w:rPr>
        <w:t xml:space="preserve"> DHARSHAN R (</w:t>
      </w:r>
      <w:r w:rsidR="000B6A07" w:rsidRPr="000B6A07">
        <w:rPr>
          <w:rFonts w:ascii="Times New Roman" w:eastAsia="Times New Roman" w:hAnsi="Times New Roman" w:cs="Times New Roman"/>
          <w:b/>
          <w:bCs/>
          <w:sz w:val="24"/>
          <w:szCs w:val="24"/>
        </w:rPr>
        <w:t>2403957610421</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who carried out the project work under my supervision.</w:t>
      </w:r>
    </w:p>
    <w:p w14:paraId="61C546FC" w14:textId="77777777" w:rsidR="00FF03ED" w:rsidRDefault="00FF03ED" w:rsidP="00FF03ED">
      <w:pPr>
        <w:spacing w:before="600" w:after="600"/>
        <w:ind w:right="400"/>
        <w:jc w:val="right"/>
      </w:pPr>
      <w:r>
        <w:rPr>
          <w:rFonts w:ascii="Times New Roman" w:eastAsia="Times New Roman" w:hAnsi="Times New Roman" w:cs="Times New Roman"/>
          <w:b/>
          <w:bCs/>
          <w:sz w:val="24"/>
          <w:szCs w:val="24"/>
        </w:rPr>
        <w:t>Course Instructor/Guide</w:t>
      </w:r>
    </w:p>
    <w:p w14:paraId="68411978" w14:textId="77777777" w:rsidR="00FF03ED" w:rsidRDefault="00FF03ED" w:rsidP="00FF03ED">
      <w:pPr>
        <w:spacing w:after="600" w:line="360" w:lineRule="auto"/>
        <w:jc w:val="both"/>
      </w:pPr>
      <w:r>
        <w:rPr>
          <w:rFonts w:ascii="Times New Roman" w:eastAsia="Times New Roman" w:hAnsi="Times New Roman" w:cs="Times New Roman"/>
          <w:sz w:val="24"/>
          <w:szCs w:val="24"/>
        </w:rPr>
        <w:t xml:space="preserve">Submitted to the </w:t>
      </w:r>
      <w:r>
        <w:rPr>
          <w:rFonts w:ascii="Times New Roman" w:eastAsia="Times New Roman" w:hAnsi="Times New Roman" w:cs="Times New Roman"/>
          <w:b/>
          <w:bCs/>
          <w:sz w:val="24"/>
          <w:szCs w:val="24"/>
        </w:rPr>
        <w:t>23CS54C – MODERN WEB TECHNOLOGIES</w:t>
      </w:r>
      <w:r>
        <w:rPr>
          <w:rFonts w:ascii="Times New Roman" w:eastAsia="Times New Roman" w:hAnsi="Times New Roman" w:cs="Times New Roman"/>
          <w:sz w:val="24"/>
          <w:szCs w:val="24"/>
        </w:rPr>
        <w:t xml:space="preserve"> Viva-Voce examination held at National Engineering College, </w:t>
      </w:r>
      <w:proofErr w:type="spellStart"/>
      <w:r>
        <w:rPr>
          <w:rFonts w:ascii="Times New Roman" w:eastAsia="Times New Roman" w:hAnsi="Times New Roman" w:cs="Times New Roman"/>
          <w:sz w:val="24"/>
          <w:szCs w:val="24"/>
        </w:rPr>
        <w:t>K.</w:t>
      </w:r>
      <w:proofErr w:type="gramStart"/>
      <w:r>
        <w:rPr>
          <w:rFonts w:ascii="Times New Roman" w:eastAsia="Times New Roman" w:hAnsi="Times New Roman" w:cs="Times New Roman"/>
          <w:sz w:val="24"/>
          <w:szCs w:val="24"/>
        </w:rPr>
        <w:t>R.Nagar</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Kovilpatti</w:t>
      </w:r>
      <w:proofErr w:type="spellEnd"/>
      <w:r>
        <w:rPr>
          <w:rFonts w:ascii="Times New Roman" w:eastAsia="Times New Roman" w:hAnsi="Times New Roman" w:cs="Times New Roman"/>
          <w:sz w:val="24"/>
          <w:szCs w:val="24"/>
        </w:rPr>
        <w:t xml:space="preserve"> on ____________</w:t>
      </w:r>
    </w:p>
    <w:p w14:paraId="247B0E53" w14:textId="77777777" w:rsidR="00FF03ED" w:rsidRDefault="00FF03ED" w:rsidP="00FF03ED">
      <w:pPr>
        <w:tabs>
          <w:tab w:val="right" w:pos="9026"/>
        </w:tabs>
        <w:spacing w:before="600"/>
      </w:pPr>
      <w:r>
        <w:rPr>
          <w:rFonts w:ascii="Times New Roman" w:eastAsia="Times New Roman" w:hAnsi="Times New Roman" w:cs="Times New Roman"/>
          <w:b/>
          <w:bCs/>
          <w:sz w:val="24"/>
          <w:szCs w:val="24"/>
        </w:rPr>
        <w:t>Internal Examiner</w:t>
      </w:r>
      <w:r>
        <w:rPr>
          <w:rFonts w:ascii="Times New Roman" w:eastAsia="Times New Roman" w:hAnsi="Times New Roman" w:cs="Times New Roman"/>
          <w:b/>
          <w:bCs/>
          <w:sz w:val="24"/>
          <w:szCs w:val="24"/>
        </w:rPr>
        <w:tab/>
        <w:t>Co Examiner</w:t>
      </w:r>
    </w:p>
    <w:p w14:paraId="2F3006E9" w14:textId="77777777" w:rsidR="00FF03ED" w:rsidRDefault="00FF03ED" w:rsidP="00FF03ED">
      <w:pPr>
        <w:keepNext/>
        <w:spacing w:before="120" w:after="40"/>
        <w:jc w:val="center"/>
      </w:pPr>
    </w:p>
    <w:p w14:paraId="7104FF27" w14:textId="77777777" w:rsidR="00FF03ED" w:rsidRDefault="00FF03ED" w:rsidP="00FF03ED">
      <w:pPr>
        <w:keepNext/>
        <w:spacing w:before="120" w:after="40"/>
        <w:jc w:val="center"/>
      </w:pPr>
    </w:p>
    <w:p w14:paraId="694A133E" w14:textId="77777777" w:rsidR="00FF03ED" w:rsidRDefault="00FF03ED" w:rsidP="00FF03ED">
      <w:pPr>
        <w:keepNext/>
        <w:spacing w:before="120" w:after="40"/>
        <w:jc w:val="center"/>
      </w:pPr>
    </w:p>
    <w:p w14:paraId="462903E0" w14:textId="77777777" w:rsidR="00FF03ED" w:rsidRDefault="00FF03ED" w:rsidP="00FF03ED">
      <w:pPr>
        <w:keepNext/>
        <w:spacing w:before="120" w:after="40"/>
        <w:jc w:val="center"/>
      </w:pPr>
    </w:p>
    <w:p w14:paraId="7AAB593A" w14:textId="77777777" w:rsidR="00FF03ED" w:rsidRDefault="00FF03ED" w:rsidP="00FF03ED">
      <w:pPr>
        <w:keepNext/>
        <w:spacing w:before="120" w:after="40"/>
        <w:jc w:val="center"/>
      </w:pPr>
    </w:p>
    <w:p w14:paraId="5EB9886D" w14:textId="77777777" w:rsidR="00FF03ED" w:rsidRDefault="00FF03ED" w:rsidP="00FF03ED">
      <w:pPr>
        <w:keepNext/>
        <w:spacing w:before="120" w:after="40"/>
        <w:jc w:val="center"/>
      </w:pPr>
    </w:p>
    <w:p w14:paraId="1AA0170B" w14:textId="77777777" w:rsidR="00FF03ED" w:rsidRDefault="00FF03ED" w:rsidP="00FF03ED">
      <w:pPr>
        <w:keepNext/>
        <w:spacing w:before="120" w:after="40"/>
        <w:jc w:val="center"/>
      </w:pPr>
    </w:p>
    <w:p w14:paraId="546E9E27" w14:textId="77777777" w:rsidR="00FF03ED" w:rsidRDefault="00FF03ED" w:rsidP="00FF03ED">
      <w:pPr>
        <w:keepNext/>
        <w:spacing w:before="120" w:after="40"/>
        <w:jc w:val="center"/>
      </w:pPr>
    </w:p>
    <w:p w14:paraId="0DC401E9" w14:textId="77777777" w:rsidR="00FF03ED" w:rsidRDefault="00FF03ED" w:rsidP="00FF03ED">
      <w:pPr>
        <w:keepNext/>
        <w:spacing w:before="120" w:after="40"/>
        <w:jc w:val="center"/>
      </w:pPr>
    </w:p>
    <w:p w14:paraId="529B6198" w14:textId="77777777" w:rsidR="00FF03ED" w:rsidRDefault="00FF03ED" w:rsidP="00FF03ED">
      <w:pPr>
        <w:keepNext/>
        <w:spacing w:before="120" w:after="40"/>
        <w:jc w:val="center"/>
      </w:pPr>
    </w:p>
    <w:p w14:paraId="3160642F" w14:textId="77777777" w:rsidR="00FF03ED" w:rsidRDefault="00FF03ED" w:rsidP="00FF03ED">
      <w:pPr>
        <w:keepNext/>
        <w:spacing w:before="120" w:after="40"/>
        <w:jc w:val="center"/>
      </w:pPr>
    </w:p>
    <w:p w14:paraId="6ED5A569" w14:textId="77777777" w:rsidR="00FF03ED" w:rsidRDefault="00FF03ED" w:rsidP="00FF03ED">
      <w:pPr>
        <w:keepNext/>
        <w:spacing w:before="120" w:after="40"/>
        <w:jc w:val="center"/>
      </w:pPr>
    </w:p>
    <w:p w14:paraId="1375277E" w14:textId="77777777" w:rsidR="00FF03ED" w:rsidRDefault="00FF03ED" w:rsidP="00FF03ED">
      <w:pPr>
        <w:keepNext/>
        <w:spacing w:before="120" w:after="40"/>
        <w:jc w:val="center"/>
      </w:pPr>
    </w:p>
    <w:p w14:paraId="06FDA030" w14:textId="77777777" w:rsidR="00FF03ED" w:rsidRDefault="00FF03ED" w:rsidP="00FF03ED">
      <w:pPr>
        <w:keepNext/>
        <w:spacing w:before="120" w:after="40"/>
        <w:jc w:val="center"/>
      </w:pPr>
    </w:p>
    <w:p w14:paraId="0261ACBA" w14:textId="77777777" w:rsidR="00FF03ED" w:rsidRDefault="00FF03ED" w:rsidP="00FF03ED">
      <w:pPr>
        <w:keepNext/>
        <w:spacing w:before="120" w:after="40"/>
        <w:jc w:val="center"/>
      </w:pPr>
    </w:p>
    <w:p w14:paraId="4BA943C9" w14:textId="77777777" w:rsidR="00FF03ED" w:rsidRDefault="00FF03ED" w:rsidP="00FF03ED">
      <w:pPr>
        <w:keepNext/>
        <w:spacing w:before="120" w:after="40"/>
        <w:jc w:val="center"/>
      </w:pPr>
    </w:p>
    <w:p w14:paraId="36E7F1BB" w14:textId="77777777" w:rsidR="00FF03ED" w:rsidRDefault="00FF03ED" w:rsidP="00FF03ED">
      <w:pPr>
        <w:keepNext/>
        <w:spacing w:before="120" w:after="40"/>
        <w:jc w:val="center"/>
      </w:pPr>
    </w:p>
    <w:p w14:paraId="31F2FBEE" w14:textId="77777777" w:rsidR="00FF03ED" w:rsidRDefault="00FF03ED" w:rsidP="00FF03ED">
      <w:pPr>
        <w:keepNext/>
        <w:spacing w:before="120" w:after="40"/>
        <w:jc w:val="center"/>
      </w:pPr>
    </w:p>
    <w:p w14:paraId="0EF367D2" w14:textId="77777777" w:rsidR="00FF03ED" w:rsidRDefault="00FF03ED" w:rsidP="00FF03ED">
      <w:pPr>
        <w:keepNext/>
        <w:spacing w:before="120" w:after="40"/>
        <w:jc w:val="center"/>
      </w:pPr>
    </w:p>
    <w:p w14:paraId="53625BFE" w14:textId="77777777" w:rsidR="00FF03ED" w:rsidRDefault="00FF03ED" w:rsidP="00FF03ED">
      <w:pPr>
        <w:keepNext/>
        <w:spacing w:before="120" w:after="40"/>
        <w:jc w:val="center"/>
      </w:pPr>
    </w:p>
    <w:p w14:paraId="07750B09" w14:textId="77777777" w:rsidR="00FF03ED" w:rsidRDefault="00FF03ED" w:rsidP="00FF03ED">
      <w:pPr>
        <w:keepNext/>
        <w:spacing w:before="120" w:after="40"/>
        <w:jc w:val="center"/>
      </w:pPr>
    </w:p>
    <w:p w14:paraId="7F696089" w14:textId="77777777" w:rsidR="00FF03ED" w:rsidRDefault="00FF03ED" w:rsidP="00FF03ED">
      <w:pPr>
        <w:keepNext/>
        <w:spacing w:before="120" w:after="40"/>
        <w:jc w:val="center"/>
      </w:pPr>
    </w:p>
    <w:p w14:paraId="669646BC" w14:textId="77777777" w:rsidR="00FF03ED" w:rsidRDefault="00FF03ED" w:rsidP="00FF03ED">
      <w:pPr>
        <w:keepNext/>
        <w:spacing w:before="120" w:after="40"/>
        <w:jc w:val="center"/>
      </w:pPr>
    </w:p>
    <w:p w14:paraId="095902E7" w14:textId="77777777" w:rsidR="00FF03ED" w:rsidRDefault="00FF03ED" w:rsidP="00FF03ED">
      <w:pPr>
        <w:keepNext/>
        <w:spacing w:before="120" w:after="40"/>
        <w:jc w:val="center"/>
      </w:pPr>
    </w:p>
    <w:p w14:paraId="0AC6495A" w14:textId="77777777" w:rsidR="00FF03ED" w:rsidRDefault="00FF03ED" w:rsidP="00FF03ED">
      <w:pPr>
        <w:keepNext/>
        <w:spacing w:before="120" w:after="40"/>
        <w:jc w:val="center"/>
      </w:pPr>
    </w:p>
    <w:p w14:paraId="28BB1A1B" w14:textId="77777777" w:rsidR="00FF03ED" w:rsidRDefault="00FF03ED" w:rsidP="00FF03ED">
      <w:pPr>
        <w:keepNext/>
        <w:spacing w:before="120" w:after="40"/>
        <w:jc w:val="center"/>
      </w:pPr>
    </w:p>
    <w:p w14:paraId="124A66BA" w14:textId="77777777" w:rsidR="00FF03ED" w:rsidRDefault="00FF03ED">
      <w:pPr>
        <w:spacing w:before="480" w:after="280"/>
        <w:jc w:val="center"/>
        <w:rPr>
          <w:rFonts w:ascii="Times New Roman" w:hAnsi="Times New Roman"/>
          <w:b/>
          <w:sz w:val="32"/>
        </w:rPr>
      </w:pPr>
    </w:p>
    <w:p w14:paraId="62D1B578" w14:textId="77777777" w:rsidR="00FF03ED" w:rsidRDefault="00FF03ED">
      <w:pPr>
        <w:spacing w:before="480" w:after="280"/>
        <w:jc w:val="center"/>
        <w:rPr>
          <w:rFonts w:ascii="Times New Roman" w:hAnsi="Times New Roman"/>
          <w:b/>
          <w:sz w:val="32"/>
        </w:rPr>
      </w:pPr>
    </w:p>
    <w:p w14:paraId="398EC82D" w14:textId="6CE466AE" w:rsidR="00C03678" w:rsidRDefault="00000000" w:rsidP="00FF03ED">
      <w:pPr>
        <w:spacing w:before="480" w:after="280"/>
        <w:jc w:val="center"/>
      </w:pPr>
      <w:r>
        <w:rPr>
          <w:rFonts w:ascii="Times New Roman" w:hAnsi="Times New Roman"/>
          <w:b/>
          <w:sz w:val="32"/>
        </w:rPr>
        <w:lastRenderedPageBreak/>
        <w:t>TABLE OF CONTENTS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152"/>
        <w:gridCol w:w="6912"/>
        <w:gridCol w:w="1296"/>
      </w:tblGrid>
      <w:tr w:rsidR="00C03678" w14:paraId="5050F5F9" w14:textId="77777777">
        <w:trPr>
          <w:jc w:val="center"/>
        </w:trPr>
        <w:tc>
          <w:tcPr>
            <w:tcW w:w="1152" w:type="dxa"/>
            <w:shd w:val="clear" w:color="auto" w:fill="E6EDF5"/>
            <w:tcMar>
              <w:top w:w="100" w:type="dxa"/>
              <w:left w:w="120" w:type="dxa"/>
              <w:bottom w:w="100" w:type="dxa"/>
              <w:right w:w="120" w:type="dxa"/>
            </w:tcMar>
          </w:tcPr>
          <w:p w14:paraId="35A2261D" w14:textId="77777777" w:rsidR="00C03678" w:rsidRDefault="00000000">
            <w:r>
              <w:rPr>
                <w:rFonts w:ascii="Times New Roman" w:hAnsi="Times New Roman"/>
                <w:b/>
                <w:sz w:val="20"/>
              </w:rPr>
              <w:t>CH NO</w:t>
            </w:r>
          </w:p>
        </w:tc>
        <w:tc>
          <w:tcPr>
            <w:tcW w:w="6912" w:type="dxa"/>
            <w:shd w:val="clear" w:color="auto" w:fill="E6EDF5"/>
            <w:tcMar>
              <w:top w:w="100" w:type="dxa"/>
              <w:left w:w="120" w:type="dxa"/>
              <w:bottom w:w="100" w:type="dxa"/>
              <w:right w:w="120" w:type="dxa"/>
            </w:tcMar>
          </w:tcPr>
          <w:p w14:paraId="289CF01E" w14:textId="77777777" w:rsidR="00C03678" w:rsidRDefault="00000000">
            <w:r>
              <w:rPr>
                <w:rFonts w:ascii="Times New Roman" w:hAnsi="Times New Roman"/>
                <w:b/>
                <w:sz w:val="20"/>
              </w:rPr>
              <w:t>TITLE</w:t>
            </w:r>
          </w:p>
        </w:tc>
        <w:tc>
          <w:tcPr>
            <w:tcW w:w="1296" w:type="dxa"/>
            <w:shd w:val="clear" w:color="auto" w:fill="E6EDF5"/>
            <w:tcMar>
              <w:top w:w="100" w:type="dxa"/>
              <w:left w:w="120" w:type="dxa"/>
              <w:bottom w:w="100" w:type="dxa"/>
              <w:right w:w="120" w:type="dxa"/>
            </w:tcMar>
          </w:tcPr>
          <w:p w14:paraId="27B4709D" w14:textId="77777777" w:rsidR="00C03678" w:rsidRDefault="00000000">
            <w:r>
              <w:rPr>
                <w:rFonts w:ascii="Times New Roman" w:hAnsi="Times New Roman"/>
                <w:b/>
                <w:sz w:val="20"/>
              </w:rPr>
              <w:t>PAGE NO</w:t>
            </w:r>
          </w:p>
        </w:tc>
      </w:tr>
      <w:tr w:rsidR="00C03678" w14:paraId="10BF301B" w14:textId="77777777">
        <w:trPr>
          <w:jc w:val="center"/>
        </w:trPr>
        <w:tc>
          <w:tcPr>
            <w:tcW w:w="1152" w:type="dxa"/>
            <w:shd w:val="clear" w:color="auto" w:fill="FFFFFF"/>
            <w:tcMar>
              <w:top w:w="70" w:type="dxa"/>
              <w:left w:w="120" w:type="dxa"/>
              <w:bottom w:w="70" w:type="dxa"/>
              <w:right w:w="120" w:type="dxa"/>
            </w:tcMar>
          </w:tcPr>
          <w:p w14:paraId="4CF94179" w14:textId="77777777" w:rsidR="00C03678" w:rsidRDefault="00000000">
            <w:r>
              <w:rPr>
                <w:rFonts w:ascii="Times New Roman" w:hAnsi="Times New Roman"/>
                <w:sz w:val="19"/>
              </w:rPr>
              <w:t>1</w:t>
            </w:r>
          </w:p>
        </w:tc>
        <w:tc>
          <w:tcPr>
            <w:tcW w:w="6912" w:type="dxa"/>
            <w:shd w:val="clear" w:color="auto" w:fill="FFFFFF"/>
            <w:tcMar>
              <w:top w:w="70" w:type="dxa"/>
              <w:left w:w="120" w:type="dxa"/>
              <w:bottom w:w="70" w:type="dxa"/>
              <w:right w:w="120" w:type="dxa"/>
            </w:tcMar>
          </w:tcPr>
          <w:p w14:paraId="1151AE01" w14:textId="77777777" w:rsidR="00C03678" w:rsidRDefault="00000000">
            <w:r>
              <w:rPr>
                <w:rFonts w:ascii="Times New Roman" w:hAnsi="Times New Roman"/>
                <w:sz w:val="19"/>
              </w:rPr>
              <w:t>INTRODUCTION</w:t>
            </w:r>
          </w:p>
        </w:tc>
        <w:tc>
          <w:tcPr>
            <w:tcW w:w="1296" w:type="dxa"/>
            <w:shd w:val="clear" w:color="auto" w:fill="FFFFFF"/>
            <w:tcMar>
              <w:top w:w="70" w:type="dxa"/>
              <w:left w:w="120" w:type="dxa"/>
              <w:bottom w:w="70" w:type="dxa"/>
              <w:right w:w="120" w:type="dxa"/>
            </w:tcMar>
          </w:tcPr>
          <w:p w14:paraId="058D1730" w14:textId="77777777" w:rsidR="00C03678" w:rsidRDefault="00000000">
            <w:r>
              <w:rPr>
                <w:rFonts w:ascii="Times New Roman" w:hAnsi="Times New Roman"/>
                <w:sz w:val="19"/>
              </w:rPr>
              <w:t>4</w:t>
            </w:r>
          </w:p>
        </w:tc>
      </w:tr>
      <w:tr w:rsidR="00C03678" w14:paraId="2ADD1FE1" w14:textId="77777777">
        <w:trPr>
          <w:jc w:val="center"/>
        </w:trPr>
        <w:tc>
          <w:tcPr>
            <w:tcW w:w="1152" w:type="dxa"/>
            <w:shd w:val="clear" w:color="auto" w:fill="F8FAFC"/>
            <w:tcMar>
              <w:top w:w="70" w:type="dxa"/>
              <w:left w:w="120" w:type="dxa"/>
              <w:bottom w:w="70" w:type="dxa"/>
              <w:right w:w="120" w:type="dxa"/>
            </w:tcMar>
          </w:tcPr>
          <w:p w14:paraId="11A540F8" w14:textId="77777777" w:rsidR="00C03678" w:rsidRDefault="00000000">
            <w:r>
              <w:rPr>
                <w:rFonts w:ascii="Times New Roman" w:hAnsi="Times New Roman"/>
                <w:sz w:val="19"/>
              </w:rPr>
              <w:t>2</w:t>
            </w:r>
          </w:p>
        </w:tc>
        <w:tc>
          <w:tcPr>
            <w:tcW w:w="6912" w:type="dxa"/>
            <w:shd w:val="clear" w:color="auto" w:fill="F8FAFC"/>
            <w:tcMar>
              <w:top w:w="70" w:type="dxa"/>
              <w:left w:w="120" w:type="dxa"/>
              <w:bottom w:w="70" w:type="dxa"/>
              <w:right w:w="120" w:type="dxa"/>
            </w:tcMar>
          </w:tcPr>
          <w:p w14:paraId="0BBA36AD" w14:textId="77777777" w:rsidR="00C03678" w:rsidRDefault="00000000">
            <w:r>
              <w:rPr>
                <w:rFonts w:ascii="Times New Roman" w:hAnsi="Times New Roman"/>
                <w:sz w:val="19"/>
              </w:rPr>
              <w:t>OBJECTIVES</w:t>
            </w:r>
          </w:p>
        </w:tc>
        <w:tc>
          <w:tcPr>
            <w:tcW w:w="1296" w:type="dxa"/>
            <w:shd w:val="clear" w:color="auto" w:fill="F8FAFC"/>
            <w:tcMar>
              <w:top w:w="70" w:type="dxa"/>
              <w:left w:w="120" w:type="dxa"/>
              <w:bottom w:w="70" w:type="dxa"/>
              <w:right w:w="120" w:type="dxa"/>
            </w:tcMar>
          </w:tcPr>
          <w:p w14:paraId="01D03064" w14:textId="77777777" w:rsidR="00C03678" w:rsidRDefault="00000000">
            <w:r>
              <w:rPr>
                <w:rFonts w:ascii="Times New Roman" w:hAnsi="Times New Roman"/>
                <w:sz w:val="19"/>
              </w:rPr>
              <w:t>5</w:t>
            </w:r>
          </w:p>
        </w:tc>
      </w:tr>
      <w:tr w:rsidR="00C03678" w14:paraId="0C790A12" w14:textId="77777777">
        <w:trPr>
          <w:jc w:val="center"/>
        </w:trPr>
        <w:tc>
          <w:tcPr>
            <w:tcW w:w="1152" w:type="dxa"/>
            <w:shd w:val="clear" w:color="auto" w:fill="FFFFFF"/>
            <w:tcMar>
              <w:top w:w="70" w:type="dxa"/>
              <w:left w:w="120" w:type="dxa"/>
              <w:bottom w:w="70" w:type="dxa"/>
              <w:right w:w="120" w:type="dxa"/>
            </w:tcMar>
          </w:tcPr>
          <w:p w14:paraId="001CD363" w14:textId="77777777" w:rsidR="00C03678" w:rsidRDefault="00000000">
            <w:r>
              <w:rPr>
                <w:rFonts w:ascii="Times New Roman" w:hAnsi="Times New Roman"/>
                <w:sz w:val="19"/>
              </w:rPr>
              <w:t>3</w:t>
            </w:r>
          </w:p>
        </w:tc>
        <w:tc>
          <w:tcPr>
            <w:tcW w:w="6912" w:type="dxa"/>
            <w:shd w:val="clear" w:color="auto" w:fill="FFFFFF"/>
            <w:tcMar>
              <w:top w:w="70" w:type="dxa"/>
              <w:left w:w="120" w:type="dxa"/>
              <w:bottom w:w="70" w:type="dxa"/>
              <w:right w:w="120" w:type="dxa"/>
            </w:tcMar>
          </w:tcPr>
          <w:p w14:paraId="6CE61C82" w14:textId="77777777" w:rsidR="00C03678" w:rsidRDefault="00000000">
            <w:r>
              <w:rPr>
                <w:rFonts w:ascii="Times New Roman" w:hAnsi="Times New Roman"/>
                <w:sz w:val="19"/>
              </w:rPr>
              <w:t>DESCRIPTION</w:t>
            </w:r>
          </w:p>
        </w:tc>
        <w:tc>
          <w:tcPr>
            <w:tcW w:w="1296" w:type="dxa"/>
            <w:shd w:val="clear" w:color="auto" w:fill="FFFFFF"/>
            <w:tcMar>
              <w:top w:w="70" w:type="dxa"/>
              <w:left w:w="120" w:type="dxa"/>
              <w:bottom w:w="70" w:type="dxa"/>
              <w:right w:w="120" w:type="dxa"/>
            </w:tcMar>
          </w:tcPr>
          <w:p w14:paraId="52E09320" w14:textId="77777777" w:rsidR="00C03678" w:rsidRDefault="00000000">
            <w:r>
              <w:rPr>
                <w:rFonts w:ascii="Times New Roman" w:hAnsi="Times New Roman"/>
                <w:sz w:val="19"/>
              </w:rPr>
              <w:t>6</w:t>
            </w:r>
          </w:p>
        </w:tc>
      </w:tr>
      <w:tr w:rsidR="00C03678" w14:paraId="2170710B" w14:textId="77777777">
        <w:trPr>
          <w:jc w:val="center"/>
        </w:trPr>
        <w:tc>
          <w:tcPr>
            <w:tcW w:w="1152" w:type="dxa"/>
            <w:shd w:val="clear" w:color="auto" w:fill="F8FAFC"/>
            <w:tcMar>
              <w:top w:w="70" w:type="dxa"/>
              <w:left w:w="120" w:type="dxa"/>
              <w:bottom w:w="70" w:type="dxa"/>
              <w:right w:w="120" w:type="dxa"/>
            </w:tcMar>
          </w:tcPr>
          <w:p w14:paraId="1A84070B" w14:textId="77777777" w:rsidR="00C03678" w:rsidRDefault="00000000">
            <w:r>
              <w:rPr>
                <w:rFonts w:ascii="Times New Roman" w:hAnsi="Times New Roman"/>
                <w:sz w:val="19"/>
              </w:rPr>
              <w:t>4</w:t>
            </w:r>
          </w:p>
        </w:tc>
        <w:tc>
          <w:tcPr>
            <w:tcW w:w="6912" w:type="dxa"/>
            <w:shd w:val="clear" w:color="auto" w:fill="F8FAFC"/>
            <w:tcMar>
              <w:top w:w="70" w:type="dxa"/>
              <w:left w:w="120" w:type="dxa"/>
              <w:bottom w:w="70" w:type="dxa"/>
              <w:right w:w="120" w:type="dxa"/>
            </w:tcMar>
          </w:tcPr>
          <w:p w14:paraId="560EF4CE" w14:textId="77777777" w:rsidR="00C03678" w:rsidRDefault="00000000">
            <w:r>
              <w:rPr>
                <w:rFonts w:ascii="Times New Roman" w:hAnsi="Times New Roman"/>
                <w:sz w:val="19"/>
              </w:rPr>
              <w:t>CLASS DIAGRAM</w:t>
            </w:r>
          </w:p>
        </w:tc>
        <w:tc>
          <w:tcPr>
            <w:tcW w:w="1296" w:type="dxa"/>
            <w:shd w:val="clear" w:color="auto" w:fill="F8FAFC"/>
            <w:tcMar>
              <w:top w:w="70" w:type="dxa"/>
              <w:left w:w="120" w:type="dxa"/>
              <w:bottom w:w="70" w:type="dxa"/>
              <w:right w:w="120" w:type="dxa"/>
            </w:tcMar>
          </w:tcPr>
          <w:p w14:paraId="16D26B70" w14:textId="77777777" w:rsidR="00C03678" w:rsidRDefault="00000000">
            <w:r>
              <w:rPr>
                <w:rFonts w:ascii="Times New Roman" w:hAnsi="Times New Roman"/>
                <w:sz w:val="19"/>
              </w:rPr>
              <w:t>7</w:t>
            </w:r>
          </w:p>
        </w:tc>
      </w:tr>
      <w:tr w:rsidR="00C03678" w14:paraId="1B75299B" w14:textId="77777777">
        <w:trPr>
          <w:jc w:val="center"/>
        </w:trPr>
        <w:tc>
          <w:tcPr>
            <w:tcW w:w="1152" w:type="dxa"/>
            <w:shd w:val="clear" w:color="auto" w:fill="FFFFFF"/>
            <w:tcMar>
              <w:top w:w="70" w:type="dxa"/>
              <w:left w:w="120" w:type="dxa"/>
              <w:bottom w:w="70" w:type="dxa"/>
              <w:right w:w="120" w:type="dxa"/>
            </w:tcMar>
          </w:tcPr>
          <w:p w14:paraId="71AD862A" w14:textId="77777777" w:rsidR="00C03678" w:rsidRDefault="00000000">
            <w:r>
              <w:rPr>
                <w:rFonts w:ascii="Times New Roman" w:hAnsi="Times New Roman"/>
                <w:sz w:val="19"/>
              </w:rPr>
              <w:t>5</w:t>
            </w:r>
          </w:p>
        </w:tc>
        <w:tc>
          <w:tcPr>
            <w:tcW w:w="6912" w:type="dxa"/>
            <w:shd w:val="clear" w:color="auto" w:fill="FFFFFF"/>
            <w:tcMar>
              <w:top w:w="70" w:type="dxa"/>
              <w:left w:w="120" w:type="dxa"/>
              <w:bottom w:w="70" w:type="dxa"/>
              <w:right w:w="120" w:type="dxa"/>
            </w:tcMar>
          </w:tcPr>
          <w:p w14:paraId="2900EAED" w14:textId="77777777" w:rsidR="00C03678" w:rsidRDefault="00000000">
            <w:r>
              <w:rPr>
                <w:rFonts w:ascii="Times New Roman" w:hAnsi="Times New Roman"/>
                <w:sz w:val="19"/>
              </w:rPr>
              <w:t>TABLE STRUCTURES</w:t>
            </w:r>
          </w:p>
        </w:tc>
        <w:tc>
          <w:tcPr>
            <w:tcW w:w="1296" w:type="dxa"/>
            <w:shd w:val="clear" w:color="auto" w:fill="FFFFFF"/>
            <w:tcMar>
              <w:top w:w="70" w:type="dxa"/>
              <w:left w:w="120" w:type="dxa"/>
              <w:bottom w:w="70" w:type="dxa"/>
              <w:right w:w="120" w:type="dxa"/>
            </w:tcMar>
          </w:tcPr>
          <w:p w14:paraId="23414EB5" w14:textId="77777777" w:rsidR="00C03678" w:rsidRDefault="00000000">
            <w:r>
              <w:rPr>
                <w:rFonts w:ascii="Times New Roman" w:hAnsi="Times New Roman"/>
                <w:sz w:val="19"/>
              </w:rPr>
              <w:t>8</w:t>
            </w:r>
          </w:p>
        </w:tc>
      </w:tr>
      <w:tr w:rsidR="00C03678" w14:paraId="1C9BA988" w14:textId="77777777">
        <w:trPr>
          <w:jc w:val="center"/>
        </w:trPr>
        <w:tc>
          <w:tcPr>
            <w:tcW w:w="1152" w:type="dxa"/>
            <w:shd w:val="clear" w:color="auto" w:fill="F8FAFC"/>
            <w:tcMar>
              <w:top w:w="70" w:type="dxa"/>
              <w:left w:w="120" w:type="dxa"/>
              <w:bottom w:w="70" w:type="dxa"/>
              <w:right w:w="120" w:type="dxa"/>
            </w:tcMar>
          </w:tcPr>
          <w:p w14:paraId="78C9ED75" w14:textId="77777777" w:rsidR="00C03678" w:rsidRDefault="00000000">
            <w:r>
              <w:rPr>
                <w:rFonts w:ascii="Times New Roman" w:hAnsi="Times New Roman"/>
                <w:sz w:val="19"/>
              </w:rPr>
              <w:t>6</w:t>
            </w:r>
          </w:p>
        </w:tc>
        <w:tc>
          <w:tcPr>
            <w:tcW w:w="6912" w:type="dxa"/>
            <w:shd w:val="clear" w:color="auto" w:fill="F8FAFC"/>
            <w:tcMar>
              <w:top w:w="70" w:type="dxa"/>
              <w:left w:w="120" w:type="dxa"/>
              <w:bottom w:w="70" w:type="dxa"/>
              <w:right w:w="120" w:type="dxa"/>
            </w:tcMar>
          </w:tcPr>
          <w:p w14:paraId="75A78CA6" w14:textId="77777777" w:rsidR="00C03678" w:rsidRDefault="00000000">
            <w:r>
              <w:rPr>
                <w:rFonts w:ascii="Times New Roman" w:hAnsi="Times New Roman"/>
                <w:sz w:val="19"/>
              </w:rPr>
              <w:t>ER DIAGRAM</w:t>
            </w:r>
          </w:p>
        </w:tc>
        <w:tc>
          <w:tcPr>
            <w:tcW w:w="1296" w:type="dxa"/>
            <w:shd w:val="clear" w:color="auto" w:fill="F8FAFC"/>
            <w:tcMar>
              <w:top w:w="70" w:type="dxa"/>
              <w:left w:w="120" w:type="dxa"/>
              <w:bottom w:w="70" w:type="dxa"/>
              <w:right w:w="120" w:type="dxa"/>
            </w:tcMar>
          </w:tcPr>
          <w:p w14:paraId="37CBB2EB" w14:textId="77777777" w:rsidR="00C03678" w:rsidRDefault="00000000">
            <w:r>
              <w:rPr>
                <w:rFonts w:ascii="Times New Roman" w:hAnsi="Times New Roman"/>
                <w:sz w:val="19"/>
              </w:rPr>
              <w:t>12</w:t>
            </w:r>
          </w:p>
        </w:tc>
      </w:tr>
      <w:tr w:rsidR="00C03678" w14:paraId="194454B4" w14:textId="77777777">
        <w:trPr>
          <w:jc w:val="center"/>
        </w:trPr>
        <w:tc>
          <w:tcPr>
            <w:tcW w:w="1152" w:type="dxa"/>
            <w:shd w:val="clear" w:color="auto" w:fill="FFFFFF"/>
            <w:tcMar>
              <w:top w:w="70" w:type="dxa"/>
              <w:left w:w="120" w:type="dxa"/>
              <w:bottom w:w="70" w:type="dxa"/>
              <w:right w:w="120" w:type="dxa"/>
            </w:tcMar>
          </w:tcPr>
          <w:p w14:paraId="1AC376D0" w14:textId="77777777" w:rsidR="00C03678" w:rsidRDefault="00000000">
            <w:r>
              <w:rPr>
                <w:rFonts w:ascii="Times New Roman" w:hAnsi="Times New Roman"/>
                <w:sz w:val="19"/>
              </w:rPr>
              <w:t>7</w:t>
            </w:r>
          </w:p>
        </w:tc>
        <w:tc>
          <w:tcPr>
            <w:tcW w:w="6912" w:type="dxa"/>
            <w:shd w:val="clear" w:color="auto" w:fill="FFFFFF"/>
            <w:tcMar>
              <w:top w:w="70" w:type="dxa"/>
              <w:left w:w="120" w:type="dxa"/>
              <w:bottom w:w="70" w:type="dxa"/>
              <w:right w:w="120" w:type="dxa"/>
            </w:tcMar>
          </w:tcPr>
          <w:p w14:paraId="57B1CA13" w14:textId="77777777" w:rsidR="00C03678" w:rsidRDefault="00000000">
            <w:r>
              <w:rPr>
                <w:rFonts w:ascii="Times New Roman" w:hAnsi="Times New Roman"/>
                <w:sz w:val="19"/>
              </w:rPr>
              <w:t>TECH STACK</w:t>
            </w:r>
          </w:p>
        </w:tc>
        <w:tc>
          <w:tcPr>
            <w:tcW w:w="1296" w:type="dxa"/>
            <w:shd w:val="clear" w:color="auto" w:fill="FFFFFF"/>
            <w:tcMar>
              <w:top w:w="70" w:type="dxa"/>
              <w:left w:w="120" w:type="dxa"/>
              <w:bottom w:w="70" w:type="dxa"/>
              <w:right w:w="120" w:type="dxa"/>
            </w:tcMar>
          </w:tcPr>
          <w:p w14:paraId="5AA223CD" w14:textId="77777777" w:rsidR="00C03678" w:rsidRDefault="00000000">
            <w:r>
              <w:rPr>
                <w:rFonts w:ascii="Times New Roman" w:hAnsi="Times New Roman"/>
                <w:sz w:val="19"/>
              </w:rPr>
              <w:t>13</w:t>
            </w:r>
          </w:p>
        </w:tc>
      </w:tr>
      <w:tr w:rsidR="00C03678" w14:paraId="7C1618F7" w14:textId="77777777">
        <w:trPr>
          <w:jc w:val="center"/>
        </w:trPr>
        <w:tc>
          <w:tcPr>
            <w:tcW w:w="1152" w:type="dxa"/>
            <w:shd w:val="clear" w:color="auto" w:fill="F8FAFC"/>
            <w:tcMar>
              <w:top w:w="70" w:type="dxa"/>
              <w:left w:w="120" w:type="dxa"/>
              <w:bottom w:w="70" w:type="dxa"/>
              <w:right w:w="120" w:type="dxa"/>
            </w:tcMar>
          </w:tcPr>
          <w:p w14:paraId="6D724013" w14:textId="77777777" w:rsidR="00C03678" w:rsidRDefault="00000000">
            <w:r>
              <w:rPr>
                <w:rFonts w:ascii="Times New Roman" w:hAnsi="Times New Roman"/>
                <w:sz w:val="19"/>
              </w:rPr>
              <w:t>8</w:t>
            </w:r>
          </w:p>
        </w:tc>
        <w:tc>
          <w:tcPr>
            <w:tcW w:w="6912" w:type="dxa"/>
            <w:shd w:val="clear" w:color="auto" w:fill="F8FAFC"/>
            <w:tcMar>
              <w:top w:w="70" w:type="dxa"/>
              <w:left w:w="120" w:type="dxa"/>
              <w:bottom w:w="70" w:type="dxa"/>
              <w:right w:w="120" w:type="dxa"/>
            </w:tcMar>
          </w:tcPr>
          <w:p w14:paraId="53110C11" w14:textId="77777777" w:rsidR="00C03678" w:rsidRDefault="00000000">
            <w:r>
              <w:rPr>
                <w:rFonts w:ascii="Times New Roman" w:hAnsi="Times New Roman"/>
                <w:sz w:val="19"/>
              </w:rPr>
              <w:t>MODULES</w:t>
            </w:r>
          </w:p>
        </w:tc>
        <w:tc>
          <w:tcPr>
            <w:tcW w:w="1296" w:type="dxa"/>
            <w:shd w:val="clear" w:color="auto" w:fill="F8FAFC"/>
            <w:tcMar>
              <w:top w:w="70" w:type="dxa"/>
              <w:left w:w="120" w:type="dxa"/>
              <w:bottom w:w="70" w:type="dxa"/>
              <w:right w:w="120" w:type="dxa"/>
            </w:tcMar>
          </w:tcPr>
          <w:p w14:paraId="5008C90F" w14:textId="77777777" w:rsidR="00C03678" w:rsidRDefault="00000000">
            <w:r>
              <w:rPr>
                <w:rFonts w:ascii="Times New Roman" w:hAnsi="Times New Roman"/>
                <w:sz w:val="19"/>
              </w:rPr>
              <w:t>15</w:t>
            </w:r>
          </w:p>
        </w:tc>
      </w:tr>
      <w:tr w:rsidR="00C03678" w14:paraId="4A805DAD" w14:textId="77777777">
        <w:trPr>
          <w:jc w:val="center"/>
        </w:trPr>
        <w:tc>
          <w:tcPr>
            <w:tcW w:w="1152" w:type="dxa"/>
            <w:shd w:val="clear" w:color="auto" w:fill="FFFFFF"/>
            <w:tcMar>
              <w:top w:w="70" w:type="dxa"/>
              <w:left w:w="120" w:type="dxa"/>
              <w:bottom w:w="70" w:type="dxa"/>
              <w:right w:w="120" w:type="dxa"/>
            </w:tcMar>
          </w:tcPr>
          <w:p w14:paraId="76C8B7BC" w14:textId="77777777" w:rsidR="00C03678" w:rsidRDefault="00000000">
            <w:r>
              <w:rPr>
                <w:rFonts w:ascii="Times New Roman" w:hAnsi="Times New Roman"/>
                <w:sz w:val="19"/>
              </w:rPr>
              <w:t>8.0</w:t>
            </w:r>
          </w:p>
        </w:tc>
        <w:tc>
          <w:tcPr>
            <w:tcW w:w="6912" w:type="dxa"/>
            <w:shd w:val="clear" w:color="auto" w:fill="FFFFFF"/>
            <w:tcMar>
              <w:top w:w="70" w:type="dxa"/>
              <w:left w:w="120" w:type="dxa"/>
              <w:bottom w:w="70" w:type="dxa"/>
              <w:right w:w="120" w:type="dxa"/>
            </w:tcMar>
          </w:tcPr>
          <w:p w14:paraId="0D3D98D1" w14:textId="77777777" w:rsidR="00C03678" w:rsidRDefault="00000000">
            <w:r>
              <w:rPr>
                <w:rFonts w:ascii="Times New Roman" w:hAnsi="Times New Roman"/>
                <w:sz w:val="19"/>
              </w:rPr>
              <w:t xml:space="preserve">  Design Approach</w:t>
            </w:r>
          </w:p>
        </w:tc>
        <w:tc>
          <w:tcPr>
            <w:tcW w:w="1296" w:type="dxa"/>
            <w:shd w:val="clear" w:color="auto" w:fill="FFFFFF"/>
            <w:tcMar>
              <w:top w:w="70" w:type="dxa"/>
              <w:left w:w="120" w:type="dxa"/>
              <w:bottom w:w="70" w:type="dxa"/>
              <w:right w:w="120" w:type="dxa"/>
            </w:tcMar>
          </w:tcPr>
          <w:p w14:paraId="0F1C4499" w14:textId="77777777" w:rsidR="00C03678" w:rsidRDefault="00000000">
            <w:r>
              <w:rPr>
                <w:rFonts w:ascii="Times New Roman" w:hAnsi="Times New Roman"/>
                <w:sz w:val="19"/>
              </w:rPr>
              <w:t>15</w:t>
            </w:r>
          </w:p>
        </w:tc>
      </w:tr>
      <w:tr w:rsidR="00C03678" w14:paraId="20F38861" w14:textId="77777777">
        <w:trPr>
          <w:jc w:val="center"/>
        </w:trPr>
        <w:tc>
          <w:tcPr>
            <w:tcW w:w="1152" w:type="dxa"/>
            <w:shd w:val="clear" w:color="auto" w:fill="F8FAFC"/>
            <w:tcMar>
              <w:top w:w="70" w:type="dxa"/>
              <w:left w:w="120" w:type="dxa"/>
              <w:bottom w:w="70" w:type="dxa"/>
              <w:right w:w="120" w:type="dxa"/>
            </w:tcMar>
          </w:tcPr>
          <w:p w14:paraId="39968340" w14:textId="77777777" w:rsidR="00C03678" w:rsidRDefault="00000000">
            <w:r>
              <w:rPr>
                <w:rFonts w:ascii="Times New Roman" w:hAnsi="Times New Roman"/>
                <w:sz w:val="19"/>
              </w:rPr>
              <w:t>8.1</w:t>
            </w:r>
          </w:p>
        </w:tc>
        <w:tc>
          <w:tcPr>
            <w:tcW w:w="6912" w:type="dxa"/>
            <w:shd w:val="clear" w:color="auto" w:fill="F8FAFC"/>
            <w:tcMar>
              <w:top w:w="70" w:type="dxa"/>
              <w:left w:w="120" w:type="dxa"/>
              <w:bottom w:w="70" w:type="dxa"/>
              <w:right w:w="120" w:type="dxa"/>
            </w:tcMar>
          </w:tcPr>
          <w:p w14:paraId="5E35FA13" w14:textId="77777777" w:rsidR="00C03678" w:rsidRDefault="00000000">
            <w:r>
              <w:rPr>
                <w:rFonts w:ascii="Times New Roman" w:hAnsi="Times New Roman"/>
                <w:sz w:val="19"/>
              </w:rPr>
              <w:t xml:space="preserve">  Folder Structure</w:t>
            </w:r>
          </w:p>
        </w:tc>
        <w:tc>
          <w:tcPr>
            <w:tcW w:w="1296" w:type="dxa"/>
            <w:shd w:val="clear" w:color="auto" w:fill="F8FAFC"/>
            <w:tcMar>
              <w:top w:w="70" w:type="dxa"/>
              <w:left w:w="120" w:type="dxa"/>
              <w:bottom w:w="70" w:type="dxa"/>
              <w:right w:w="120" w:type="dxa"/>
            </w:tcMar>
          </w:tcPr>
          <w:p w14:paraId="57C7A436" w14:textId="77777777" w:rsidR="00C03678" w:rsidRDefault="00000000">
            <w:r>
              <w:rPr>
                <w:rFonts w:ascii="Times New Roman" w:hAnsi="Times New Roman"/>
                <w:sz w:val="19"/>
              </w:rPr>
              <w:t>17</w:t>
            </w:r>
          </w:p>
        </w:tc>
      </w:tr>
      <w:tr w:rsidR="00C03678" w14:paraId="6577259B" w14:textId="77777777">
        <w:trPr>
          <w:jc w:val="center"/>
        </w:trPr>
        <w:tc>
          <w:tcPr>
            <w:tcW w:w="1152" w:type="dxa"/>
            <w:shd w:val="clear" w:color="auto" w:fill="FFFFFF"/>
            <w:tcMar>
              <w:top w:w="70" w:type="dxa"/>
              <w:left w:w="120" w:type="dxa"/>
              <w:bottom w:w="70" w:type="dxa"/>
              <w:right w:w="120" w:type="dxa"/>
            </w:tcMar>
          </w:tcPr>
          <w:p w14:paraId="39C3C622" w14:textId="77777777" w:rsidR="00C03678" w:rsidRDefault="00000000">
            <w:r>
              <w:rPr>
                <w:rFonts w:ascii="Times New Roman" w:hAnsi="Times New Roman"/>
                <w:sz w:val="19"/>
              </w:rPr>
              <w:t>8.2</w:t>
            </w:r>
          </w:p>
        </w:tc>
        <w:tc>
          <w:tcPr>
            <w:tcW w:w="6912" w:type="dxa"/>
            <w:shd w:val="clear" w:color="auto" w:fill="FFFFFF"/>
            <w:tcMar>
              <w:top w:w="70" w:type="dxa"/>
              <w:left w:w="120" w:type="dxa"/>
              <w:bottom w:w="70" w:type="dxa"/>
              <w:right w:w="120" w:type="dxa"/>
            </w:tcMar>
          </w:tcPr>
          <w:p w14:paraId="2694D87A" w14:textId="77777777" w:rsidR="00C03678" w:rsidRDefault="00000000">
            <w:r>
              <w:rPr>
                <w:rFonts w:ascii="Times New Roman" w:hAnsi="Times New Roman"/>
                <w:sz w:val="19"/>
              </w:rPr>
              <w:t xml:space="preserve">  User Authentication &amp; Access Control</w:t>
            </w:r>
          </w:p>
        </w:tc>
        <w:tc>
          <w:tcPr>
            <w:tcW w:w="1296" w:type="dxa"/>
            <w:shd w:val="clear" w:color="auto" w:fill="FFFFFF"/>
            <w:tcMar>
              <w:top w:w="70" w:type="dxa"/>
              <w:left w:w="120" w:type="dxa"/>
              <w:bottom w:w="70" w:type="dxa"/>
              <w:right w:w="120" w:type="dxa"/>
            </w:tcMar>
          </w:tcPr>
          <w:p w14:paraId="374176CB" w14:textId="77777777" w:rsidR="00C03678" w:rsidRDefault="00000000">
            <w:r>
              <w:rPr>
                <w:rFonts w:ascii="Times New Roman" w:hAnsi="Times New Roman"/>
                <w:sz w:val="19"/>
              </w:rPr>
              <w:t>19</w:t>
            </w:r>
          </w:p>
        </w:tc>
      </w:tr>
      <w:tr w:rsidR="00C03678" w14:paraId="66A06D1F" w14:textId="77777777">
        <w:trPr>
          <w:jc w:val="center"/>
        </w:trPr>
        <w:tc>
          <w:tcPr>
            <w:tcW w:w="1152" w:type="dxa"/>
            <w:shd w:val="clear" w:color="auto" w:fill="F8FAFC"/>
            <w:tcMar>
              <w:top w:w="70" w:type="dxa"/>
              <w:left w:w="120" w:type="dxa"/>
              <w:bottom w:w="70" w:type="dxa"/>
              <w:right w:w="120" w:type="dxa"/>
            </w:tcMar>
          </w:tcPr>
          <w:p w14:paraId="26EA9FAD" w14:textId="77777777" w:rsidR="00C03678" w:rsidRDefault="00000000">
            <w:r>
              <w:rPr>
                <w:rFonts w:ascii="Times New Roman" w:hAnsi="Times New Roman"/>
                <w:sz w:val="19"/>
              </w:rPr>
              <w:t>8.3</w:t>
            </w:r>
          </w:p>
        </w:tc>
        <w:tc>
          <w:tcPr>
            <w:tcW w:w="6912" w:type="dxa"/>
            <w:shd w:val="clear" w:color="auto" w:fill="F8FAFC"/>
            <w:tcMar>
              <w:top w:w="70" w:type="dxa"/>
              <w:left w:w="120" w:type="dxa"/>
              <w:bottom w:w="70" w:type="dxa"/>
              <w:right w:w="120" w:type="dxa"/>
            </w:tcMar>
          </w:tcPr>
          <w:p w14:paraId="11FC66B3" w14:textId="77777777" w:rsidR="00C03678" w:rsidRDefault="00000000">
            <w:r>
              <w:rPr>
                <w:rFonts w:ascii="Times New Roman" w:hAnsi="Times New Roman"/>
                <w:sz w:val="19"/>
              </w:rPr>
              <w:t xml:space="preserve">  Product Catalog &amp; Intelligent Inventory Management</w:t>
            </w:r>
          </w:p>
        </w:tc>
        <w:tc>
          <w:tcPr>
            <w:tcW w:w="1296" w:type="dxa"/>
            <w:shd w:val="clear" w:color="auto" w:fill="F8FAFC"/>
            <w:tcMar>
              <w:top w:w="70" w:type="dxa"/>
              <w:left w:w="120" w:type="dxa"/>
              <w:bottom w:w="70" w:type="dxa"/>
              <w:right w:w="120" w:type="dxa"/>
            </w:tcMar>
          </w:tcPr>
          <w:p w14:paraId="1AFC9302" w14:textId="77777777" w:rsidR="00C03678" w:rsidRDefault="00000000">
            <w:r>
              <w:rPr>
                <w:rFonts w:ascii="Times New Roman" w:hAnsi="Times New Roman"/>
                <w:sz w:val="19"/>
              </w:rPr>
              <w:t>23</w:t>
            </w:r>
          </w:p>
        </w:tc>
      </w:tr>
      <w:tr w:rsidR="00C03678" w14:paraId="5EF0F24D" w14:textId="77777777">
        <w:trPr>
          <w:jc w:val="center"/>
        </w:trPr>
        <w:tc>
          <w:tcPr>
            <w:tcW w:w="1152" w:type="dxa"/>
            <w:shd w:val="clear" w:color="auto" w:fill="FFFFFF"/>
            <w:tcMar>
              <w:top w:w="70" w:type="dxa"/>
              <w:left w:w="120" w:type="dxa"/>
              <w:bottom w:w="70" w:type="dxa"/>
              <w:right w:w="120" w:type="dxa"/>
            </w:tcMar>
          </w:tcPr>
          <w:p w14:paraId="33871D59" w14:textId="77777777" w:rsidR="00C03678" w:rsidRDefault="00000000">
            <w:r>
              <w:rPr>
                <w:rFonts w:ascii="Times New Roman" w:hAnsi="Times New Roman"/>
                <w:sz w:val="19"/>
              </w:rPr>
              <w:t>8.4</w:t>
            </w:r>
          </w:p>
        </w:tc>
        <w:tc>
          <w:tcPr>
            <w:tcW w:w="6912" w:type="dxa"/>
            <w:shd w:val="clear" w:color="auto" w:fill="FFFFFF"/>
            <w:tcMar>
              <w:top w:w="70" w:type="dxa"/>
              <w:left w:w="120" w:type="dxa"/>
              <w:bottom w:w="70" w:type="dxa"/>
              <w:right w:w="120" w:type="dxa"/>
            </w:tcMar>
          </w:tcPr>
          <w:p w14:paraId="617DA610" w14:textId="77777777" w:rsidR="00C03678" w:rsidRDefault="00000000">
            <w:r>
              <w:rPr>
                <w:rFonts w:ascii="Times New Roman" w:hAnsi="Times New Roman"/>
                <w:sz w:val="19"/>
              </w:rPr>
              <w:t xml:space="preserve">  Smart Scan &amp; Go (In-Store Self-Checkout Engine)</w:t>
            </w:r>
          </w:p>
        </w:tc>
        <w:tc>
          <w:tcPr>
            <w:tcW w:w="1296" w:type="dxa"/>
            <w:shd w:val="clear" w:color="auto" w:fill="FFFFFF"/>
            <w:tcMar>
              <w:top w:w="70" w:type="dxa"/>
              <w:left w:w="120" w:type="dxa"/>
              <w:bottom w:w="70" w:type="dxa"/>
              <w:right w:w="120" w:type="dxa"/>
            </w:tcMar>
          </w:tcPr>
          <w:p w14:paraId="2C589FA3" w14:textId="77777777" w:rsidR="00C03678" w:rsidRDefault="00000000">
            <w:r>
              <w:rPr>
                <w:rFonts w:ascii="Times New Roman" w:hAnsi="Times New Roman"/>
                <w:sz w:val="19"/>
              </w:rPr>
              <w:t>28</w:t>
            </w:r>
          </w:p>
        </w:tc>
      </w:tr>
      <w:tr w:rsidR="00C03678" w14:paraId="01BE7629" w14:textId="77777777">
        <w:trPr>
          <w:jc w:val="center"/>
        </w:trPr>
        <w:tc>
          <w:tcPr>
            <w:tcW w:w="1152" w:type="dxa"/>
            <w:shd w:val="clear" w:color="auto" w:fill="F8FAFC"/>
            <w:tcMar>
              <w:top w:w="70" w:type="dxa"/>
              <w:left w:w="120" w:type="dxa"/>
              <w:bottom w:w="70" w:type="dxa"/>
              <w:right w:w="120" w:type="dxa"/>
            </w:tcMar>
          </w:tcPr>
          <w:p w14:paraId="5C8C55C1" w14:textId="77777777" w:rsidR="00C03678" w:rsidRDefault="00000000">
            <w:r>
              <w:rPr>
                <w:rFonts w:ascii="Times New Roman" w:hAnsi="Times New Roman"/>
                <w:sz w:val="19"/>
              </w:rPr>
              <w:t>8.5</w:t>
            </w:r>
          </w:p>
        </w:tc>
        <w:tc>
          <w:tcPr>
            <w:tcW w:w="6912" w:type="dxa"/>
            <w:shd w:val="clear" w:color="auto" w:fill="F8FAFC"/>
            <w:tcMar>
              <w:top w:w="70" w:type="dxa"/>
              <w:left w:w="120" w:type="dxa"/>
              <w:bottom w:w="70" w:type="dxa"/>
              <w:right w:w="120" w:type="dxa"/>
            </w:tcMar>
          </w:tcPr>
          <w:p w14:paraId="0EC2A887" w14:textId="77777777" w:rsidR="00C03678" w:rsidRDefault="00000000">
            <w:r>
              <w:rPr>
                <w:rFonts w:ascii="Times New Roman" w:hAnsi="Times New Roman"/>
                <w:sz w:val="19"/>
              </w:rPr>
              <w:t xml:space="preserve">  Multi-Channel Order Lifecycle &amp; Delivery Fleet Management</w:t>
            </w:r>
          </w:p>
        </w:tc>
        <w:tc>
          <w:tcPr>
            <w:tcW w:w="1296" w:type="dxa"/>
            <w:shd w:val="clear" w:color="auto" w:fill="F8FAFC"/>
            <w:tcMar>
              <w:top w:w="70" w:type="dxa"/>
              <w:left w:w="120" w:type="dxa"/>
              <w:bottom w:w="70" w:type="dxa"/>
              <w:right w:w="120" w:type="dxa"/>
            </w:tcMar>
          </w:tcPr>
          <w:p w14:paraId="5CC80D98" w14:textId="77777777" w:rsidR="00C03678" w:rsidRDefault="00000000">
            <w:r>
              <w:rPr>
                <w:rFonts w:ascii="Times New Roman" w:hAnsi="Times New Roman"/>
                <w:sz w:val="19"/>
              </w:rPr>
              <w:t>33</w:t>
            </w:r>
          </w:p>
        </w:tc>
      </w:tr>
      <w:tr w:rsidR="00C03678" w14:paraId="0D65A39D" w14:textId="77777777">
        <w:trPr>
          <w:jc w:val="center"/>
        </w:trPr>
        <w:tc>
          <w:tcPr>
            <w:tcW w:w="1152" w:type="dxa"/>
            <w:shd w:val="clear" w:color="auto" w:fill="FFFFFF"/>
            <w:tcMar>
              <w:top w:w="70" w:type="dxa"/>
              <w:left w:w="120" w:type="dxa"/>
              <w:bottom w:w="70" w:type="dxa"/>
              <w:right w:w="120" w:type="dxa"/>
            </w:tcMar>
          </w:tcPr>
          <w:p w14:paraId="02C7B2A1" w14:textId="77777777" w:rsidR="00C03678" w:rsidRDefault="00000000">
            <w:r>
              <w:rPr>
                <w:rFonts w:ascii="Times New Roman" w:hAnsi="Times New Roman"/>
                <w:sz w:val="19"/>
              </w:rPr>
              <w:t>8.6</w:t>
            </w:r>
          </w:p>
        </w:tc>
        <w:tc>
          <w:tcPr>
            <w:tcW w:w="6912" w:type="dxa"/>
            <w:shd w:val="clear" w:color="auto" w:fill="FFFFFF"/>
            <w:tcMar>
              <w:top w:w="70" w:type="dxa"/>
              <w:left w:w="120" w:type="dxa"/>
              <w:bottom w:w="70" w:type="dxa"/>
              <w:right w:w="120" w:type="dxa"/>
            </w:tcMar>
          </w:tcPr>
          <w:p w14:paraId="421C72A7" w14:textId="77777777" w:rsidR="00C03678" w:rsidRDefault="00000000">
            <w:r>
              <w:rPr>
                <w:rFonts w:ascii="Times New Roman" w:hAnsi="Times New Roman"/>
                <w:sz w:val="19"/>
              </w:rPr>
              <w:t xml:space="preserve">  Point-of-Sale (POS) Billing &amp; Physical Cashier Terminal</w:t>
            </w:r>
          </w:p>
        </w:tc>
        <w:tc>
          <w:tcPr>
            <w:tcW w:w="1296" w:type="dxa"/>
            <w:shd w:val="clear" w:color="auto" w:fill="FFFFFF"/>
            <w:tcMar>
              <w:top w:w="70" w:type="dxa"/>
              <w:left w:w="120" w:type="dxa"/>
              <w:bottom w:w="70" w:type="dxa"/>
              <w:right w:w="120" w:type="dxa"/>
            </w:tcMar>
          </w:tcPr>
          <w:p w14:paraId="586748ED" w14:textId="77777777" w:rsidR="00C03678" w:rsidRDefault="00000000">
            <w:r>
              <w:rPr>
                <w:rFonts w:ascii="Times New Roman" w:hAnsi="Times New Roman"/>
                <w:sz w:val="19"/>
              </w:rPr>
              <w:t>39</w:t>
            </w:r>
          </w:p>
        </w:tc>
      </w:tr>
      <w:tr w:rsidR="00C03678" w14:paraId="5FE75DC2" w14:textId="77777777">
        <w:trPr>
          <w:jc w:val="center"/>
        </w:trPr>
        <w:tc>
          <w:tcPr>
            <w:tcW w:w="1152" w:type="dxa"/>
            <w:shd w:val="clear" w:color="auto" w:fill="F8FAFC"/>
            <w:tcMar>
              <w:top w:w="70" w:type="dxa"/>
              <w:left w:w="120" w:type="dxa"/>
              <w:bottom w:w="70" w:type="dxa"/>
              <w:right w:w="120" w:type="dxa"/>
            </w:tcMar>
          </w:tcPr>
          <w:p w14:paraId="0F4266A6" w14:textId="77777777" w:rsidR="00C03678" w:rsidRDefault="00000000">
            <w:r>
              <w:rPr>
                <w:rFonts w:ascii="Times New Roman" w:hAnsi="Times New Roman"/>
                <w:sz w:val="19"/>
              </w:rPr>
              <w:t>8.7</w:t>
            </w:r>
          </w:p>
        </w:tc>
        <w:tc>
          <w:tcPr>
            <w:tcW w:w="6912" w:type="dxa"/>
            <w:shd w:val="clear" w:color="auto" w:fill="F8FAFC"/>
            <w:tcMar>
              <w:top w:w="70" w:type="dxa"/>
              <w:left w:w="120" w:type="dxa"/>
              <w:bottom w:w="70" w:type="dxa"/>
              <w:right w:w="120" w:type="dxa"/>
            </w:tcMar>
          </w:tcPr>
          <w:p w14:paraId="0168B305" w14:textId="77777777" w:rsidR="00C03678" w:rsidRDefault="00000000">
            <w:r>
              <w:rPr>
                <w:rFonts w:ascii="Times New Roman" w:hAnsi="Times New Roman"/>
                <w:sz w:val="19"/>
              </w:rPr>
              <w:t xml:space="preserve">  Smart Optical Exit Gate &amp; Anti-Theft Verification</w:t>
            </w:r>
          </w:p>
        </w:tc>
        <w:tc>
          <w:tcPr>
            <w:tcW w:w="1296" w:type="dxa"/>
            <w:shd w:val="clear" w:color="auto" w:fill="F8FAFC"/>
            <w:tcMar>
              <w:top w:w="70" w:type="dxa"/>
              <w:left w:w="120" w:type="dxa"/>
              <w:bottom w:w="70" w:type="dxa"/>
              <w:right w:w="120" w:type="dxa"/>
            </w:tcMar>
          </w:tcPr>
          <w:p w14:paraId="28A86996" w14:textId="77777777" w:rsidR="00C03678" w:rsidRDefault="00000000">
            <w:r>
              <w:rPr>
                <w:rFonts w:ascii="Times New Roman" w:hAnsi="Times New Roman"/>
                <w:sz w:val="19"/>
              </w:rPr>
              <w:t>44</w:t>
            </w:r>
          </w:p>
        </w:tc>
      </w:tr>
      <w:tr w:rsidR="00C03678" w14:paraId="5728DA7B" w14:textId="77777777">
        <w:trPr>
          <w:jc w:val="center"/>
        </w:trPr>
        <w:tc>
          <w:tcPr>
            <w:tcW w:w="1152" w:type="dxa"/>
            <w:shd w:val="clear" w:color="auto" w:fill="FFFFFF"/>
            <w:tcMar>
              <w:top w:w="70" w:type="dxa"/>
              <w:left w:w="120" w:type="dxa"/>
              <w:bottom w:w="70" w:type="dxa"/>
              <w:right w:w="120" w:type="dxa"/>
            </w:tcMar>
          </w:tcPr>
          <w:p w14:paraId="4A04BEA5" w14:textId="77777777" w:rsidR="00C03678" w:rsidRDefault="00000000">
            <w:r>
              <w:rPr>
                <w:rFonts w:ascii="Times New Roman" w:hAnsi="Times New Roman"/>
                <w:sz w:val="19"/>
              </w:rPr>
              <w:t>8.8</w:t>
            </w:r>
          </w:p>
        </w:tc>
        <w:tc>
          <w:tcPr>
            <w:tcW w:w="6912" w:type="dxa"/>
            <w:shd w:val="clear" w:color="auto" w:fill="FFFFFF"/>
            <w:tcMar>
              <w:top w:w="70" w:type="dxa"/>
              <w:left w:w="120" w:type="dxa"/>
              <w:bottom w:w="70" w:type="dxa"/>
              <w:right w:w="120" w:type="dxa"/>
            </w:tcMar>
          </w:tcPr>
          <w:p w14:paraId="331295F6" w14:textId="77777777" w:rsidR="00C03678" w:rsidRDefault="00000000">
            <w:r>
              <w:rPr>
                <w:rFonts w:ascii="Times New Roman" w:hAnsi="Times New Roman"/>
                <w:sz w:val="19"/>
              </w:rPr>
              <w:t xml:space="preserve">  Multi-Channel Communications, AI Voice &amp; Marketing Automation</w:t>
            </w:r>
          </w:p>
        </w:tc>
        <w:tc>
          <w:tcPr>
            <w:tcW w:w="1296" w:type="dxa"/>
            <w:shd w:val="clear" w:color="auto" w:fill="FFFFFF"/>
            <w:tcMar>
              <w:top w:w="70" w:type="dxa"/>
              <w:left w:w="120" w:type="dxa"/>
              <w:bottom w:w="70" w:type="dxa"/>
              <w:right w:w="120" w:type="dxa"/>
            </w:tcMar>
          </w:tcPr>
          <w:p w14:paraId="6B0FC5EC" w14:textId="77777777" w:rsidR="00C03678" w:rsidRDefault="00000000">
            <w:r>
              <w:rPr>
                <w:rFonts w:ascii="Times New Roman" w:hAnsi="Times New Roman"/>
                <w:sz w:val="19"/>
              </w:rPr>
              <w:t>48</w:t>
            </w:r>
          </w:p>
        </w:tc>
      </w:tr>
      <w:tr w:rsidR="00C03678" w14:paraId="0BF4E54F" w14:textId="77777777">
        <w:trPr>
          <w:jc w:val="center"/>
        </w:trPr>
        <w:tc>
          <w:tcPr>
            <w:tcW w:w="1152" w:type="dxa"/>
            <w:shd w:val="clear" w:color="auto" w:fill="F8FAFC"/>
            <w:tcMar>
              <w:top w:w="70" w:type="dxa"/>
              <w:left w:w="120" w:type="dxa"/>
              <w:bottom w:w="70" w:type="dxa"/>
              <w:right w:w="120" w:type="dxa"/>
            </w:tcMar>
          </w:tcPr>
          <w:p w14:paraId="55528250" w14:textId="77777777" w:rsidR="00C03678" w:rsidRDefault="00000000">
            <w:r>
              <w:rPr>
                <w:rFonts w:ascii="Times New Roman" w:hAnsi="Times New Roman"/>
                <w:sz w:val="19"/>
              </w:rPr>
              <w:t>8.9</w:t>
            </w:r>
          </w:p>
        </w:tc>
        <w:tc>
          <w:tcPr>
            <w:tcW w:w="6912" w:type="dxa"/>
            <w:shd w:val="clear" w:color="auto" w:fill="F8FAFC"/>
            <w:tcMar>
              <w:top w:w="70" w:type="dxa"/>
              <w:left w:w="120" w:type="dxa"/>
              <w:bottom w:w="70" w:type="dxa"/>
              <w:right w:w="120" w:type="dxa"/>
            </w:tcMar>
          </w:tcPr>
          <w:p w14:paraId="595E2AE7" w14:textId="77777777" w:rsidR="00C03678" w:rsidRDefault="00000000">
            <w:r>
              <w:rPr>
                <w:rFonts w:ascii="Times New Roman" w:hAnsi="Times New Roman"/>
                <w:sz w:val="19"/>
              </w:rPr>
              <w:t xml:space="preserve">  Executive Store Dashboard &amp; Manager Business Analytics</w:t>
            </w:r>
          </w:p>
        </w:tc>
        <w:tc>
          <w:tcPr>
            <w:tcW w:w="1296" w:type="dxa"/>
            <w:shd w:val="clear" w:color="auto" w:fill="F8FAFC"/>
            <w:tcMar>
              <w:top w:w="70" w:type="dxa"/>
              <w:left w:w="120" w:type="dxa"/>
              <w:bottom w:w="70" w:type="dxa"/>
              <w:right w:w="120" w:type="dxa"/>
            </w:tcMar>
          </w:tcPr>
          <w:p w14:paraId="0CA0B2B8" w14:textId="77777777" w:rsidR="00C03678" w:rsidRDefault="00000000">
            <w:r>
              <w:rPr>
                <w:rFonts w:ascii="Times New Roman" w:hAnsi="Times New Roman"/>
                <w:sz w:val="19"/>
              </w:rPr>
              <w:t>53</w:t>
            </w:r>
          </w:p>
        </w:tc>
      </w:tr>
      <w:tr w:rsidR="00C03678" w14:paraId="04E1D468" w14:textId="77777777">
        <w:trPr>
          <w:jc w:val="center"/>
        </w:trPr>
        <w:tc>
          <w:tcPr>
            <w:tcW w:w="1152" w:type="dxa"/>
            <w:shd w:val="clear" w:color="auto" w:fill="FFFFFF"/>
            <w:tcMar>
              <w:top w:w="70" w:type="dxa"/>
              <w:left w:w="120" w:type="dxa"/>
              <w:bottom w:w="70" w:type="dxa"/>
              <w:right w:w="120" w:type="dxa"/>
            </w:tcMar>
          </w:tcPr>
          <w:p w14:paraId="4D0DBE79" w14:textId="77777777" w:rsidR="00C03678" w:rsidRDefault="00000000">
            <w:r>
              <w:rPr>
                <w:rFonts w:ascii="Times New Roman" w:hAnsi="Times New Roman"/>
                <w:sz w:val="19"/>
              </w:rPr>
              <w:t>9</w:t>
            </w:r>
          </w:p>
        </w:tc>
        <w:tc>
          <w:tcPr>
            <w:tcW w:w="6912" w:type="dxa"/>
            <w:shd w:val="clear" w:color="auto" w:fill="FFFFFF"/>
            <w:tcMar>
              <w:top w:w="70" w:type="dxa"/>
              <w:left w:w="120" w:type="dxa"/>
              <w:bottom w:w="70" w:type="dxa"/>
              <w:right w:w="120" w:type="dxa"/>
            </w:tcMar>
          </w:tcPr>
          <w:p w14:paraId="2350F955" w14:textId="77777777" w:rsidR="00C03678" w:rsidRDefault="00000000">
            <w:r>
              <w:rPr>
                <w:rFonts w:ascii="Times New Roman" w:hAnsi="Times New Roman"/>
                <w:sz w:val="19"/>
              </w:rPr>
              <w:t>CONCLUSION</w:t>
            </w:r>
          </w:p>
        </w:tc>
        <w:tc>
          <w:tcPr>
            <w:tcW w:w="1296" w:type="dxa"/>
            <w:shd w:val="clear" w:color="auto" w:fill="FFFFFF"/>
            <w:tcMar>
              <w:top w:w="70" w:type="dxa"/>
              <w:left w:w="120" w:type="dxa"/>
              <w:bottom w:w="70" w:type="dxa"/>
              <w:right w:w="120" w:type="dxa"/>
            </w:tcMar>
          </w:tcPr>
          <w:p w14:paraId="7479EF64" w14:textId="6E397F7F" w:rsidR="00C03678" w:rsidRDefault="00000000">
            <w:r>
              <w:rPr>
                <w:rFonts w:ascii="Times New Roman" w:hAnsi="Times New Roman"/>
                <w:sz w:val="19"/>
              </w:rPr>
              <w:t>5</w:t>
            </w:r>
            <w:r w:rsidR="00AE0D18">
              <w:rPr>
                <w:rFonts w:ascii="Times New Roman" w:hAnsi="Times New Roman"/>
                <w:sz w:val="19"/>
              </w:rPr>
              <w:t>6</w:t>
            </w:r>
          </w:p>
        </w:tc>
      </w:tr>
    </w:tbl>
    <w:p w14:paraId="669E3DAB" w14:textId="77777777" w:rsidR="00C03678" w:rsidRDefault="00C03678">
      <w:pPr>
        <w:spacing w:after="120"/>
      </w:pPr>
    </w:p>
    <w:p w14:paraId="5FB0C98C" w14:textId="77777777" w:rsidR="00C03678" w:rsidRDefault="00000000">
      <w:r>
        <w:br w:type="page"/>
      </w:r>
    </w:p>
    <w:p w14:paraId="1C30E670" w14:textId="77777777" w:rsidR="00C03678" w:rsidRDefault="00000000">
      <w:pPr>
        <w:spacing w:before="480" w:after="280"/>
        <w:jc w:val="center"/>
      </w:pPr>
      <w:r>
        <w:rPr>
          <w:rFonts w:ascii="Times New Roman" w:hAnsi="Times New Roman"/>
          <w:b/>
          <w:sz w:val="32"/>
        </w:rPr>
        <w:lastRenderedPageBreak/>
        <w:t>CHAPTER 1</w:t>
      </w:r>
      <w:r>
        <w:rPr>
          <w:rFonts w:ascii="Times New Roman" w:hAnsi="Times New Roman"/>
          <w:b/>
          <w:sz w:val="32"/>
        </w:rPr>
        <w:br/>
        <w:t>INTRODUCTION</w:t>
      </w:r>
    </w:p>
    <w:p w14:paraId="1B0523B7" w14:textId="77777777" w:rsidR="00C03678" w:rsidRDefault="00000000">
      <w:pPr>
        <w:spacing w:after="120"/>
        <w:jc w:val="both"/>
      </w:pPr>
      <w:r>
        <w:rPr>
          <w:rFonts w:ascii="Times New Roman" w:hAnsi="Times New Roman"/>
        </w:rPr>
        <w:t>In the rapidly transforming retail landscape, the operational efficiency of supermarket store management directly determines customer satisfaction, inventory turnover, and profitability. Traditional retail paradigms rely on centralized checkouts with lengthy queues, manual barcode scanning by cashiers, disjointed stock-auditing logs, and paper-based exit passes. Such conventional mechanisms are inherently time-consuming, prone to human discrepancy, susceptible to inventory shrinkage, and lack the real-time traceability demanded by contemporary omnichannel commerce.</w:t>
      </w:r>
    </w:p>
    <w:p w14:paraId="2F37F2D5" w14:textId="77777777" w:rsidR="00C03678" w:rsidRDefault="00000000">
      <w:pPr>
        <w:spacing w:after="120"/>
        <w:jc w:val="both"/>
      </w:pPr>
      <w:r>
        <w:rPr>
          <w:rFonts w:ascii="Times New Roman" w:hAnsi="Times New Roman"/>
        </w:rPr>
        <w:t>The Smart Supermarket Management System is an enterprise-grade, full-stack digital solution engineered to unify, automate, and elevate the entire lifecycle of physical and digital retail operations. Developed using the robust MERN architecture (MongoDB, Express.js, React.js with Vite, and Node.js), the platform orchestrates modern retail touchpoints: high-speed consumer self-checkout via camera-based barcode recognition ('Scan &amp; Go'), anti-theft turnstile gate validation via cryptographic QR exit passes, cashier POS terminals, intelligent multi-channel order dispatch, dynamic delivery fleet tracking, and automated AI voice telephony broadcasting.</w:t>
      </w:r>
    </w:p>
    <w:p w14:paraId="106B9692" w14:textId="77777777" w:rsidR="00C03678" w:rsidRDefault="00000000">
      <w:pPr>
        <w:spacing w:after="80"/>
        <w:jc w:val="both"/>
      </w:pPr>
      <w:r>
        <w:rPr>
          <w:rFonts w:ascii="Times New Roman" w:hAnsi="Times New Roman"/>
        </w:rPr>
        <w:t>The application is structured into four primary operational domains:</w:t>
      </w:r>
    </w:p>
    <w:p w14:paraId="0A7C1391" w14:textId="77777777" w:rsidR="00C03678" w:rsidRDefault="00000000">
      <w:pPr>
        <w:pStyle w:val="ListBullet"/>
        <w:spacing w:before="20" w:after="60"/>
        <w:jc w:val="both"/>
      </w:pPr>
      <w:r>
        <w:rPr>
          <w:rFonts w:ascii="Times New Roman" w:hAnsi="Times New Roman"/>
          <w:b/>
        </w:rPr>
        <w:t xml:space="preserve">Customer Experience Domain: </w:t>
      </w:r>
      <w:r>
        <w:rPr>
          <w:rFonts w:ascii="Times New Roman" w:hAnsi="Times New Roman"/>
        </w:rPr>
        <w:t>Equips physical shoppers with an in-store camera barcode scanner, live cart calculation with tare weight estimation, aisle-indexed product navigation, dietary preference filtering, AI shopping checklist synchronization, and instant digital payments.</w:t>
      </w:r>
    </w:p>
    <w:p w14:paraId="550761D0" w14:textId="77777777" w:rsidR="00C03678" w:rsidRDefault="00000000">
      <w:pPr>
        <w:pStyle w:val="ListBullet"/>
        <w:spacing w:before="20" w:after="60"/>
        <w:jc w:val="both"/>
      </w:pPr>
      <w:r>
        <w:rPr>
          <w:rFonts w:ascii="Times New Roman" w:hAnsi="Times New Roman"/>
          <w:b/>
        </w:rPr>
        <w:t xml:space="preserve">Store Operations &amp; Cashier Domain: </w:t>
      </w:r>
      <w:r>
        <w:rPr>
          <w:rFonts w:ascii="Times New Roman" w:hAnsi="Times New Roman"/>
        </w:rPr>
        <w:t>Provides store floor supervisors and counter cashiers with high-speed POS billing terminals, real-time stock threshold monitoring, purchase inwards, batch pricing management, and barcode generation.</w:t>
      </w:r>
    </w:p>
    <w:p w14:paraId="174054FD" w14:textId="77777777" w:rsidR="00C03678" w:rsidRDefault="00000000">
      <w:pPr>
        <w:pStyle w:val="ListBullet"/>
        <w:spacing w:before="20" w:after="60"/>
        <w:jc w:val="both"/>
      </w:pPr>
      <w:r>
        <w:rPr>
          <w:rFonts w:ascii="Times New Roman" w:hAnsi="Times New Roman"/>
          <w:b/>
        </w:rPr>
        <w:t xml:space="preserve">Security &amp; Gate Turnstile Domain: </w:t>
      </w:r>
      <w:r>
        <w:rPr>
          <w:rFonts w:ascii="Times New Roman" w:hAnsi="Times New Roman"/>
        </w:rPr>
        <w:t>Features an optical exit scanner that validates paid digital exit passes, compares recorded cart item weights against physical basket tare thresholds, and triggers electronic turnstile gate unlocking with comprehensive audit logging.</w:t>
      </w:r>
    </w:p>
    <w:p w14:paraId="1A091B05" w14:textId="77777777" w:rsidR="00C03678" w:rsidRDefault="00000000">
      <w:pPr>
        <w:pStyle w:val="ListBullet"/>
        <w:spacing w:before="20" w:after="60"/>
        <w:jc w:val="both"/>
      </w:pPr>
      <w:r>
        <w:rPr>
          <w:rFonts w:ascii="Times New Roman" w:hAnsi="Times New Roman"/>
          <w:b/>
        </w:rPr>
        <w:t xml:space="preserve">Fleet Dispatch &amp; Executive Intelligence Domain: </w:t>
      </w:r>
      <w:r>
        <w:rPr>
          <w:rFonts w:ascii="Times New Roman" w:hAnsi="Times New Roman"/>
        </w:rPr>
        <w:t>Provides automated delivery partner allocation for takeaway and express grocery orders, live rider tracking, Twilio-powered automated voice call campaigns, and comprehensive managerial sales analytics.</w:t>
      </w:r>
    </w:p>
    <w:p w14:paraId="6A5E4FA1" w14:textId="77777777" w:rsidR="00C03678" w:rsidRDefault="00000000">
      <w:pPr>
        <w:spacing w:after="120"/>
        <w:jc w:val="both"/>
      </w:pPr>
      <w:r>
        <w:rPr>
          <w:rFonts w:ascii="Times New Roman" w:hAnsi="Times New Roman"/>
        </w:rPr>
        <w:t>This project report details the architectural design, database schemas, API contracts, low-level execution workflows, and UI implementations across all nine core functional modules of the Smart Supermarket Management System.</w:t>
      </w:r>
    </w:p>
    <w:p w14:paraId="3F21B1E6" w14:textId="77777777" w:rsidR="00C03678" w:rsidRDefault="00000000">
      <w:r>
        <w:br w:type="page"/>
      </w:r>
    </w:p>
    <w:p w14:paraId="0AB2994D" w14:textId="77777777" w:rsidR="00C03678" w:rsidRDefault="00000000">
      <w:pPr>
        <w:spacing w:before="480" w:after="280"/>
        <w:jc w:val="center"/>
      </w:pPr>
      <w:r>
        <w:rPr>
          <w:rFonts w:ascii="Times New Roman" w:hAnsi="Times New Roman"/>
          <w:b/>
          <w:sz w:val="32"/>
        </w:rPr>
        <w:lastRenderedPageBreak/>
        <w:t>CHAPTER 2</w:t>
      </w:r>
      <w:r>
        <w:rPr>
          <w:rFonts w:ascii="Times New Roman" w:hAnsi="Times New Roman"/>
          <w:b/>
          <w:sz w:val="32"/>
        </w:rPr>
        <w:br/>
        <w:t>OBJECTIVES</w:t>
      </w:r>
    </w:p>
    <w:p w14:paraId="00AFE329" w14:textId="77777777" w:rsidR="00C03678" w:rsidRDefault="00000000">
      <w:pPr>
        <w:spacing w:after="120"/>
        <w:jc w:val="both"/>
      </w:pPr>
      <w:r>
        <w:rPr>
          <w:rFonts w:ascii="Times New Roman" w:hAnsi="Times New Roman"/>
        </w:rPr>
        <w:t>The primary objective of the Smart Supermarket Management System is to eliminate friction in brick-and-mortar retail operations through modern web technologies, automated hardware-software interfaces, and intelligent communications. Specific objectives include:</w:t>
      </w:r>
    </w:p>
    <w:p w14:paraId="76AA5A9B" w14:textId="77777777" w:rsidR="00C03678" w:rsidRDefault="00000000">
      <w:pPr>
        <w:pStyle w:val="ListBullet"/>
        <w:spacing w:before="20" w:after="60"/>
        <w:jc w:val="both"/>
      </w:pPr>
      <w:r>
        <w:rPr>
          <w:rFonts w:ascii="Times New Roman" w:hAnsi="Times New Roman"/>
          <w:b/>
        </w:rPr>
        <w:t xml:space="preserve">To Automate In-Store Checkout via 'Scan &amp; Go': </w:t>
      </w:r>
      <w:r>
        <w:rPr>
          <w:rFonts w:ascii="Times New Roman" w:hAnsi="Times New Roman"/>
        </w:rPr>
        <w:t>Empower in-store customers to scan product barcodes using their smartphone cameras, track live basket totals, apply automated promotional discounts, and complete digital payments without waiting in cashier lines.</w:t>
      </w:r>
    </w:p>
    <w:p w14:paraId="0062EDCA" w14:textId="77777777" w:rsidR="00C03678" w:rsidRDefault="00000000">
      <w:pPr>
        <w:pStyle w:val="ListBullet"/>
        <w:spacing w:before="20" w:after="60"/>
        <w:jc w:val="both"/>
      </w:pPr>
      <w:r>
        <w:rPr>
          <w:rFonts w:ascii="Times New Roman" w:hAnsi="Times New Roman"/>
          <w:b/>
        </w:rPr>
        <w:t xml:space="preserve">To Mitigate Retail Theft with Turnstile Pass Validation: </w:t>
      </w:r>
      <w:r>
        <w:rPr>
          <w:rFonts w:ascii="Times New Roman" w:hAnsi="Times New Roman"/>
        </w:rPr>
        <w:t>Implement a cryptographic exit pass verification system (`PASS-ORD-xxxxx`) integrated with optical turnstile sensors and cart weight estimations to guarantee only verified, fully paid orders exit the premises.</w:t>
      </w:r>
    </w:p>
    <w:p w14:paraId="6E491899" w14:textId="77777777" w:rsidR="00C03678" w:rsidRDefault="00000000">
      <w:pPr>
        <w:pStyle w:val="ListBullet"/>
        <w:spacing w:before="20" w:after="60"/>
        <w:jc w:val="both"/>
      </w:pPr>
      <w:r>
        <w:rPr>
          <w:rFonts w:ascii="Times New Roman" w:hAnsi="Times New Roman"/>
          <w:b/>
        </w:rPr>
        <w:t xml:space="preserve">To Centralize Omnichannel Inventory &amp; Aisle Navigation: </w:t>
      </w:r>
      <w:r>
        <w:rPr>
          <w:rFonts w:ascii="Times New Roman" w:hAnsi="Times New Roman"/>
        </w:rPr>
        <w:t>Maintain single-source-of-truth stock balances across all aisles and shelves, triggering real-time low-stock alerts when inventory drops below configured reorder thresholds.</w:t>
      </w:r>
    </w:p>
    <w:p w14:paraId="0541AAF6" w14:textId="77777777" w:rsidR="00C03678" w:rsidRDefault="00000000">
      <w:pPr>
        <w:pStyle w:val="ListBullet"/>
        <w:spacing w:before="20" w:after="60"/>
        <w:jc w:val="both"/>
      </w:pPr>
      <w:r>
        <w:rPr>
          <w:rFonts w:ascii="Times New Roman" w:hAnsi="Times New Roman"/>
          <w:b/>
        </w:rPr>
        <w:t xml:space="preserve">To Provide Dual-Mode Billing (POS &amp; Self-Checkout): </w:t>
      </w:r>
      <w:r>
        <w:rPr>
          <w:rFonts w:ascii="Times New Roman" w:hAnsi="Times New Roman"/>
        </w:rPr>
        <w:t>Deliver a dedicated, high-speed Point-of-Sale (POS) terminal for counter cashiers while maintaining full synchronization with customer mobile self-checkouts.</w:t>
      </w:r>
    </w:p>
    <w:p w14:paraId="43484727" w14:textId="77777777" w:rsidR="00C03678" w:rsidRDefault="00000000">
      <w:pPr>
        <w:pStyle w:val="ListBullet"/>
        <w:spacing w:before="20" w:after="60"/>
        <w:jc w:val="both"/>
      </w:pPr>
      <w:r>
        <w:rPr>
          <w:rFonts w:ascii="Times New Roman" w:hAnsi="Times New Roman"/>
          <w:b/>
        </w:rPr>
        <w:t xml:space="preserve">To Automate Delivery Partner Dispatch: </w:t>
      </w:r>
      <w:r>
        <w:rPr>
          <w:rFonts w:ascii="Times New Roman" w:hAnsi="Times New Roman"/>
        </w:rPr>
        <w:t>Implement an intelligent auto-allocation algorithm that matches express delivery orders with available fleet drivers based on load balancing and trip performance.</w:t>
      </w:r>
    </w:p>
    <w:p w14:paraId="46DE8E51" w14:textId="77777777" w:rsidR="00C03678" w:rsidRDefault="00000000">
      <w:pPr>
        <w:pStyle w:val="ListBullet"/>
        <w:spacing w:before="20" w:after="60"/>
        <w:jc w:val="both"/>
      </w:pPr>
      <w:r>
        <w:rPr>
          <w:rFonts w:ascii="Times New Roman" w:hAnsi="Times New Roman"/>
          <w:b/>
        </w:rPr>
        <w:t xml:space="preserve">To Enforce Role-Based Access Control (RBAC): </w:t>
      </w:r>
      <w:r>
        <w:rPr>
          <w:rFonts w:ascii="Times New Roman" w:hAnsi="Times New Roman"/>
        </w:rPr>
        <w:t>Secure customer, cashier, store manager, and delivery personnel endpoints through stateless JSON Web Tokens (JWT) and guarded React routes.</w:t>
      </w:r>
    </w:p>
    <w:p w14:paraId="63068986" w14:textId="77777777" w:rsidR="00C03678" w:rsidRDefault="00000000">
      <w:pPr>
        <w:pStyle w:val="ListBullet"/>
        <w:spacing w:before="20" w:after="60"/>
        <w:jc w:val="both"/>
      </w:pPr>
      <w:r>
        <w:rPr>
          <w:rFonts w:ascii="Times New Roman" w:hAnsi="Times New Roman"/>
          <w:b/>
        </w:rPr>
        <w:t xml:space="preserve">To Enable AI Voice Telephony &amp; Customer Engagement: </w:t>
      </w:r>
      <w:r>
        <w:rPr>
          <w:rFonts w:ascii="Times New Roman" w:hAnsi="Times New Roman"/>
        </w:rPr>
        <w:t>Integrate Twilio Voice API and conversational AI modals to broadcast automated promotional voice calls, interactive voicemails, and personalized offer alerts.</w:t>
      </w:r>
    </w:p>
    <w:p w14:paraId="0CD6BA31" w14:textId="77777777" w:rsidR="00C03678" w:rsidRDefault="00000000">
      <w:pPr>
        <w:pStyle w:val="ListBullet"/>
        <w:spacing w:before="20" w:after="60"/>
        <w:jc w:val="both"/>
      </w:pPr>
      <w:r>
        <w:rPr>
          <w:rFonts w:ascii="Times New Roman" w:hAnsi="Times New Roman"/>
          <w:b/>
        </w:rPr>
        <w:t xml:space="preserve">To Deliver Live Executive Dashboards &amp; Footfall Analytics: </w:t>
      </w:r>
      <w:r>
        <w:rPr>
          <w:rFonts w:ascii="Times New Roman" w:hAnsi="Times New Roman"/>
        </w:rPr>
        <w:t>Generate real-time business intelligence metrics, hourly store rush-hour distributions, and product gross margin calculations for store executives.</w:t>
      </w:r>
    </w:p>
    <w:p w14:paraId="24B19B7B" w14:textId="77777777" w:rsidR="00C03678" w:rsidRDefault="00000000">
      <w:r>
        <w:br w:type="page"/>
      </w:r>
    </w:p>
    <w:p w14:paraId="4CA68191" w14:textId="77777777" w:rsidR="00C03678" w:rsidRDefault="00000000">
      <w:pPr>
        <w:spacing w:before="480" w:after="280"/>
        <w:jc w:val="center"/>
      </w:pPr>
      <w:r>
        <w:rPr>
          <w:rFonts w:ascii="Times New Roman" w:hAnsi="Times New Roman"/>
          <w:b/>
          <w:sz w:val="32"/>
        </w:rPr>
        <w:lastRenderedPageBreak/>
        <w:t>CHAPTER 3</w:t>
      </w:r>
      <w:r>
        <w:rPr>
          <w:rFonts w:ascii="Times New Roman" w:hAnsi="Times New Roman"/>
          <w:b/>
          <w:sz w:val="32"/>
        </w:rPr>
        <w:br/>
        <w:t>DESCRIPTION</w:t>
      </w:r>
    </w:p>
    <w:p w14:paraId="2AC5873F" w14:textId="77777777" w:rsidR="00C03678" w:rsidRDefault="00000000">
      <w:pPr>
        <w:spacing w:after="120"/>
        <w:jc w:val="both"/>
      </w:pPr>
      <w:r>
        <w:rPr>
          <w:rFonts w:ascii="Times New Roman" w:hAnsi="Times New Roman"/>
        </w:rPr>
        <w:t>The Smart Supermarket Management System is structured as a decoupled, full-stack micro-monolith web application that addresses the diverse needs of customers, floor staff, logistics riders, and store managers. The system is partitioned into six core functional areas:</w:t>
      </w:r>
    </w:p>
    <w:p w14:paraId="76E2411E" w14:textId="77777777" w:rsidR="00C03678" w:rsidRDefault="00000000">
      <w:pPr>
        <w:spacing w:before="280" w:after="120"/>
      </w:pPr>
      <w:r>
        <w:rPr>
          <w:rFonts w:ascii="Times New Roman" w:hAnsi="Times New Roman"/>
          <w:b/>
          <w:sz w:val="26"/>
        </w:rPr>
        <w:t>1. Customer Self-Service &amp; Scan &amp; Go Engine</w:t>
      </w:r>
    </w:p>
    <w:p w14:paraId="60E915CE" w14:textId="77777777" w:rsidR="00C03678" w:rsidRDefault="00000000">
      <w:pPr>
        <w:spacing w:after="120"/>
        <w:jc w:val="both"/>
      </w:pPr>
      <w:r>
        <w:rPr>
          <w:rFonts w:ascii="Times New Roman" w:hAnsi="Times New Roman"/>
        </w:rPr>
        <w:t>Shoppers entering the supermarket access the progressive web application without mandatory app-store installations. Using the HTML5 MediaDevices camera API and ZXing barcode decoding, customers scan barcodes on shelf items. The application continuously queries the MongoDB product catalog, displays rich dietary badges (Vegan, Gluten-Free, Organic), shelf/aisle locations, updates the digital basket with running weight calculations, and integrates the Razorpay payment gateway alongside Cash-on-Counter options. Upon payment completion, a cryptographically signed exit QR pass is instantly minted.</w:t>
      </w:r>
    </w:p>
    <w:p w14:paraId="68F66E0E" w14:textId="77777777" w:rsidR="00C03678" w:rsidRDefault="00000000">
      <w:pPr>
        <w:spacing w:before="280" w:after="120"/>
      </w:pPr>
      <w:r>
        <w:rPr>
          <w:rFonts w:ascii="Times New Roman" w:hAnsi="Times New Roman"/>
          <w:b/>
          <w:sz w:val="26"/>
        </w:rPr>
        <w:t>2. Intelligent Inventory &amp; Spatial Aisle Management</w:t>
      </w:r>
    </w:p>
    <w:p w14:paraId="50E8F058" w14:textId="77777777" w:rsidR="00C03678" w:rsidRDefault="00000000">
      <w:pPr>
        <w:spacing w:after="120"/>
        <w:jc w:val="both"/>
      </w:pPr>
      <w:r>
        <w:rPr>
          <w:rFonts w:ascii="Times New Roman" w:hAnsi="Times New Roman"/>
        </w:rPr>
        <w:t>The inventory engine indexes all retail stock with hierarchical aisle and shelf coordinates (e.g., Aisle 2, Shelf 3). Real-time stock decrementing occurs atomically on order placement. Automatic threshold comparisons (`stock &lt;= reorderLevel`) generate visual replenishment alerts for floor staff, preventing out-of-stock scenarios.</w:t>
      </w:r>
    </w:p>
    <w:p w14:paraId="135930F8" w14:textId="77777777" w:rsidR="00C03678" w:rsidRDefault="00000000">
      <w:pPr>
        <w:spacing w:before="280" w:after="120"/>
      </w:pPr>
      <w:r>
        <w:rPr>
          <w:rFonts w:ascii="Times New Roman" w:hAnsi="Times New Roman"/>
          <w:b/>
          <w:sz w:val="26"/>
        </w:rPr>
        <w:t>3. Security Turnstile &amp; Anti-Theft Verification</w:t>
      </w:r>
    </w:p>
    <w:p w14:paraId="5FB85B21" w14:textId="77777777" w:rsidR="00C03678" w:rsidRDefault="00000000">
      <w:pPr>
        <w:spacing w:after="120"/>
        <w:jc w:val="both"/>
      </w:pPr>
      <w:r>
        <w:rPr>
          <w:rFonts w:ascii="Times New Roman" w:hAnsi="Times New Roman"/>
        </w:rPr>
        <w:t>Positioned at the exit turnstiles, optical security scanners query the backend `/api/gate/verify` endpoint with the scanned QR pass code. The server cross-verifies the order's payment status, matches estimated basket weight with tare limits, and triggers an electronic turnstile unlock while logging an audit trail in the `GateLog` collection.</w:t>
      </w:r>
    </w:p>
    <w:p w14:paraId="3E8CF44E" w14:textId="77777777" w:rsidR="00C03678" w:rsidRDefault="00000000">
      <w:pPr>
        <w:spacing w:before="280" w:after="120"/>
      </w:pPr>
      <w:r>
        <w:rPr>
          <w:rFonts w:ascii="Times New Roman" w:hAnsi="Times New Roman"/>
          <w:b/>
          <w:sz w:val="26"/>
        </w:rPr>
        <w:t>4. Point-of-Sale (POS) Cashier Terminal</w:t>
      </w:r>
    </w:p>
    <w:p w14:paraId="40851CB8" w14:textId="77777777" w:rsidR="00C03678" w:rsidRDefault="00000000">
      <w:pPr>
        <w:spacing w:after="120"/>
        <w:jc w:val="both"/>
      </w:pPr>
      <w:r>
        <w:rPr>
          <w:rFonts w:ascii="Times New Roman" w:hAnsi="Times New Roman"/>
        </w:rPr>
        <w:t>For customers preferring traditional checkout, cashiers utilize a high-performance POS terminal supporting keyboard-driven SKU entry, barcode scanner gun inputs, customer loyalty point redemption, split payment tenders, and instant thermal receipt printing simulation.</w:t>
      </w:r>
    </w:p>
    <w:p w14:paraId="4DAB8427" w14:textId="77777777" w:rsidR="00C03678" w:rsidRDefault="00000000">
      <w:pPr>
        <w:spacing w:before="280" w:after="120"/>
      </w:pPr>
      <w:r>
        <w:rPr>
          <w:rFonts w:ascii="Times New Roman" w:hAnsi="Times New Roman"/>
          <w:b/>
          <w:sz w:val="26"/>
        </w:rPr>
        <w:t>5. Delivery Logistics &amp; Rider Dispatch</w:t>
      </w:r>
    </w:p>
    <w:p w14:paraId="47F9A6AE" w14:textId="77777777" w:rsidR="00C03678" w:rsidRDefault="00000000">
      <w:pPr>
        <w:spacing w:after="120"/>
        <w:jc w:val="both"/>
      </w:pPr>
      <w:r>
        <w:rPr>
          <w:rFonts w:ascii="Times New Roman" w:hAnsi="Times New Roman"/>
        </w:rPr>
        <w:t>Omnichannel takeaway and express delivery orders are handled by a dedicated delivery fleet management module. Store managers onboard riders with specific vehicle types (EV Scooter, Motorcycle, Van), monitor active delivery statuses, and utilize automated rider allocation algorithms.</w:t>
      </w:r>
    </w:p>
    <w:p w14:paraId="4F7C4B3C" w14:textId="77777777" w:rsidR="00C03678" w:rsidRDefault="00000000">
      <w:pPr>
        <w:spacing w:before="280" w:after="120"/>
      </w:pPr>
      <w:r>
        <w:rPr>
          <w:rFonts w:ascii="Times New Roman" w:hAnsi="Times New Roman"/>
          <w:b/>
          <w:sz w:val="26"/>
        </w:rPr>
        <w:t>6. Telephony Broadcast, AI Voice &amp; Executive Analytics</w:t>
      </w:r>
    </w:p>
    <w:p w14:paraId="2871DFE7" w14:textId="77777777" w:rsidR="00084D87" w:rsidRPr="00084D87" w:rsidRDefault="00084D87" w:rsidP="00084D87">
      <w:pPr>
        <w:rPr>
          <w:rFonts w:ascii="Times New Roman" w:hAnsi="Times New Roman"/>
          <w:lang w:val="en-IN"/>
        </w:rPr>
      </w:pPr>
      <w:r w:rsidRPr="00084D87">
        <w:rPr>
          <w:rFonts w:ascii="Times New Roman" w:hAnsi="Times New Roman"/>
          <w:lang w:val="en-IN"/>
        </w:rPr>
        <w:t>The platform uses Twilio Voice for personalized offers, delivery voicemails, and SMS alerts, plus real-time revenue, category, and shift insights.</w:t>
      </w:r>
    </w:p>
    <w:p w14:paraId="01D736BB" w14:textId="3D3245B1" w:rsidR="00C03678" w:rsidRDefault="00000000" w:rsidP="00084D87">
      <w:pPr>
        <w:jc w:val="center"/>
      </w:pPr>
      <w:r>
        <w:br w:type="page"/>
      </w:r>
      <w:r>
        <w:rPr>
          <w:rFonts w:ascii="Times New Roman" w:hAnsi="Times New Roman"/>
          <w:b/>
          <w:sz w:val="32"/>
        </w:rPr>
        <w:lastRenderedPageBreak/>
        <w:t>CHAPTER 4</w:t>
      </w:r>
      <w:r>
        <w:rPr>
          <w:rFonts w:ascii="Times New Roman" w:hAnsi="Times New Roman"/>
          <w:b/>
          <w:sz w:val="32"/>
        </w:rPr>
        <w:br/>
        <w:t>CLASS DIAGRAM</w:t>
      </w:r>
    </w:p>
    <w:p w14:paraId="385B56E3" w14:textId="77777777" w:rsidR="00C03678" w:rsidRDefault="00000000">
      <w:pPr>
        <w:spacing w:after="120"/>
        <w:jc w:val="both"/>
      </w:pPr>
      <w:r>
        <w:rPr>
          <w:rFonts w:ascii="Times New Roman" w:hAnsi="Times New Roman"/>
        </w:rPr>
        <w:t>The Class Diagram represents the object-oriented structure of the backend application models, encapsulating their internal attributes, data types, visibility, relationships, and associated controller methods.</w:t>
      </w:r>
    </w:p>
    <w:p w14:paraId="232109BA" w14:textId="77777777" w:rsidR="00C03678" w:rsidRDefault="00000000">
      <w:pPr>
        <w:spacing w:before="160" w:after="80"/>
        <w:jc w:val="center"/>
      </w:pPr>
      <w:r>
        <w:rPr>
          <w:noProof/>
        </w:rPr>
        <w:drawing>
          <wp:inline distT="0" distB="0" distL="0" distR="0" wp14:anchorId="40BB13BC" wp14:editId="63F0E2CB">
            <wp:extent cx="5669280" cy="3261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0_class_diagram.png"/>
                    <pic:cNvPicPr/>
                  </pic:nvPicPr>
                  <pic:blipFill>
                    <a:blip r:embed="rId9"/>
                    <a:stretch>
                      <a:fillRect/>
                    </a:stretch>
                  </pic:blipFill>
                  <pic:spPr>
                    <a:xfrm>
                      <a:off x="0" y="0"/>
                      <a:ext cx="5669280" cy="3261186"/>
                    </a:xfrm>
                    <a:prstGeom prst="rect">
                      <a:avLst/>
                    </a:prstGeom>
                  </pic:spPr>
                </pic:pic>
              </a:graphicData>
            </a:graphic>
          </wp:inline>
        </w:drawing>
      </w:r>
    </w:p>
    <w:p w14:paraId="457EE515" w14:textId="77777777" w:rsidR="00C03678" w:rsidRDefault="00000000">
      <w:pPr>
        <w:spacing w:before="40"/>
        <w:jc w:val="center"/>
      </w:pPr>
      <w:r>
        <w:rPr>
          <w:rFonts w:ascii="Times New Roman" w:hAnsi="Times New Roman"/>
          <w:i/>
          <w:sz w:val="20"/>
        </w:rPr>
        <w:t>Fig 4.0: UML Class Diagram of the Smart Supermarket Backend System</w:t>
      </w:r>
    </w:p>
    <w:p w14:paraId="30273F88" w14:textId="77777777" w:rsidR="00C03678" w:rsidRDefault="00000000">
      <w:pPr>
        <w:spacing w:after="80"/>
        <w:jc w:val="both"/>
      </w:pPr>
      <w:r>
        <w:rPr>
          <w:rFonts w:ascii="Times New Roman" w:hAnsi="Times New Roman"/>
        </w:rPr>
        <w:t>The architectural model is centered around six core entity classes:</w:t>
      </w:r>
    </w:p>
    <w:p w14:paraId="6CBD0345" w14:textId="77777777" w:rsidR="00C03678" w:rsidRDefault="00000000">
      <w:pPr>
        <w:pStyle w:val="ListBullet"/>
        <w:spacing w:before="20" w:after="60"/>
        <w:jc w:val="both"/>
      </w:pPr>
      <w:r>
        <w:rPr>
          <w:rFonts w:ascii="Times New Roman" w:hAnsi="Times New Roman"/>
          <w:b/>
        </w:rPr>
        <w:t xml:space="preserve">User Class: </w:t>
      </w:r>
      <w:r>
        <w:rPr>
          <w:rFonts w:ascii="Times New Roman" w:hAnsi="Times New Roman"/>
        </w:rPr>
        <w:t>Encapsulates customer identity, authentication credentials, loyalty points, contact information, and delivery addresses.</w:t>
      </w:r>
    </w:p>
    <w:p w14:paraId="2A33571E" w14:textId="77777777" w:rsidR="00C03678" w:rsidRDefault="00000000">
      <w:pPr>
        <w:pStyle w:val="ListBullet"/>
        <w:spacing w:before="20" w:after="60"/>
        <w:jc w:val="both"/>
      </w:pPr>
      <w:r>
        <w:rPr>
          <w:rFonts w:ascii="Times New Roman" w:hAnsi="Times New Roman"/>
          <w:b/>
        </w:rPr>
        <w:t xml:space="preserve">Product Class: </w:t>
      </w:r>
      <w:r>
        <w:rPr>
          <w:rFonts w:ascii="Times New Roman" w:hAnsi="Times New Roman"/>
        </w:rPr>
        <w:t>Defines supermarket SKU specifications including barcode, unit price, MRP, stock on hand, reorder threshold, and spatial aisle/shelf coordinates.</w:t>
      </w:r>
    </w:p>
    <w:p w14:paraId="0EA1E6DA" w14:textId="77777777" w:rsidR="00C03678" w:rsidRDefault="00000000">
      <w:pPr>
        <w:pStyle w:val="ListBullet"/>
        <w:spacing w:before="20" w:after="60"/>
        <w:jc w:val="both"/>
      </w:pPr>
      <w:r>
        <w:rPr>
          <w:rFonts w:ascii="Times New Roman" w:hAnsi="Times New Roman"/>
          <w:b/>
        </w:rPr>
        <w:t xml:space="preserve">Order Class: </w:t>
      </w:r>
      <w:r>
        <w:rPr>
          <w:rFonts w:ascii="Times New Roman" w:hAnsi="Times New Roman"/>
        </w:rPr>
        <w:t>Maintains the complete transaction state including customer ID, line item array, financial breakdown, payment mode, cart weight, and cryptographic exit pass code.</w:t>
      </w:r>
    </w:p>
    <w:p w14:paraId="74220193" w14:textId="77777777" w:rsidR="00C03678" w:rsidRDefault="00000000">
      <w:pPr>
        <w:pStyle w:val="ListBullet"/>
        <w:spacing w:before="20" w:after="60"/>
        <w:jc w:val="both"/>
      </w:pPr>
      <w:r>
        <w:rPr>
          <w:rFonts w:ascii="Times New Roman" w:hAnsi="Times New Roman"/>
          <w:b/>
        </w:rPr>
        <w:t xml:space="preserve">DeliveryPartner Class: </w:t>
      </w:r>
      <w:r>
        <w:rPr>
          <w:rFonts w:ascii="Times New Roman" w:hAnsi="Times New Roman"/>
        </w:rPr>
        <w:t>Represents delivery fleet personnel, vehicle registration, shifts, active order queues, and performance metrics.</w:t>
      </w:r>
    </w:p>
    <w:p w14:paraId="57A35013" w14:textId="77777777" w:rsidR="00C03678" w:rsidRDefault="00000000">
      <w:pPr>
        <w:pStyle w:val="ListBullet"/>
        <w:spacing w:before="20" w:after="60"/>
        <w:jc w:val="both"/>
      </w:pPr>
      <w:r>
        <w:rPr>
          <w:rFonts w:ascii="Times New Roman" w:hAnsi="Times New Roman"/>
          <w:b/>
        </w:rPr>
        <w:t xml:space="preserve">StaffMember Class: </w:t>
      </w:r>
      <w:r>
        <w:rPr>
          <w:rFonts w:ascii="Times New Roman" w:hAnsi="Times New Roman"/>
        </w:rPr>
        <w:t>Manages store associates and managers, their departmental assignments, shifts, and role-based permissions.</w:t>
      </w:r>
    </w:p>
    <w:p w14:paraId="2F43C37E" w14:textId="77777777" w:rsidR="00C03678" w:rsidRDefault="00000000">
      <w:pPr>
        <w:pStyle w:val="ListBullet"/>
        <w:spacing w:before="20" w:after="60"/>
        <w:jc w:val="both"/>
      </w:pPr>
      <w:r>
        <w:rPr>
          <w:rFonts w:ascii="Times New Roman" w:hAnsi="Times New Roman"/>
          <w:b/>
        </w:rPr>
        <w:t xml:space="preserve">GateLog Class: </w:t>
      </w:r>
      <w:r>
        <w:rPr>
          <w:rFonts w:ascii="Times New Roman" w:hAnsi="Times New Roman"/>
        </w:rPr>
        <w:t>Records hardware turnstile access transactions, optical verification timestamps, and security pass outcomes.</w:t>
      </w:r>
    </w:p>
    <w:p w14:paraId="55AF8367" w14:textId="77777777" w:rsidR="00C03678" w:rsidRDefault="00000000">
      <w:r>
        <w:br w:type="page"/>
      </w:r>
    </w:p>
    <w:p w14:paraId="4950DCF6" w14:textId="77777777" w:rsidR="00C03678" w:rsidRDefault="00000000">
      <w:pPr>
        <w:spacing w:before="480" w:after="280"/>
        <w:jc w:val="center"/>
      </w:pPr>
      <w:r>
        <w:rPr>
          <w:rFonts w:ascii="Times New Roman" w:hAnsi="Times New Roman"/>
          <w:b/>
          <w:sz w:val="32"/>
        </w:rPr>
        <w:lastRenderedPageBreak/>
        <w:t>CHAPTER 5</w:t>
      </w:r>
      <w:r>
        <w:rPr>
          <w:rFonts w:ascii="Times New Roman" w:hAnsi="Times New Roman"/>
          <w:b/>
          <w:sz w:val="32"/>
        </w:rPr>
        <w:br/>
        <w:t>TABLE STRUCTURES</w:t>
      </w:r>
    </w:p>
    <w:p w14:paraId="3E399B57" w14:textId="77777777" w:rsidR="00C03678" w:rsidRDefault="00000000">
      <w:pPr>
        <w:spacing w:after="120"/>
        <w:jc w:val="both"/>
      </w:pPr>
      <w:r>
        <w:rPr>
          <w:rFonts w:ascii="Times New Roman" w:hAnsi="Times New Roman"/>
        </w:rPr>
        <w:t>The persistence layer is implemented using MongoDB with Mongoose ODM schemas. Below are the physical table/collection structures, indexes, field types, nullability, and default values.</w:t>
      </w:r>
    </w:p>
    <w:p w14:paraId="43092781" w14:textId="77777777" w:rsidR="00C03678" w:rsidRDefault="00000000">
      <w:pPr>
        <w:spacing w:before="280" w:after="120"/>
      </w:pPr>
      <w:r>
        <w:rPr>
          <w:rFonts w:ascii="Times New Roman" w:hAnsi="Times New Roman"/>
          <w:b/>
          <w:sz w:val="26"/>
        </w:rPr>
        <w:t>5.1 Users Collection (users)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4"/>
        <w:gridCol w:w="1296"/>
        <w:gridCol w:w="864"/>
        <w:gridCol w:w="1728"/>
        <w:gridCol w:w="1440"/>
        <w:gridCol w:w="2448"/>
      </w:tblGrid>
      <w:tr w:rsidR="00C03678" w14:paraId="5C51DFFC" w14:textId="77777777">
        <w:trPr>
          <w:jc w:val="center"/>
        </w:trPr>
        <w:tc>
          <w:tcPr>
            <w:tcW w:w="1584" w:type="dxa"/>
            <w:shd w:val="clear" w:color="auto" w:fill="E6EDF5"/>
            <w:tcMar>
              <w:top w:w="100" w:type="dxa"/>
              <w:left w:w="120" w:type="dxa"/>
              <w:bottom w:w="100" w:type="dxa"/>
              <w:right w:w="120" w:type="dxa"/>
            </w:tcMar>
          </w:tcPr>
          <w:p w14:paraId="513D63F7" w14:textId="77777777" w:rsidR="00C03678" w:rsidRDefault="00000000">
            <w:r>
              <w:rPr>
                <w:rFonts w:ascii="Times New Roman" w:hAnsi="Times New Roman"/>
                <w:b/>
                <w:sz w:val="20"/>
              </w:rPr>
              <w:t>Field</w:t>
            </w:r>
          </w:p>
        </w:tc>
        <w:tc>
          <w:tcPr>
            <w:tcW w:w="1296" w:type="dxa"/>
            <w:shd w:val="clear" w:color="auto" w:fill="E6EDF5"/>
            <w:tcMar>
              <w:top w:w="100" w:type="dxa"/>
              <w:left w:w="120" w:type="dxa"/>
              <w:bottom w:w="100" w:type="dxa"/>
              <w:right w:w="120" w:type="dxa"/>
            </w:tcMar>
          </w:tcPr>
          <w:p w14:paraId="3B30EE58" w14:textId="77777777" w:rsidR="00C03678" w:rsidRDefault="00000000">
            <w:r>
              <w:rPr>
                <w:rFonts w:ascii="Times New Roman" w:hAnsi="Times New Roman"/>
                <w:b/>
                <w:sz w:val="20"/>
              </w:rPr>
              <w:t>Type</w:t>
            </w:r>
          </w:p>
        </w:tc>
        <w:tc>
          <w:tcPr>
            <w:tcW w:w="864" w:type="dxa"/>
            <w:shd w:val="clear" w:color="auto" w:fill="E6EDF5"/>
            <w:tcMar>
              <w:top w:w="100" w:type="dxa"/>
              <w:left w:w="120" w:type="dxa"/>
              <w:bottom w:w="100" w:type="dxa"/>
              <w:right w:w="120" w:type="dxa"/>
            </w:tcMar>
          </w:tcPr>
          <w:p w14:paraId="5F348A39" w14:textId="77777777" w:rsidR="00C03678" w:rsidRDefault="00000000">
            <w:r>
              <w:rPr>
                <w:rFonts w:ascii="Times New Roman" w:hAnsi="Times New Roman"/>
                <w:b/>
                <w:sz w:val="20"/>
              </w:rPr>
              <w:t>Null</w:t>
            </w:r>
          </w:p>
        </w:tc>
        <w:tc>
          <w:tcPr>
            <w:tcW w:w="1728" w:type="dxa"/>
            <w:shd w:val="clear" w:color="auto" w:fill="E6EDF5"/>
            <w:tcMar>
              <w:top w:w="100" w:type="dxa"/>
              <w:left w:w="120" w:type="dxa"/>
              <w:bottom w:w="100" w:type="dxa"/>
              <w:right w:w="120" w:type="dxa"/>
            </w:tcMar>
          </w:tcPr>
          <w:p w14:paraId="7DA787E4" w14:textId="77777777" w:rsidR="00C03678" w:rsidRDefault="00000000">
            <w:r>
              <w:rPr>
                <w:rFonts w:ascii="Times New Roman" w:hAnsi="Times New Roman"/>
                <w:b/>
                <w:sz w:val="20"/>
              </w:rPr>
              <w:t>Key / Index</w:t>
            </w:r>
          </w:p>
        </w:tc>
        <w:tc>
          <w:tcPr>
            <w:tcW w:w="1440" w:type="dxa"/>
            <w:shd w:val="clear" w:color="auto" w:fill="E6EDF5"/>
            <w:tcMar>
              <w:top w:w="100" w:type="dxa"/>
              <w:left w:w="120" w:type="dxa"/>
              <w:bottom w:w="100" w:type="dxa"/>
              <w:right w:w="120" w:type="dxa"/>
            </w:tcMar>
          </w:tcPr>
          <w:p w14:paraId="1F153835" w14:textId="77777777" w:rsidR="00C03678" w:rsidRDefault="00000000">
            <w:r>
              <w:rPr>
                <w:rFonts w:ascii="Times New Roman" w:hAnsi="Times New Roman"/>
                <w:b/>
                <w:sz w:val="20"/>
              </w:rPr>
              <w:t>Default</w:t>
            </w:r>
          </w:p>
        </w:tc>
        <w:tc>
          <w:tcPr>
            <w:tcW w:w="2448" w:type="dxa"/>
            <w:shd w:val="clear" w:color="auto" w:fill="E6EDF5"/>
            <w:tcMar>
              <w:top w:w="100" w:type="dxa"/>
              <w:left w:w="120" w:type="dxa"/>
              <w:bottom w:w="100" w:type="dxa"/>
              <w:right w:w="120" w:type="dxa"/>
            </w:tcMar>
          </w:tcPr>
          <w:p w14:paraId="0C19FED5" w14:textId="77777777" w:rsidR="00C03678" w:rsidRDefault="00000000">
            <w:r>
              <w:rPr>
                <w:rFonts w:ascii="Times New Roman" w:hAnsi="Times New Roman"/>
                <w:b/>
                <w:sz w:val="20"/>
              </w:rPr>
              <w:t>Description</w:t>
            </w:r>
          </w:p>
        </w:tc>
      </w:tr>
      <w:tr w:rsidR="00C03678" w14:paraId="23CCA05F" w14:textId="77777777">
        <w:trPr>
          <w:jc w:val="center"/>
        </w:trPr>
        <w:tc>
          <w:tcPr>
            <w:tcW w:w="1584" w:type="dxa"/>
            <w:shd w:val="clear" w:color="auto" w:fill="FFFFFF"/>
            <w:tcMar>
              <w:top w:w="70" w:type="dxa"/>
              <w:left w:w="120" w:type="dxa"/>
              <w:bottom w:w="70" w:type="dxa"/>
              <w:right w:w="120" w:type="dxa"/>
            </w:tcMar>
          </w:tcPr>
          <w:p w14:paraId="4C0A9FA3" w14:textId="77777777" w:rsidR="00C03678" w:rsidRDefault="00000000">
            <w:r>
              <w:rPr>
                <w:rFonts w:ascii="Times New Roman" w:hAnsi="Times New Roman"/>
                <w:sz w:val="19"/>
              </w:rPr>
              <w:t>id</w:t>
            </w:r>
          </w:p>
        </w:tc>
        <w:tc>
          <w:tcPr>
            <w:tcW w:w="1296" w:type="dxa"/>
            <w:shd w:val="clear" w:color="auto" w:fill="FFFFFF"/>
            <w:tcMar>
              <w:top w:w="70" w:type="dxa"/>
              <w:left w:w="120" w:type="dxa"/>
              <w:bottom w:w="70" w:type="dxa"/>
              <w:right w:w="120" w:type="dxa"/>
            </w:tcMar>
          </w:tcPr>
          <w:p w14:paraId="4E9B08EE" w14:textId="77777777" w:rsidR="00C03678" w:rsidRDefault="00000000">
            <w:r>
              <w:rPr>
                <w:rFonts w:ascii="Times New Roman" w:hAnsi="Times New Roman"/>
                <w:sz w:val="19"/>
              </w:rPr>
              <w:t>String</w:t>
            </w:r>
          </w:p>
        </w:tc>
        <w:tc>
          <w:tcPr>
            <w:tcW w:w="864" w:type="dxa"/>
            <w:shd w:val="clear" w:color="auto" w:fill="FFFFFF"/>
            <w:tcMar>
              <w:top w:w="70" w:type="dxa"/>
              <w:left w:w="120" w:type="dxa"/>
              <w:bottom w:w="70" w:type="dxa"/>
              <w:right w:w="120" w:type="dxa"/>
            </w:tcMar>
          </w:tcPr>
          <w:p w14:paraId="2CB26EB3"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544D9381" w14:textId="77777777" w:rsidR="00C03678" w:rsidRDefault="00000000">
            <w:r>
              <w:rPr>
                <w:rFonts w:ascii="Times New Roman" w:hAnsi="Times New Roman"/>
                <w:sz w:val="19"/>
              </w:rPr>
              <w:t>UNIQUE / INDEX</w:t>
            </w:r>
          </w:p>
        </w:tc>
        <w:tc>
          <w:tcPr>
            <w:tcW w:w="1440" w:type="dxa"/>
            <w:shd w:val="clear" w:color="auto" w:fill="FFFFFF"/>
            <w:tcMar>
              <w:top w:w="70" w:type="dxa"/>
              <w:left w:w="120" w:type="dxa"/>
              <w:bottom w:w="70" w:type="dxa"/>
              <w:right w:w="120" w:type="dxa"/>
            </w:tcMar>
          </w:tcPr>
          <w:p w14:paraId="3F20AAD5" w14:textId="77777777" w:rsidR="00C03678" w:rsidRDefault="00000000">
            <w:r>
              <w:rPr>
                <w:rFonts w:ascii="Times New Roman" w:hAnsi="Times New Roman"/>
                <w:sz w:val="19"/>
              </w:rPr>
              <w:t>UUID string</w:t>
            </w:r>
          </w:p>
        </w:tc>
        <w:tc>
          <w:tcPr>
            <w:tcW w:w="2448" w:type="dxa"/>
            <w:shd w:val="clear" w:color="auto" w:fill="FFFFFF"/>
            <w:tcMar>
              <w:top w:w="70" w:type="dxa"/>
              <w:left w:w="120" w:type="dxa"/>
              <w:bottom w:w="70" w:type="dxa"/>
              <w:right w:w="120" w:type="dxa"/>
            </w:tcMar>
          </w:tcPr>
          <w:p w14:paraId="63468797" w14:textId="77777777" w:rsidR="00C03678" w:rsidRDefault="00000000">
            <w:r>
              <w:rPr>
                <w:rFonts w:ascii="Times New Roman" w:hAnsi="Times New Roman"/>
                <w:sz w:val="19"/>
              </w:rPr>
              <w:t>Unique user identifier</w:t>
            </w:r>
          </w:p>
        </w:tc>
      </w:tr>
      <w:tr w:rsidR="00C03678" w14:paraId="2A666301" w14:textId="77777777">
        <w:trPr>
          <w:jc w:val="center"/>
        </w:trPr>
        <w:tc>
          <w:tcPr>
            <w:tcW w:w="1584" w:type="dxa"/>
            <w:shd w:val="clear" w:color="auto" w:fill="F8FAFC"/>
            <w:tcMar>
              <w:top w:w="70" w:type="dxa"/>
              <w:left w:w="120" w:type="dxa"/>
              <w:bottom w:w="70" w:type="dxa"/>
              <w:right w:w="120" w:type="dxa"/>
            </w:tcMar>
          </w:tcPr>
          <w:p w14:paraId="7C31214B" w14:textId="77777777" w:rsidR="00C03678" w:rsidRDefault="00000000">
            <w:r>
              <w:rPr>
                <w:rFonts w:ascii="Times New Roman" w:hAnsi="Times New Roman"/>
                <w:sz w:val="19"/>
              </w:rPr>
              <w:t>name</w:t>
            </w:r>
          </w:p>
        </w:tc>
        <w:tc>
          <w:tcPr>
            <w:tcW w:w="1296" w:type="dxa"/>
            <w:shd w:val="clear" w:color="auto" w:fill="F8FAFC"/>
            <w:tcMar>
              <w:top w:w="70" w:type="dxa"/>
              <w:left w:w="120" w:type="dxa"/>
              <w:bottom w:w="70" w:type="dxa"/>
              <w:right w:w="120" w:type="dxa"/>
            </w:tcMar>
          </w:tcPr>
          <w:p w14:paraId="03D730B6" w14:textId="77777777" w:rsidR="00C03678" w:rsidRDefault="00000000">
            <w:r>
              <w:rPr>
                <w:rFonts w:ascii="Times New Roman" w:hAnsi="Times New Roman"/>
                <w:sz w:val="19"/>
              </w:rPr>
              <w:t>String</w:t>
            </w:r>
          </w:p>
        </w:tc>
        <w:tc>
          <w:tcPr>
            <w:tcW w:w="864" w:type="dxa"/>
            <w:shd w:val="clear" w:color="auto" w:fill="F8FAFC"/>
            <w:tcMar>
              <w:top w:w="70" w:type="dxa"/>
              <w:left w:w="120" w:type="dxa"/>
              <w:bottom w:w="70" w:type="dxa"/>
              <w:right w:w="120" w:type="dxa"/>
            </w:tcMar>
          </w:tcPr>
          <w:p w14:paraId="71747055"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1B067241" w14:textId="77777777" w:rsidR="00C03678" w:rsidRDefault="00000000">
            <w:r>
              <w:rPr>
                <w:rFonts w:ascii="Times New Roman" w:hAnsi="Times New Roman"/>
                <w:sz w:val="19"/>
              </w:rPr>
              <w:t>None</w:t>
            </w:r>
          </w:p>
        </w:tc>
        <w:tc>
          <w:tcPr>
            <w:tcW w:w="1440" w:type="dxa"/>
            <w:shd w:val="clear" w:color="auto" w:fill="F8FAFC"/>
            <w:tcMar>
              <w:top w:w="70" w:type="dxa"/>
              <w:left w:w="120" w:type="dxa"/>
              <w:bottom w:w="70" w:type="dxa"/>
              <w:right w:w="120" w:type="dxa"/>
            </w:tcMar>
          </w:tcPr>
          <w:p w14:paraId="6159E760" w14:textId="77777777" w:rsidR="00C03678" w:rsidRDefault="00000000">
            <w:r>
              <w:rPr>
                <w:rFonts w:ascii="Times New Roman" w:hAnsi="Times New Roman"/>
                <w:sz w:val="19"/>
              </w:rPr>
              <w:t>None</w:t>
            </w:r>
          </w:p>
        </w:tc>
        <w:tc>
          <w:tcPr>
            <w:tcW w:w="2448" w:type="dxa"/>
            <w:shd w:val="clear" w:color="auto" w:fill="F8FAFC"/>
            <w:tcMar>
              <w:top w:w="70" w:type="dxa"/>
              <w:left w:w="120" w:type="dxa"/>
              <w:bottom w:w="70" w:type="dxa"/>
              <w:right w:w="120" w:type="dxa"/>
            </w:tcMar>
          </w:tcPr>
          <w:p w14:paraId="510E3DD1" w14:textId="77777777" w:rsidR="00C03678" w:rsidRDefault="00000000">
            <w:r>
              <w:rPr>
                <w:rFonts w:ascii="Times New Roman" w:hAnsi="Times New Roman"/>
                <w:sz w:val="19"/>
              </w:rPr>
              <w:t>Full customer / staff name</w:t>
            </w:r>
          </w:p>
        </w:tc>
      </w:tr>
      <w:tr w:rsidR="00C03678" w14:paraId="641FF4DF" w14:textId="77777777">
        <w:trPr>
          <w:jc w:val="center"/>
        </w:trPr>
        <w:tc>
          <w:tcPr>
            <w:tcW w:w="1584" w:type="dxa"/>
            <w:shd w:val="clear" w:color="auto" w:fill="FFFFFF"/>
            <w:tcMar>
              <w:top w:w="70" w:type="dxa"/>
              <w:left w:w="120" w:type="dxa"/>
              <w:bottom w:w="70" w:type="dxa"/>
              <w:right w:w="120" w:type="dxa"/>
            </w:tcMar>
          </w:tcPr>
          <w:p w14:paraId="34F0DC4E" w14:textId="77777777" w:rsidR="00C03678" w:rsidRDefault="00000000">
            <w:r>
              <w:rPr>
                <w:rFonts w:ascii="Times New Roman" w:hAnsi="Times New Roman"/>
                <w:sz w:val="19"/>
              </w:rPr>
              <w:t>email</w:t>
            </w:r>
          </w:p>
        </w:tc>
        <w:tc>
          <w:tcPr>
            <w:tcW w:w="1296" w:type="dxa"/>
            <w:shd w:val="clear" w:color="auto" w:fill="FFFFFF"/>
            <w:tcMar>
              <w:top w:w="70" w:type="dxa"/>
              <w:left w:w="120" w:type="dxa"/>
              <w:bottom w:w="70" w:type="dxa"/>
              <w:right w:w="120" w:type="dxa"/>
            </w:tcMar>
          </w:tcPr>
          <w:p w14:paraId="174065FE" w14:textId="77777777" w:rsidR="00C03678" w:rsidRDefault="00000000">
            <w:r>
              <w:rPr>
                <w:rFonts w:ascii="Times New Roman" w:hAnsi="Times New Roman"/>
                <w:sz w:val="19"/>
              </w:rPr>
              <w:t>String</w:t>
            </w:r>
          </w:p>
        </w:tc>
        <w:tc>
          <w:tcPr>
            <w:tcW w:w="864" w:type="dxa"/>
            <w:shd w:val="clear" w:color="auto" w:fill="FFFFFF"/>
            <w:tcMar>
              <w:top w:w="70" w:type="dxa"/>
              <w:left w:w="120" w:type="dxa"/>
              <w:bottom w:w="70" w:type="dxa"/>
              <w:right w:w="120" w:type="dxa"/>
            </w:tcMar>
          </w:tcPr>
          <w:p w14:paraId="1C9589F5"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2FDA36D3" w14:textId="77777777" w:rsidR="00C03678" w:rsidRDefault="00000000">
            <w:r>
              <w:rPr>
                <w:rFonts w:ascii="Times New Roman" w:hAnsi="Times New Roman"/>
                <w:sz w:val="19"/>
              </w:rPr>
              <w:t>UNIQUE / INDEX</w:t>
            </w:r>
          </w:p>
        </w:tc>
        <w:tc>
          <w:tcPr>
            <w:tcW w:w="1440" w:type="dxa"/>
            <w:shd w:val="clear" w:color="auto" w:fill="FFFFFF"/>
            <w:tcMar>
              <w:top w:w="70" w:type="dxa"/>
              <w:left w:w="120" w:type="dxa"/>
              <w:bottom w:w="70" w:type="dxa"/>
              <w:right w:w="120" w:type="dxa"/>
            </w:tcMar>
          </w:tcPr>
          <w:p w14:paraId="617606AE" w14:textId="77777777" w:rsidR="00C03678" w:rsidRDefault="00000000">
            <w:r>
              <w:rPr>
                <w:rFonts w:ascii="Times New Roman" w:hAnsi="Times New Roman"/>
                <w:sz w:val="19"/>
              </w:rPr>
              <w:t>None</w:t>
            </w:r>
          </w:p>
        </w:tc>
        <w:tc>
          <w:tcPr>
            <w:tcW w:w="2448" w:type="dxa"/>
            <w:shd w:val="clear" w:color="auto" w:fill="FFFFFF"/>
            <w:tcMar>
              <w:top w:w="70" w:type="dxa"/>
              <w:left w:w="120" w:type="dxa"/>
              <w:bottom w:w="70" w:type="dxa"/>
              <w:right w:w="120" w:type="dxa"/>
            </w:tcMar>
          </w:tcPr>
          <w:p w14:paraId="07EB2CBD" w14:textId="77777777" w:rsidR="00C03678" w:rsidRDefault="00000000">
            <w:r>
              <w:rPr>
                <w:rFonts w:ascii="Times New Roman" w:hAnsi="Times New Roman"/>
                <w:sz w:val="19"/>
              </w:rPr>
              <w:t>Normalized email address</w:t>
            </w:r>
          </w:p>
        </w:tc>
      </w:tr>
      <w:tr w:rsidR="00C03678" w14:paraId="146F6BAC" w14:textId="77777777">
        <w:trPr>
          <w:jc w:val="center"/>
        </w:trPr>
        <w:tc>
          <w:tcPr>
            <w:tcW w:w="1584" w:type="dxa"/>
            <w:shd w:val="clear" w:color="auto" w:fill="F8FAFC"/>
            <w:tcMar>
              <w:top w:w="70" w:type="dxa"/>
              <w:left w:w="120" w:type="dxa"/>
              <w:bottom w:w="70" w:type="dxa"/>
              <w:right w:w="120" w:type="dxa"/>
            </w:tcMar>
          </w:tcPr>
          <w:p w14:paraId="39020147" w14:textId="77777777" w:rsidR="00C03678" w:rsidRDefault="00000000">
            <w:r>
              <w:rPr>
                <w:rFonts w:ascii="Times New Roman" w:hAnsi="Times New Roman"/>
                <w:sz w:val="19"/>
              </w:rPr>
              <w:t>phone</w:t>
            </w:r>
          </w:p>
        </w:tc>
        <w:tc>
          <w:tcPr>
            <w:tcW w:w="1296" w:type="dxa"/>
            <w:shd w:val="clear" w:color="auto" w:fill="F8FAFC"/>
            <w:tcMar>
              <w:top w:w="70" w:type="dxa"/>
              <w:left w:w="120" w:type="dxa"/>
              <w:bottom w:w="70" w:type="dxa"/>
              <w:right w:w="120" w:type="dxa"/>
            </w:tcMar>
          </w:tcPr>
          <w:p w14:paraId="1CF7DAB6" w14:textId="77777777" w:rsidR="00C03678" w:rsidRDefault="00000000">
            <w:r>
              <w:rPr>
                <w:rFonts w:ascii="Times New Roman" w:hAnsi="Times New Roman"/>
                <w:sz w:val="19"/>
              </w:rPr>
              <w:t>String</w:t>
            </w:r>
          </w:p>
        </w:tc>
        <w:tc>
          <w:tcPr>
            <w:tcW w:w="864" w:type="dxa"/>
            <w:shd w:val="clear" w:color="auto" w:fill="F8FAFC"/>
            <w:tcMar>
              <w:top w:w="70" w:type="dxa"/>
              <w:left w:w="120" w:type="dxa"/>
              <w:bottom w:w="70" w:type="dxa"/>
              <w:right w:w="120" w:type="dxa"/>
            </w:tcMar>
          </w:tcPr>
          <w:p w14:paraId="6B8E2A64"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47FD39F6" w14:textId="77777777" w:rsidR="00C03678" w:rsidRDefault="00000000">
            <w:r>
              <w:rPr>
                <w:rFonts w:ascii="Times New Roman" w:hAnsi="Times New Roman"/>
                <w:sz w:val="19"/>
              </w:rPr>
              <w:t>SPARSE / INDEX</w:t>
            </w:r>
          </w:p>
        </w:tc>
        <w:tc>
          <w:tcPr>
            <w:tcW w:w="1440" w:type="dxa"/>
            <w:shd w:val="clear" w:color="auto" w:fill="F8FAFC"/>
            <w:tcMar>
              <w:top w:w="70" w:type="dxa"/>
              <w:left w:w="120" w:type="dxa"/>
              <w:bottom w:w="70" w:type="dxa"/>
              <w:right w:w="120" w:type="dxa"/>
            </w:tcMar>
          </w:tcPr>
          <w:p w14:paraId="58A5611E" w14:textId="77777777" w:rsidR="00C03678" w:rsidRDefault="00000000">
            <w:r>
              <w:rPr>
                <w:rFonts w:ascii="Times New Roman" w:hAnsi="Times New Roman"/>
                <w:sz w:val="19"/>
              </w:rPr>
              <w:t>None</w:t>
            </w:r>
          </w:p>
        </w:tc>
        <w:tc>
          <w:tcPr>
            <w:tcW w:w="2448" w:type="dxa"/>
            <w:shd w:val="clear" w:color="auto" w:fill="F8FAFC"/>
            <w:tcMar>
              <w:top w:w="70" w:type="dxa"/>
              <w:left w:w="120" w:type="dxa"/>
              <w:bottom w:w="70" w:type="dxa"/>
              <w:right w:w="120" w:type="dxa"/>
            </w:tcMar>
          </w:tcPr>
          <w:p w14:paraId="5B8B9211" w14:textId="77777777" w:rsidR="00C03678" w:rsidRDefault="00000000">
            <w:r>
              <w:rPr>
                <w:rFonts w:ascii="Times New Roman" w:hAnsi="Times New Roman"/>
                <w:sz w:val="19"/>
              </w:rPr>
              <w:t>Verified mobile phone number</w:t>
            </w:r>
          </w:p>
        </w:tc>
      </w:tr>
      <w:tr w:rsidR="00C03678" w14:paraId="0F186C33" w14:textId="77777777">
        <w:trPr>
          <w:jc w:val="center"/>
        </w:trPr>
        <w:tc>
          <w:tcPr>
            <w:tcW w:w="1584" w:type="dxa"/>
            <w:shd w:val="clear" w:color="auto" w:fill="FFFFFF"/>
            <w:tcMar>
              <w:top w:w="70" w:type="dxa"/>
              <w:left w:w="120" w:type="dxa"/>
              <w:bottom w:w="70" w:type="dxa"/>
              <w:right w:w="120" w:type="dxa"/>
            </w:tcMar>
          </w:tcPr>
          <w:p w14:paraId="118262A1" w14:textId="77777777" w:rsidR="00C03678" w:rsidRDefault="00000000">
            <w:r>
              <w:rPr>
                <w:rFonts w:ascii="Times New Roman" w:hAnsi="Times New Roman"/>
                <w:sz w:val="19"/>
              </w:rPr>
              <w:t>role</w:t>
            </w:r>
          </w:p>
        </w:tc>
        <w:tc>
          <w:tcPr>
            <w:tcW w:w="1296" w:type="dxa"/>
            <w:shd w:val="clear" w:color="auto" w:fill="FFFFFF"/>
            <w:tcMar>
              <w:top w:w="70" w:type="dxa"/>
              <w:left w:w="120" w:type="dxa"/>
              <w:bottom w:w="70" w:type="dxa"/>
              <w:right w:w="120" w:type="dxa"/>
            </w:tcMar>
          </w:tcPr>
          <w:p w14:paraId="520E765B" w14:textId="77777777" w:rsidR="00C03678" w:rsidRDefault="00000000">
            <w:r>
              <w:rPr>
                <w:rFonts w:ascii="Times New Roman" w:hAnsi="Times New Roman"/>
                <w:sz w:val="19"/>
              </w:rPr>
              <w:t>String</w:t>
            </w:r>
          </w:p>
        </w:tc>
        <w:tc>
          <w:tcPr>
            <w:tcW w:w="864" w:type="dxa"/>
            <w:shd w:val="clear" w:color="auto" w:fill="FFFFFF"/>
            <w:tcMar>
              <w:top w:w="70" w:type="dxa"/>
              <w:left w:w="120" w:type="dxa"/>
              <w:bottom w:w="70" w:type="dxa"/>
              <w:right w:w="120" w:type="dxa"/>
            </w:tcMar>
          </w:tcPr>
          <w:p w14:paraId="0FDF5FEC"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076F9291" w14:textId="77777777" w:rsidR="00C03678" w:rsidRDefault="00000000">
            <w:r>
              <w:rPr>
                <w:rFonts w:ascii="Times New Roman" w:hAnsi="Times New Roman"/>
                <w:sz w:val="19"/>
              </w:rPr>
              <w:t>None</w:t>
            </w:r>
          </w:p>
        </w:tc>
        <w:tc>
          <w:tcPr>
            <w:tcW w:w="1440" w:type="dxa"/>
            <w:shd w:val="clear" w:color="auto" w:fill="FFFFFF"/>
            <w:tcMar>
              <w:top w:w="70" w:type="dxa"/>
              <w:left w:w="120" w:type="dxa"/>
              <w:bottom w:w="70" w:type="dxa"/>
              <w:right w:w="120" w:type="dxa"/>
            </w:tcMar>
          </w:tcPr>
          <w:p w14:paraId="5E567022" w14:textId="77777777" w:rsidR="00C03678" w:rsidRDefault="00000000">
            <w:r>
              <w:rPr>
                <w:rFonts w:ascii="Times New Roman" w:hAnsi="Times New Roman"/>
                <w:sz w:val="19"/>
              </w:rPr>
              <w:t>'CUSTOMER'</w:t>
            </w:r>
          </w:p>
        </w:tc>
        <w:tc>
          <w:tcPr>
            <w:tcW w:w="2448" w:type="dxa"/>
            <w:shd w:val="clear" w:color="auto" w:fill="FFFFFF"/>
            <w:tcMar>
              <w:top w:w="70" w:type="dxa"/>
              <w:left w:w="120" w:type="dxa"/>
              <w:bottom w:w="70" w:type="dxa"/>
              <w:right w:w="120" w:type="dxa"/>
            </w:tcMar>
          </w:tcPr>
          <w:p w14:paraId="3518AFAE" w14:textId="77777777" w:rsidR="00C03678" w:rsidRDefault="00000000">
            <w:r>
              <w:rPr>
                <w:rFonts w:ascii="Times New Roman" w:hAnsi="Times New Roman"/>
                <w:sz w:val="19"/>
              </w:rPr>
              <w:t>Role: CUSTOMER, STAFF, ADMIN</w:t>
            </w:r>
          </w:p>
        </w:tc>
      </w:tr>
      <w:tr w:rsidR="00C03678" w14:paraId="122F2926" w14:textId="77777777">
        <w:trPr>
          <w:jc w:val="center"/>
        </w:trPr>
        <w:tc>
          <w:tcPr>
            <w:tcW w:w="1584" w:type="dxa"/>
            <w:shd w:val="clear" w:color="auto" w:fill="F8FAFC"/>
            <w:tcMar>
              <w:top w:w="70" w:type="dxa"/>
              <w:left w:w="120" w:type="dxa"/>
              <w:bottom w:w="70" w:type="dxa"/>
              <w:right w:w="120" w:type="dxa"/>
            </w:tcMar>
          </w:tcPr>
          <w:p w14:paraId="36FB86AB" w14:textId="77777777" w:rsidR="00C03678" w:rsidRDefault="00000000">
            <w:r>
              <w:rPr>
                <w:rFonts w:ascii="Times New Roman" w:hAnsi="Times New Roman"/>
                <w:sz w:val="19"/>
              </w:rPr>
              <w:t>avatar</w:t>
            </w:r>
          </w:p>
        </w:tc>
        <w:tc>
          <w:tcPr>
            <w:tcW w:w="1296" w:type="dxa"/>
            <w:shd w:val="clear" w:color="auto" w:fill="F8FAFC"/>
            <w:tcMar>
              <w:top w:w="70" w:type="dxa"/>
              <w:left w:w="120" w:type="dxa"/>
              <w:bottom w:w="70" w:type="dxa"/>
              <w:right w:w="120" w:type="dxa"/>
            </w:tcMar>
          </w:tcPr>
          <w:p w14:paraId="6A6A130E" w14:textId="77777777" w:rsidR="00C03678" w:rsidRDefault="00000000">
            <w:r>
              <w:rPr>
                <w:rFonts w:ascii="Times New Roman" w:hAnsi="Times New Roman"/>
                <w:sz w:val="19"/>
              </w:rPr>
              <w:t>String</w:t>
            </w:r>
          </w:p>
        </w:tc>
        <w:tc>
          <w:tcPr>
            <w:tcW w:w="864" w:type="dxa"/>
            <w:shd w:val="clear" w:color="auto" w:fill="F8FAFC"/>
            <w:tcMar>
              <w:top w:w="70" w:type="dxa"/>
              <w:left w:w="120" w:type="dxa"/>
              <w:bottom w:w="70" w:type="dxa"/>
              <w:right w:w="120" w:type="dxa"/>
            </w:tcMar>
          </w:tcPr>
          <w:p w14:paraId="0269DE20"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327B2387" w14:textId="77777777" w:rsidR="00C03678" w:rsidRDefault="00000000">
            <w:r>
              <w:rPr>
                <w:rFonts w:ascii="Times New Roman" w:hAnsi="Times New Roman"/>
                <w:sz w:val="19"/>
              </w:rPr>
              <w:t>None</w:t>
            </w:r>
          </w:p>
        </w:tc>
        <w:tc>
          <w:tcPr>
            <w:tcW w:w="1440" w:type="dxa"/>
            <w:shd w:val="clear" w:color="auto" w:fill="F8FAFC"/>
            <w:tcMar>
              <w:top w:w="70" w:type="dxa"/>
              <w:left w:w="120" w:type="dxa"/>
              <w:bottom w:w="70" w:type="dxa"/>
              <w:right w:w="120" w:type="dxa"/>
            </w:tcMar>
          </w:tcPr>
          <w:p w14:paraId="390ECAD6" w14:textId="77777777" w:rsidR="00C03678" w:rsidRDefault="00000000">
            <w:r>
              <w:rPr>
                <w:rFonts w:ascii="Times New Roman" w:hAnsi="Times New Roman"/>
                <w:sz w:val="19"/>
              </w:rPr>
              <w:t>Unsplash URL</w:t>
            </w:r>
          </w:p>
        </w:tc>
        <w:tc>
          <w:tcPr>
            <w:tcW w:w="2448" w:type="dxa"/>
            <w:shd w:val="clear" w:color="auto" w:fill="F8FAFC"/>
            <w:tcMar>
              <w:top w:w="70" w:type="dxa"/>
              <w:left w:w="120" w:type="dxa"/>
              <w:bottom w:w="70" w:type="dxa"/>
              <w:right w:w="120" w:type="dxa"/>
            </w:tcMar>
          </w:tcPr>
          <w:p w14:paraId="07884797" w14:textId="77777777" w:rsidR="00C03678" w:rsidRDefault="00000000">
            <w:r>
              <w:rPr>
                <w:rFonts w:ascii="Times New Roman" w:hAnsi="Times New Roman"/>
                <w:sz w:val="19"/>
              </w:rPr>
              <w:t>Profile photo avatar URL</w:t>
            </w:r>
          </w:p>
        </w:tc>
      </w:tr>
      <w:tr w:rsidR="00C03678" w14:paraId="14B64385" w14:textId="77777777">
        <w:trPr>
          <w:jc w:val="center"/>
        </w:trPr>
        <w:tc>
          <w:tcPr>
            <w:tcW w:w="1584" w:type="dxa"/>
            <w:shd w:val="clear" w:color="auto" w:fill="FFFFFF"/>
            <w:tcMar>
              <w:top w:w="70" w:type="dxa"/>
              <w:left w:w="120" w:type="dxa"/>
              <w:bottom w:w="70" w:type="dxa"/>
              <w:right w:w="120" w:type="dxa"/>
            </w:tcMar>
          </w:tcPr>
          <w:p w14:paraId="364A609C" w14:textId="77777777" w:rsidR="00C03678" w:rsidRDefault="00000000">
            <w:r>
              <w:rPr>
                <w:rFonts w:ascii="Times New Roman" w:hAnsi="Times New Roman"/>
                <w:sz w:val="19"/>
              </w:rPr>
              <w:t>loyaltyPoints</w:t>
            </w:r>
          </w:p>
        </w:tc>
        <w:tc>
          <w:tcPr>
            <w:tcW w:w="1296" w:type="dxa"/>
            <w:shd w:val="clear" w:color="auto" w:fill="FFFFFF"/>
            <w:tcMar>
              <w:top w:w="70" w:type="dxa"/>
              <w:left w:w="120" w:type="dxa"/>
              <w:bottom w:w="70" w:type="dxa"/>
              <w:right w:w="120" w:type="dxa"/>
            </w:tcMar>
          </w:tcPr>
          <w:p w14:paraId="5E69174A" w14:textId="77777777" w:rsidR="00C03678" w:rsidRDefault="00000000">
            <w:r>
              <w:rPr>
                <w:rFonts w:ascii="Times New Roman" w:hAnsi="Times New Roman"/>
                <w:sz w:val="19"/>
              </w:rPr>
              <w:t>Number</w:t>
            </w:r>
          </w:p>
        </w:tc>
        <w:tc>
          <w:tcPr>
            <w:tcW w:w="864" w:type="dxa"/>
            <w:shd w:val="clear" w:color="auto" w:fill="FFFFFF"/>
            <w:tcMar>
              <w:top w:w="70" w:type="dxa"/>
              <w:left w:w="120" w:type="dxa"/>
              <w:bottom w:w="70" w:type="dxa"/>
              <w:right w:w="120" w:type="dxa"/>
            </w:tcMar>
          </w:tcPr>
          <w:p w14:paraId="00AF4AD4"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5FD64B6E" w14:textId="77777777" w:rsidR="00C03678" w:rsidRDefault="00000000">
            <w:r>
              <w:rPr>
                <w:rFonts w:ascii="Times New Roman" w:hAnsi="Times New Roman"/>
                <w:sz w:val="19"/>
              </w:rPr>
              <w:t>None</w:t>
            </w:r>
          </w:p>
        </w:tc>
        <w:tc>
          <w:tcPr>
            <w:tcW w:w="1440" w:type="dxa"/>
            <w:shd w:val="clear" w:color="auto" w:fill="FFFFFF"/>
            <w:tcMar>
              <w:top w:w="70" w:type="dxa"/>
              <w:left w:w="120" w:type="dxa"/>
              <w:bottom w:w="70" w:type="dxa"/>
              <w:right w:w="120" w:type="dxa"/>
            </w:tcMar>
          </w:tcPr>
          <w:p w14:paraId="3B189F71" w14:textId="77777777" w:rsidR="00C03678" w:rsidRDefault="00000000">
            <w:r>
              <w:rPr>
                <w:rFonts w:ascii="Times New Roman" w:hAnsi="Times New Roman"/>
                <w:sz w:val="19"/>
              </w:rPr>
              <w:t>100</w:t>
            </w:r>
          </w:p>
        </w:tc>
        <w:tc>
          <w:tcPr>
            <w:tcW w:w="2448" w:type="dxa"/>
            <w:shd w:val="clear" w:color="auto" w:fill="FFFFFF"/>
            <w:tcMar>
              <w:top w:w="70" w:type="dxa"/>
              <w:left w:w="120" w:type="dxa"/>
              <w:bottom w:w="70" w:type="dxa"/>
              <w:right w:w="120" w:type="dxa"/>
            </w:tcMar>
          </w:tcPr>
          <w:p w14:paraId="3AA9873F" w14:textId="77777777" w:rsidR="00C03678" w:rsidRDefault="00000000">
            <w:r>
              <w:rPr>
                <w:rFonts w:ascii="Times New Roman" w:hAnsi="Times New Roman"/>
                <w:sz w:val="19"/>
              </w:rPr>
              <w:t>Accumulated loyalty points balance</w:t>
            </w:r>
          </w:p>
        </w:tc>
      </w:tr>
      <w:tr w:rsidR="00C03678" w14:paraId="3878775A" w14:textId="77777777">
        <w:trPr>
          <w:jc w:val="center"/>
        </w:trPr>
        <w:tc>
          <w:tcPr>
            <w:tcW w:w="1584" w:type="dxa"/>
            <w:shd w:val="clear" w:color="auto" w:fill="F8FAFC"/>
            <w:tcMar>
              <w:top w:w="70" w:type="dxa"/>
              <w:left w:w="120" w:type="dxa"/>
              <w:bottom w:w="70" w:type="dxa"/>
              <w:right w:w="120" w:type="dxa"/>
            </w:tcMar>
          </w:tcPr>
          <w:p w14:paraId="2F4911AB" w14:textId="77777777" w:rsidR="00C03678" w:rsidRDefault="00000000">
            <w:r>
              <w:rPr>
                <w:rFonts w:ascii="Times New Roman" w:hAnsi="Times New Roman"/>
                <w:sz w:val="19"/>
              </w:rPr>
              <w:t>address</w:t>
            </w:r>
          </w:p>
        </w:tc>
        <w:tc>
          <w:tcPr>
            <w:tcW w:w="1296" w:type="dxa"/>
            <w:shd w:val="clear" w:color="auto" w:fill="F8FAFC"/>
            <w:tcMar>
              <w:top w:w="70" w:type="dxa"/>
              <w:left w:w="120" w:type="dxa"/>
              <w:bottom w:w="70" w:type="dxa"/>
              <w:right w:w="120" w:type="dxa"/>
            </w:tcMar>
          </w:tcPr>
          <w:p w14:paraId="2137AA7C" w14:textId="77777777" w:rsidR="00C03678" w:rsidRDefault="00000000">
            <w:r>
              <w:rPr>
                <w:rFonts w:ascii="Times New Roman" w:hAnsi="Times New Roman"/>
                <w:sz w:val="19"/>
              </w:rPr>
              <w:t>String</w:t>
            </w:r>
          </w:p>
        </w:tc>
        <w:tc>
          <w:tcPr>
            <w:tcW w:w="864" w:type="dxa"/>
            <w:shd w:val="clear" w:color="auto" w:fill="F8FAFC"/>
            <w:tcMar>
              <w:top w:w="70" w:type="dxa"/>
              <w:left w:w="120" w:type="dxa"/>
              <w:bottom w:w="70" w:type="dxa"/>
              <w:right w:w="120" w:type="dxa"/>
            </w:tcMar>
          </w:tcPr>
          <w:p w14:paraId="6F9416F5"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1F41B2E3" w14:textId="77777777" w:rsidR="00C03678" w:rsidRDefault="00000000">
            <w:r>
              <w:rPr>
                <w:rFonts w:ascii="Times New Roman" w:hAnsi="Times New Roman"/>
                <w:sz w:val="19"/>
              </w:rPr>
              <w:t>None</w:t>
            </w:r>
          </w:p>
        </w:tc>
        <w:tc>
          <w:tcPr>
            <w:tcW w:w="1440" w:type="dxa"/>
            <w:shd w:val="clear" w:color="auto" w:fill="F8FAFC"/>
            <w:tcMar>
              <w:top w:w="70" w:type="dxa"/>
              <w:left w:w="120" w:type="dxa"/>
              <w:bottom w:w="70" w:type="dxa"/>
              <w:right w:w="120" w:type="dxa"/>
            </w:tcMar>
          </w:tcPr>
          <w:p w14:paraId="367867F0" w14:textId="77777777" w:rsidR="00C03678" w:rsidRDefault="00000000">
            <w:r>
              <w:rPr>
                <w:rFonts w:ascii="Times New Roman" w:hAnsi="Times New Roman"/>
                <w:sz w:val="19"/>
              </w:rPr>
              <w:t>''</w:t>
            </w:r>
          </w:p>
        </w:tc>
        <w:tc>
          <w:tcPr>
            <w:tcW w:w="2448" w:type="dxa"/>
            <w:shd w:val="clear" w:color="auto" w:fill="F8FAFC"/>
            <w:tcMar>
              <w:top w:w="70" w:type="dxa"/>
              <w:left w:w="120" w:type="dxa"/>
              <w:bottom w:w="70" w:type="dxa"/>
              <w:right w:w="120" w:type="dxa"/>
            </w:tcMar>
          </w:tcPr>
          <w:p w14:paraId="443821E0" w14:textId="77777777" w:rsidR="00C03678" w:rsidRDefault="00000000">
            <w:r>
              <w:rPr>
                <w:rFonts w:ascii="Times New Roman" w:hAnsi="Times New Roman"/>
                <w:sz w:val="19"/>
              </w:rPr>
              <w:t>Primary delivery address</w:t>
            </w:r>
          </w:p>
        </w:tc>
      </w:tr>
      <w:tr w:rsidR="00C03678" w14:paraId="41741469" w14:textId="77777777">
        <w:trPr>
          <w:jc w:val="center"/>
        </w:trPr>
        <w:tc>
          <w:tcPr>
            <w:tcW w:w="1584" w:type="dxa"/>
            <w:shd w:val="clear" w:color="auto" w:fill="FFFFFF"/>
            <w:tcMar>
              <w:top w:w="70" w:type="dxa"/>
              <w:left w:w="120" w:type="dxa"/>
              <w:bottom w:w="70" w:type="dxa"/>
              <w:right w:w="120" w:type="dxa"/>
            </w:tcMar>
          </w:tcPr>
          <w:p w14:paraId="00877D88" w14:textId="77777777" w:rsidR="00C03678" w:rsidRDefault="00000000">
            <w:r>
              <w:rPr>
                <w:rFonts w:ascii="Times New Roman" w:hAnsi="Times New Roman"/>
                <w:sz w:val="19"/>
              </w:rPr>
              <w:t>landmark</w:t>
            </w:r>
          </w:p>
        </w:tc>
        <w:tc>
          <w:tcPr>
            <w:tcW w:w="1296" w:type="dxa"/>
            <w:shd w:val="clear" w:color="auto" w:fill="FFFFFF"/>
            <w:tcMar>
              <w:top w:w="70" w:type="dxa"/>
              <w:left w:w="120" w:type="dxa"/>
              <w:bottom w:w="70" w:type="dxa"/>
              <w:right w:w="120" w:type="dxa"/>
            </w:tcMar>
          </w:tcPr>
          <w:p w14:paraId="68E788F8" w14:textId="77777777" w:rsidR="00C03678" w:rsidRDefault="00000000">
            <w:r>
              <w:rPr>
                <w:rFonts w:ascii="Times New Roman" w:hAnsi="Times New Roman"/>
                <w:sz w:val="19"/>
              </w:rPr>
              <w:t>String</w:t>
            </w:r>
          </w:p>
        </w:tc>
        <w:tc>
          <w:tcPr>
            <w:tcW w:w="864" w:type="dxa"/>
            <w:shd w:val="clear" w:color="auto" w:fill="FFFFFF"/>
            <w:tcMar>
              <w:top w:w="70" w:type="dxa"/>
              <w:left w:w="120" w:type="dxa"/>
              <w:bottom w:w="70" w:type="dxa"/>
              <w:right w:w="120" w:type="dxa"/>
            </w:tcMar>
          </w:tcPr>
          <w:p w14:paraId="157E85A3"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31D9809A" w14:textId="77777777" w:rsidR="00C03678" w:rsidRDefault="00000000">
            <w:r>
              <w:rPr>
                <w:rFonts w:ascii="Times New Roman" w:hAnsi="Times New Roman"/>
                <w:sz w:val="19"/>
              </w:rPr>
              <w:t>None</w:t>
            </w:r>
          </w:p>
        </w:tc>
        <w:tc>
          <w:tcPr>
            <w:tcW w:w="1440" w:type="dxa"/>
            <w:shd w:val="clear" w:color="auto" w:fill="FFFFFF"/>
            <w:tcMar>
              <w:top w:w="70" w:type="dxa"/>
              <w:left w:w="120" w:type="dxa"/>
              <w:bottom w:w="70" w:type="dxa"/>
              <w:right w:w="120" w:type="dxa"/>
            </w:tcMar>
          </w:tcPr>
          <w:p w14:paraId="00276B3E" w14:textId="77777777" w:rsidR="00C03678" w:rsidRDefault="00000000">
            <w:r>
              <w:rPr>
                <w:rFonts w:ascii="Times New Roman" w:hAnsi="Times New Roman"/>
                <w:sz w:val="19"/>
              </w:rPr>
              <w:t>''</w:t>
            </w:r>
          </w:p>
        </w:tc>
        <w:tc>
          <w:tcPr>
            <w:tcW w:w="2448" w:type="dxa"/>
            <w:shd w:val="clear" w:color="auto" w:fill="FFFFFF"/>
            <w:tcMar>
              <w:top w:w="70" w:type="dxa"/>
              <w:left w:w="120" w:type="dxa"/>
              <w:bottom w:w="70" w:type="dxa"/>
              <w:right w:w="120" w:type="dxa"/>
            </w:tcMar>
          </w:tcPr>
          <w:p w14:paraId="0349CE18" w14:textId="77777777" w:rsidR="00C03678" w:rsidRDefault="00000000">
            <w:r>
              <w:rPr>
                <w:rFonts w:ascii="Times New Roman" w:hAnsi="Times New Roman"/>
                <w:sz w:val="19"/>
              </w:rPr>
              <w:t>Nearby location landmark</w:t>
            </w:r>
          </w:p>
        </w:tc>
      </w:tr>
      <w:tr w:rsidR="00C03678" w14:paraId="69250FEC" w14:textId="77777777">
        <w:trPr>
          <w:jc w:val="center"/>
        </w:trPr>
        <w:tc>
          <w:tcPr>
            <w:tcW w:w="1584" w:type="dxa"/>
            <w:shd w:val="clear" w:color="auto" w:fill="F8FAFC"/>
            <w:tcMar>
              <w:top w:w="70" w:type="dxa"/>
              <w:left w:w="120" w:type="dxa"/>
              <w:bottom w:w="70" w:type="dxa"/>
              <w:right w:w="120" w:type="dxa"/>
            </w:tcMar>
          </w:tcPr>
          <w:p w14:paraId="1D3FD002" w14:textId="77777777" w:rsidR="00C03678" w:rsidRDefault="00000000">
            <w:r>
              <w:rPr>
                <w:rFonts w:ascii="Times New Roman" w:hAnsi="Times New Roman"/>
                <w:sz w:val="19"/>
              </w:rPr>
              <w:t>savedAddresses</w:t>
            </w:r>
          </w:p>
        </w:tc>
        <w:tc>
          <w:tcPr>
            <w:tcW w:w="1296" w:type="dxa"/>
            <w:shd w:val="clear" w:color="auto" w:fill="F8FAFC"/>
            <w:tcMar>
              <w:top w:w="70" w:type="dxa"/>
              <w:left w:w="120" w:type="dxa"/>
              <w:bottom w:w="70" w:type="dxa"/>
              <w:right w:w="120" w:type="dxa"/>
            </w:tcMar>
          </w:tcPr>
          <w:p w14:paraId="341BA868" w14:textId="77777777" w:rsidR="00C03678" w:rsidRDefault="00000000">
            <w:r>
              <w:rPr>
                <w:rFonts w:ascii="Times New Roman" w:hAnsi="Times New Roman"/>
                <w:sz w:val="19"/>
              </w:rPr>
              <w:t>Array</w:t>
            </w:r>
          </w:p>
        </w:tc>
        <w:tc>
          <w:tcPr>
            <w:tcW w:w="864" w:type="dxa"/>
            <w:shd w:val="clear" w:color="auto" w:fill="F8FAFC"/>
            <w:tcMar>
              <w:top w:w="70" w:type="dxa"/>
              <w:left w:w="120" w:type="dxa"/>
              <w:bottom w:w="70" w:type="dxa"/>
              <w:right w:w="120" w:type="dxa"/>
            </w:tcMar>
          </w:tcPr>
          <w:p w14:paraId="241862CB"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5692C463" w14:textId="77777777" w:rsidR="00C03678" w:rsidRDefault="00000000">
            <w:r>
              <w:rPr>
                <w:rFonts w:ascii="Times New Roman" w:hAnsi="Times New Roman"/>
                <w:sz w:val="19"/>
              </w:rPr>
              <w:t>None</w:t>
            </w:r>
          </w:p>
        </w:tc>
        <w:tc>
          <w:tcPr>
            <w:tcW w:w="1440" w:type="dxa"/>
            <w:shd w:val="clear" w:color="auto" w:fill="F8FAFC"/>
            <w:tcMar>
              <w:top w:w="70" w:type="dxa"/>
              <w:left w:w="120" w:type="dxa"/>
              <w:bottom w:w="70" w:type="dxa"/>
              <w:right w:w="120" w:type="dxa"/>
            </w:tcMar>
          </w:tcPr>
          <w:p w14:paraId="5784DE1C" w14:textId="77777777" w:rsidR="00C03678" w:rsidRDefault="00000000">
            <w:r>
              <w:rPr>
                <w:rFonts w:ascii="Times New Roman" w:hAnsi="Times New Roman"/>
                <w:sz w:val="19"/>
              </w:rPr>
              <w:t>[]</w:t>
            </w:r>
          </w:p>
        </w:tc>
        <w:tc>
          <w:tcPr>
            <w:tcW w:w="2448" w:type="dxa"/>
            <w:shd w:val="clear" w:color="auto" w:fill="F8FAFC"/>
            <w:tcMar>
              <w:top w:w="70" w:type="dxa"/>
              <w:left w:w="120" w:type="dxa"/>
              <w:bottom w:w="70" w:type="dxa"/>
              <w:right w:w="120" w:type="dxa"/>
            </w:tcMar>
          </w:tcPr>
          <w:p w14:paraId="1F49B157" w14:textId="77777777" w:rsidR="00C03678" w:rsidRDefault="00000000">
            <w:r>
              <w:rPr>
                <w:rFonts w:ascii="Times New Roman" w:hAnsi="Times New Roman"/>
                <w:sz w:val="19"/>
              </w:rPr>
              <w:t>Array of saved delivery addresses</w:t>
            </w:r>
          </w:p>
        </w:tc>
      </w:tr>
      <w:tr w:rsidR="00C03678" w14:paraId="2E5D2C22" w14:textId="77777777">
        <w:trPr>
          <w:jc w:val="center"/>
        </w:trPr>
        <w:tc>
          <w:tcPr>
            <w:tcW w:w="1584" w:type="dxa"/>
            <w:shd w:val="clear" w:color="auto" w:fill="FFFFFF"/>
            <w:tcMar>
              <w:top w:w="70" w:type="dxa"/>
              <w:left w:w="120" w:type="dxa"/>
              <w:bottom w:w="70" w:type="dxa"/>
              <w:right w:w="120" w:type="dxa"/>
            </w:tcMar>
          </w:tcPr>
          <w:p w14:paraId="4DE0CF36" w14:textId="77777777" w:rsidR="00C03678" w:rsidRDefault="00000000">
            <w:r>
              <w:rPr>
                <w:rFonts w:ascii="Times New Roman" w:hAnsi="Times New Roman"/>
                <w:sz w:val="19"/>
              </w:rPr>
              <w:t>createdAt</w:t>
            </w:r>
          </w:p>
        </w:tc>
        <w:tc>
          <w:tcPr>
            <w:tcW w:w="1296" w:type="dxa"/>
            <w:shd w:val="clear" w:color="auto" w:fill="FFFFFF"/>
            <w:tcMar>
              <w:top w:w="70" w:type="dxa"/>
              <w:left w:w="120" w:type="dxa"/>
              <w:bottom w:w="70" w:type="dxa"/>
              <w:right w:w="120" w:type="dxa"/>
            </w:tcMar>
          </w:tcPr>
          <w:p w14:paraId="447A3BD5" w14:textId="77777777" w:rsidR="00C03678" w:rsidRDefault="00000000">
            <w:r>
              <w:rPr>
                <w:rFonts w:ascii="Times New Roman" w:hAnsi="Times New Roman"/>
                <w:sz w:val="19"/>
              </w:rPr>
              <w:t>Date</w:t>
            </w:r>
          </w:p>
        </w:tc>
        <w:tc>
          <w:tcPr>
            <w:tcW w:w="864" w:type="dxa"/>
            <w:shd w:val="clear" w:color="auto" w:fill="FFFFFF"/>
            <w:tcMar>
              <w:top w:w="70" w:type="dxa"/>
              <w:left w:w="120" w:type="dxa"/>
              <w:bottom w:w="70" w:type="dxa"/>
              <w:right w:w="120" w:type="dxa"/>
            </w:tcMar>
          </w:tcPr>
          <w:p w14:paraId="205645D4"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28C19BA0" w14:textId="77777777" w:rsidR="00C03678" w:rsidRDefault="00000000">
            <w:r>
              <w:rPr>
                <w:rFonts w:ascii="Times New Roman" w:hAnsi="Times New Roman"/>
                <w:sz w:val="19"/>
              </w:rPr>
              <w:t>None</w:t>
            </w:r>
          </w:p>
        </w:tc>
        <w:tc>
          <w:tcPr>
            <w:tcW w:w="1440" w:type="dxa"/>
            <w:shd w:val="clear" w:color="auto" w:fill="FFFFFF"/>
            <w:tcMar>
              <w:top w:w="70" w:type="dxa"/>
              <w:left w:w="120" w:type="dxa"/>
              <w:bottom w:w="70" w:type="dxa"/>
              <w:right w:w="120" w:type="dxa"/>
            </w:tcMar>
          </w:tcPr>
          <w:p w14:paraId="267C1926" w14:textId="77777777" w:rsidR="00C03678" w:rsidRDefault="00000000">
            <w:r>
              <w:rPr>
                <w:rFonts w:ascii="Times New Roman" w:hAnsi="Times New Roman"/>
                <w:sz w:val="19"/>
              </w:rPr>
              <w:t>Date.now()</w:t>
            </w:r>
          </w:p>
        </w:tc>
        <w:tc>
          <w:tcPr>
            <w:tcW w:w="2448" w:type="dxa"/>
            <w:shd w:val="clear" w:color="auto" w:fill="FFFFFF"/>
            <w:tcMar>
              <w:top w:w="70" w:type="dxa"/>
              <w:left w:w="120" w:type="dxa"/>
              <w:bottom w:w="70" w:type="dxa"/>
              <w:right w:w="120" w:type="dxa"/>
            </w:tcMar>
          </w:tcPr>
          <w:p w14:paraId="01DDA059" w14:textId="77777777" w:rsidR="00C03678" w:rsidRDefault="00000000">
            <w:r>
              <w:rPr>
                <w:rFonts w:ascii="Times New Roman" w:hAnsi="Times New Roman"/>
                <w:sz w:val="19"/>
              </w:rPr>
              <w:t>Account creation timestamp</w:t>
            </w:r>
          </w:p>
        </w:tc>
      </w:tr>
      <w:tr w:rsidR="00C03678" w14:paraId="5F83A947" w14:textId="77777777">
        <w:trPr>
          <w:jc w:val="center"/>
        </w:trPr>
        <w:tc>
          <w:tcPr>
            <w:tcW w:w="1584" w:type="dxa"/>
            <w:shd w:val="clear" w:color="auto" w:fill="F8FAFC"/>
            <w:tcMar>
              <w:top w:w="70" w:type="dxa"/>
              <w:left w:w="120" w:type="dxa"/>
              <w:bottom w:w="70" w:type="dxa"/>
              <w:right w:w="120" w:type="dxa"/>
            </w:tcMar>
          </w:tcPr>
          <w:p w14:paraId="4772D7DD" w14:textId="77777777" w:rsidR="00C03678" w:rsidRDefault="00000000">
            <w:r>
              <w:rPr>
                <w:rFonts w:ascii="Times New Roman" w:hAnsi="Times New Roman"/>
                <w:sz w:val="19"/>
              </w:rPr>
              <w:t>updatedAt</w:t>
            </w:r>
          </w:p>
        </w:tc>
        <w:tc>
          <w:tcPr>
            <w:tcW w:w="1296" w:type="dxa"/>
            <w:shd w:val="clear" w:color="auto" w:fill="F8FAFC"/>
            <w:tcMar>
              <w:top w:w="70" w:type="dxa"/>
              <w:left w:w="120" w:type="dxa"/>
              <w:bottom w:w="70" w:type="dxa"/>
              <w:right w:w="120" w:type="dxa"/>
            </w:tcMar>
          </w:tcPr>
          <w:p w14:paraId="1BD01D04" w14:textId="77777777" w:rsidR="00C03678" w:rsidRDefault="00000000">
            <w:r>
              <w:rPr>
                <w:rFonts w:ascii="Times New Roman" w:hAnsi="Times New Roman"/>
                <w:sz w:val="19"/>
              </w:rPr>
              <w:t>Date</w:t>
            </w:r>
          </w:p>
        </w:tc>
        <w:tc>
          <w:tcPr>
            <w:tcW w:w="864" w:type="dxa"/>
            <w:shd w:val="clear" w:color="auto" w:fill="F8FAFC"/>
            <w:tcMar>
              <w:top w:w="70" w:type="dxa"/>
              <w:left w:w="120" w:type="dxa"/>
              <w:bottom w:w="70" w:type="dxa"/>
              <w:right w:w="120" w:type="dxa"/>
            </w:tcMar>
          </w:tcPr>
          <w:p w14:paraId="19F5F33A"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0B80CA92" w14:textId="77777777" w:rsidR="00C03678" w:rsidRDefault="00000000">
            <w:r>
              <w:rPr>
                <w:rFonts w:ascii="Times New Roman" w:hAnsi="Times New Roman"/>
                <w:sz w:val="19"/>
              </w:rPr>
              <w:t>None</w:t>
            </w:r>
          </w:p>
        </w:tc>
        <w:tc>
          <w:tcPr>
            <w:tcW w:w="1440" w:type="dxa"/>
            <w:shd w:val="clear" w:color="auto" w:fill="F8FAFC"/>
            <w:tcMar>
              <w:top w:w="70" w:type="dxa"/>
              <w:left w:w="120" w:type="dxa"/>
              <w:bottom w:w="70" w:type="dxa"/>
              <w:right w:w="120" w:type="dxa"/>
            </w:tcMar>
          </w:tcPr>
          <w:p w14:paraId="66E7F5FD" w14:textId="77777777" w:rsidR="00C03678" w:rsidRDefault="00000000">
            <w:r>
              <w:rPr>
                <w:rFonts w:ascii="Times New Roman" w:hAnsi="Times New Roman"/>
                <w:sz w:val="19"/>
              </w:rPr>
              <w:t>Date.now()</w:t>
            </w:r>
          </w:p>
        </w:tc>
        <w:tc>
          <w:tcPr>
            <w:tcW w:w="2448" w:type="dxa"/>
            <w:shd w:val="clear" w:color="auto" w:fill="F8FAFC"/>
            <w:tcMar>
              <w:top w:w="70" w:type="dxa"/>
              <w:left w:w="120" w:type="dxa"/>
              <w:bottom w:w="70" w:type="dxa"/>
              <w:right w:w="120" w:type="dxa"/>
            </w:tcMar>
          </w:tcPr>
          <w:p w14:paraId="6BD4D887" w14:textId="77777777" w:rsidR="00C03678" w:rsidRDefault="00000000">
            <w:r>
              <w:rPr>
                <w:rFonts w:ascii="Times New Roman" w:hAnsi="Times New Roman"/>
                <w:sz w:val="19"/>
              </w:rPr>
              <w:t>Last profile update timestamp</w:t>
            </w:r>
          </w:p>
        </w:tc>
      </w:tr>
    </w:tbl>
    <w:p w14:paraId="5901FAE8" w14:textId="77777777" w:rsidR="00C03678" w:rsidRDefault="00C03678">
      <w:pPr>
        <w:spacing w:after="120"/>
      </w:pPr>
    </w:p>
    <w:p w14:paraId="746EB7E6" w14:textId="77777777" w:rsidR="0030682C" w:rsidRDefault="0030682C">
      <w:pPr>
        <w:spacing w:before="280" w:after="120"/>
        <w:rPr>
          <w:rFonts w:ascii="Times New Roman" w:hAnsi="Times New Roman"/>
          <w:b/>
          <w:sz w:val="26"/>
        </w:rPr>
      </w:pPr>
    </w:p>
    <w:p w14:paraId="3C03889F" w14:textId="1E8BCE1C" w:rsidR="00C03678" w:rsidRDefault="00000000">
      <w:pPr>
        <w:spacing w:before="280" w:after="120"/>
      </w:pPr>
      <w:r>
        <w:rPr>
          <w:rFonts w:ascii="Times New Roman" w:hAnsi="Times New Roman"/>
          <w:b/>
          <w:sz w:val="26"/>
        </w:rPr>
        <w:lastRenderedPageBreak/>
        <w:t>5.2 Products Collection (products)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4"/>
        <w:gridCol w:w="1152"/>
        <w:gridCol w:w="720"/>
        <w:gridCol w:w="1728"/>
        <w:gridCol w:w="1296"/>
        <w:gridCol w:w="2880"/>
      </w:tblGrid>
      <w:tr w:rsidR="00C03678" w14:paraId="3D5AB2AD" w14:textId="77777777">
        <w:trPr>
          <w:jc w:val="center"/>
        </w:trPr>
        <w:tc>
          <w:tcPr>
            <w:tcW w:w="1584" w:type="dxa"/>
            <w:shd w:val="clear" w:color="auto" w:fill="E6EDF5"/>
            <w:tcMar>
              <w:top w:w="100" w:type="dxa"/>
              <w:left w:w="120" w:type="dxa"/>
              <w:bottom w:w="100" w:type="dxa"/>
              <w:right w:w="120" w:type="dxa"/>
            </w:tcMar>
          </w:tcPr>
          <w:p w14:paraId="6E9D1CA4" w14:textId="77777777" w:rsidR="00C03678" w:rsidRDefault="00000000">
            <w:r>
              <w:rPr>
                <w:rFonts w:ascii="Times New Roman" w:hAnsi="Times New Roman"/>
                <w:b/>
                <w:sz w:val="20"/>
              </w:rPr>
              <w:t>Field</w:t>
            </w:r>
          </w:p>
        </w:tc>
        <w:tc>
          <w:tcPr>
            <w:tcW w:w="1152" w:type="dxa"/>
            <w:shd w:val="clear" w:color="auto" w:fill="E6EDF5"/>
            <w:tcMar>
              <w:top w:w="100" w:type="dxa"/>
              <w:left w:w="120" w:type="dxa"/>
              <w:bottom w:w="100" w:type="dxa"/>
              <w:right w:w="120" w:type="dxa"/>
            </w:tcMar>
          </w:tcPr>
          <w:p w14:paraId="1C60BA77" w14:textId="77777777" w:rsidR="00C03678" w:rsidRDefault="00000000">
            <w:r>
              <w:rPr>
                <w:rFonts w:ascii="Times New Roman" w:hAnsi="Times New Roman"/>
                <w:b/>
                <w:sz w:val="20"/>
              </w:rPr>
              <w:t>Type</w:t>
            </w:r>
          </w:p>
        </w:tc>
        <w:tc>
          <w:tcPr>
            <w:tcW w:w="720" w:type="dxa"/>
            <w:shd w:val="clear" w:color="auto" w:fill="E6EDF5"/>
            <w:tcMar>
              <w:top w:w="100" w:type="dxa"/>
              <w:left w:w="120" w:type="dxa"/>
              <w:bottom w:w="100" w:type="dxa"/>
              <w:right w:w="120" w:type="dxa"/>
            </w:tcMar>
          </w:tcPr>
          <w:p w14:paraId="45DE1683" w14:textId="77777777" w:rsidR="00C03678" w:rsidRDefault="00000000">
            <w:r>
              <w:rPr>
                <w:rFonts w:ascii="Times New Roman" w:hAnsi="Times New Roman"/>
                <w:b/>
                <w:sz w:val="20"/>
              </w:rPr>
              <w:t>Null</w:t>
            </w:r>
          </w:p>
        </w:tc>
        <w:tc>
          <w:tcPr>
            <w:tcW w:w="1728" w:type="dxa"/>
            <w:shd w:val="clear" w:color="auto" w:fill="E6EDF5"/>
            <w:tcMar>
              <w:top w:w="100" w:type="dxa"/>
              <w:left w:w="120" w:type="dxa"/>
              <w:bottom w:w="100" w:type="dxa"/>
              <w:right w:w="120" w:type="dxa"/>
            </w:tcMar>
          </w:tcPr>
          <w:p w14:paraId="74126AAA" w14:textId="77777777" w:rsidR="00C03678" w:rsidRDefault="00000000">
            <w:r>
              <w:rPr>
                <w:rFonts w:ascii="Times New Roman" w:hAnsi="Times New Roman"/>
                <w:b/>
                <w:sz w:val="20"/>
              </w:rPr>
              <w:t>Key / Index</w:t>
            </w:r>
          </w:p>
        </w:tc>
        <w:tc>
          <w:tcPr>
            <w:tcW w:w="1296" w:type="dxa"/>
            <w:shd w:val="clear" w:color="auto" w:fill="E6EDF5"/>
            <w:tcMar>
              <w:top w:w="100" w:type="dxa"/>
              <w:left w:w="120" w:type="dxa"/>
              <w:bottom w:w="100" w:type="dxa"/>
              <w:right w:w="120" w:type="dxa"/>
            </w:tcMar>
          </w:tcPr>
          <w:p w14:paraId="0192FC1D" w14:textId="77777777" w:rsidR="00C03678" w:rsidRDefault="00000000">
            <w:r>
              <w:rPr>
                <w:rFonts w:ascii="Times New Roman" w:hAnsi="Times New Roman"/>
                <w:b/>
                <w:sz w:val="20"/>
              </w:rPr>
              <w:t>Default</w:t>
            </w:r>
          </w:p>
        </w:tc>
        <w:tc>
          <w:tcPr>
            <w:tcW w:w="2880" w:type="dxa"/>
            <w:shd w:val="clear" w:color="auto" w:fill="E6EDF5"/>
            <w:tcMar>
              <w:top w:w="100" w:type="dxa"/>
              <w:left w:w="120" w:type="dxa"/>
              <w:bottom w:w="100" w:type="dxa"/>
              <w:right w:w="120" w:type="dxa"/>
            </w:tcMar>
          </w:tcPr>
          <w:p w14:paraId="7EDE9DDA" w14:textId="77777777" w:rsidR="00C03678" w:rsidRDefault="00000000">
            <w:r>
              <w:rPr>
                <w:rFonts w:ascii="Times New Roman" w:hAnsi="Times New Roman"/>
                <w:b/>
                <w:sz w:val="20"/>
              </w:rPr>
              <w:t>Description</w:t>
            </w:r>
          </w:p>
        </w:tc>
      </w:tr>
      <w:tr w:rsidR="00C03678" w14:paraId="351F8254" w14:textId="77777777">
        <w:trPr>
          <w:jc w:val="center"/>
        </w:trPr>
        <w:tc>
          <w:tcPr>
            <w:tcW w:w="1584" w:type="dxa"/>
            <w:shd w:val="clear" w:color="auto" w:fill="FFFFFF"/>
            <w:tcMar>
              <w:top w:w="70" w:type="dxa"/>
              <w:left w:w="120" w:type="dxa"/>
              <w:bottom w:w="70" w:type="dxa"/>
              <w:right w:w="120" w:type="dxa"/>
            </w:tcMar>
          </w:tcPr>
          <w:p w14:paraId="5B856D3D" w14:textId="77777777" w:rsidR="00C03678" w:rsidRDefault="00000000">
            <w:r>
              <w:rPr>
                <w:rFonts w:ascii="Times New Roman" w:hAnsi="Times New Roman"/>
                <w:sz w:val="19"/>
              </w:rPr>
              <w:t>id</w:t>
            </w:r>
          </w:p>
        </w:tc>
        <w:tc>
          <w:tcPr>
            <w:tcW w:w="1152" w:type="dxa"/>
            <w:shd w:val="clear" w:color="auto" w:fill="FFFFFF"/>
            <w:tcMar>
              <w:top w:w="70" w:type="dxa"/>
              <w:left w:w="120" w:type="dxa"/>
              <w:bottom w:w="70" w:type="dxa"/>
              <w:right w:w="120" w:type="dxa"/>
            </w:tcMar>
          </w:tcPr>
          <w:p w14:paraId="28BCA78F"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6874F017"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692B85B5" w14:textId="77777777" w:rsidR="00C03678" w:rsidRDefault="00000000">
            <w:r>
              <w:rPr>
                <w:rFonts w:ascii="Times New Roman" w:hAnsi="Times New Roman"/>
                <w:sz w:val="19"/>
              </w:rPr>
              <w:t>INDEX</w:t>
            </w:r>
          </w:p>
        </w:tc>
        <w:tc>
          <w:tcPr>
            <w:tcW w:w="1296" w:type="dxa"/>
            <w:shd w:val="clear" w:color="auto" w:fill="FFFFFF"/>
            <w:tcMar>
              <w:top w:w="70" w:type="dxa"/>
              <w:left w:w="120" w:type="dxa"/>
              <w:bottom w:w="70" w:type="dxa"/>
              <w:right w:w="120" w:type="dxa"/>
            </w:tcMar>
          </w:tcPr>
          <w:p w14:paraId="45B56B69" w14:textId="77777777" w:rsidR="00C03678" w:rsidRDefault="00000000">
            <w:r>
              <w:rPr>
                <w:rFonts w:ascii="Times New Roman" w:hAnsi="Times New Roman"/>
                <w:sz w:val="19"/>
              </w:rPr>
              <w:t>Auto-generated</w:t>
            </w:r>
          </w:p>
        </w:tc>
        <w:tc>
          <w:tcPr>
            <w:tcW w:w="2880" w:type="dxa"/>
            <w:shd w:val="clear" w:color="auto" w:fill="FFFFFF"/>
            <w:tcMar>
              <w:top w:w="70" w:type="dxa"/>
              <w:left w:w="120" w:type="dxa"/>
              <w:bottom w:w="70" w:type="dxa"/>
              <w:right w:w="120" w:type="dxa"/>
            </w:tcMar>
          </w:tcPr>
          <w:p w14:paraId="5BE6823F" w14:textId="77777777" w:rsidR="00C03678" w:rsidRDefault="00000000">
            <w:r>
              <w:rPr>
                <w:rFonts w:ascii="Times New Roman" w:hAnsi="Times New Roman"/>
                <w:sz w:val="19"/>
              </w:rPr>
              <w:t>Unique catalog SKU identifier</w:t>
            </w:r>
          </w:p>
        </w:tc>
      </w:tr>
      <w:tr w:rsidR="00C03678" w14:paraId="3485D920" w14:textId="77777777">
        <w:trPr>
          <w:jc w:val="center"/>
        </w:trPr>
        <w:tc>
          <w:tcPr>
            <w:tcW w:w="1584" w:type="dxa"/>
            <w:shd w:val="clear" w:color="auto" w:fill="F8FAFC"/>
            <w:tcMar>
              <w:top w:w="70" w:type="dxa"/>
              <w:left w:w="120" w:type="dxa"/>
              <w:bottom w:w="70" w:type="dxa"/>
              <w:right w:w="120" w:type="dxa"/>
            </w:tcMar>
          </w:tcPr>
          <w:p w14:paraId="14D7A962" w14:textId="77777777" w:rsidR="00C03678" w:rsidRDefault="00000000">
            <w:r>
              <w:rPr>
                <w:rFonts w:ascii="Times New Roman" w:hAnsi="Times New Roman"/>
                <w:sz w:val="19"/>
              </w:rPr>
              <w:t>productCode</w:t>
            </w:r>
          </w:p>
        </w:tc>
        <w:tc>
          <w:tcPr>
            <w:tcW w:w="1152" w:type="dxa"/>
            <w:shd w:val="clear" w:color="auto" w:fill="F8FAFC"/>
            <w:tcMar>
              <w:top w:w="70" w:type="dxa"/>
              <w:left w:w="120" w:type="dxa"/>
              <w:bottom w:w="70" w:type="dxa"/>
              <w:right w:w="120" w:type="dxa"/>
            </w:tcMar>
          </w:tcPr>
          <w:p w14:paraId="3089D86A"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33401CBF"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3D9B94BE" w14:textId="77777777" w:rsidR="00C03678" w:rsidRDefault="00000000">
            <w:r>
              <w:rPr>
                <w:rFonts w:ascii="Times New Roman" w:hAnsi="Times New Roman"/>
                <w:sz w:val="19"/>
              </w:rPr>
              <w:t>INDEX</w:t>
            </w:r>
          </w:p>
        </w:tc>
        <w:tc>
          <w:tcPr>
            <w:tcW w:w="1296" w:type="dxa"/>
            <w:shd w:val="clear" w:color="auto" w:fill="F8FAFC"/>
            <w:tcMar>
              <w:top w:w="70" w:type="dxa"/>
              <w:left w:w="120" w:type="dxa"/>
              <w:bottom w:w="70" w:type="dxa"/>
              <w:right w:w="120" w:type="dxa"/>
            </w:tcMar>
          </w:tcPr>
          <w:p w14:paraId="14A61032" w14:textId="77777777" w:rsidR="00C03678" w:rsidRDefault="00000000">
            <w:r>
              <w:rPr>
                <w:rFonts w:ascii="Times New Roman" w:hAnsi="Times New Roman"/>
                <w:sz w:val="19"/>
              </w:rPr>
              <w:t>None</w:t>
            </w:r>
          </w:p>
        </w:tc>
        <w:tc>
          <w:tcPr>
            <w:tcW w:w="2880" w:type="dxa"/>
            <w:shd w:val="clear" w:color="auto" w:fill="F8FAFC"/>
            <w:tcMar>
              <w:top w:w="70" w:type="dxa"/>
              <w:left w:w="120" w:type="dxa"/>
              <w:bottom w:w="70" w:type="dxa"/>
              <w:right w:w="120" w:type="dxa"/>
            </w:tcMar>
          </w:tcPr>
          <w:p w14:paraId="41C81978" w14:textId="77777777" w:rsidR="00C03678" w:rsidRDefault="00000000">
            <w:r>
              <w:rPr>
                <w:rFonts w:ascii="Times New Roman" w:hAnsi="Times New Roman"/>
                <w:sz w:val="19"/>
              </w:rPr>
              <w:t>Store product code (e.g., GRO001)</w:t>
            </w:r>
          </w:p>
        </w:tc>
      </w:tr>
      <w:tr w:rsidR="00C03678" w14:paraId="6C570699" w14:textId="77777777">
        <w:trPr>
          <w:jc w:val="center"/>
        </w:trPr>
        <w:tc>
          <w:tcPr>
            <w:tcW w:w="1584" w:type="dxa"/>
            <w:shd w:val="clear" w:color="auto" w:fill="FFFFFF"/>
            <w:tcMar>
              <w:top w:w="70" w:type="dxa"/>
              <w:left w:w="120" w:type="dxa"/>
              <w:bottom w:w="70" w:type="dxa"/>
              <w:right w:w="120" w:type="dxa"/>
            </w:tcMar>
          </w:tcPr>
          <w:p w14:paraId="0DE773E0" w14:textId="77777777" w:rsidR="00C03678" w:rsidRDefault="00000000">
            <w:r>
              <w:rPr>
                <w:rFonts w:ascii="Times New Roman" w:hAnsi="Times New Roman"/>
                <w:sz w:val="19"/>
              </w:rPr>
              <w:t>barcode</w:t>
            </w:r>
          </w:p>
        </w:tc>
        <w:tc>
          <w:tcPr>
            <w:tcW w:w="1152" w:type="dxa"/>
            <w:shd w:val="clear" w:color="auto" w:fill="FFFFFF"/>
            <w:tcMar>
              <w:top w:w="70" w:type="dxa"/>
              <w:left w:w="120" w:type="dxa"/>
              <w:bottom w:w="70" w:type="dxa"/>
              <w:right w:w="120" w:type="dxa"/>
            </w:tcMar>
          </w:tcPr>
          <w:p w14:paraId="03550449"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6F9228ED"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55390615" w14:textId="77777777" w:rsidR="00C03678" w:rsidRDefault="00000000">
            <w:r>
              <w:rPr>
                <w:rFonts w:ascii="Times New Roman" w:hAnsi="Times New Roman"/>
                <w:sz w:val="19"/>
              </w:rPr>
              <w:t>INDEX</w:t>
            </w:r>
          </w:p>
        </w:tc>
        <w:tc>
          <w:tcPr>
            <w:tcW w:w="1296" w:type="dxa"/>
            <w:shd w:val="clear" w:color="auto" w:fill="FFFFFF"/>
            <w:tcMar>
              <w:top w:w="70" w:type="dxa"/>
              <w:left w:w="120" w:type="dxa"/>
              <w:bottom w:w="70" w:type="dxa"/>
              <w:right w:w="120" w:type="dxa"/>
            </w:tcMar>
          </w:tcPr>
          <w:p w14:paraId="07AB3976" w14:textId="77777777" w:rsidR="00C03678" w:rsidRDefault="00000000">
            <w:r>
              <w:rPr>
                <w:rFonts w:ascii="Times New Roman" w:hAnsi="Times New Roman"/>
                <w:sz w:val="19"/>
              </w:rPr>
              <w:t>None</w:t>
            </w:r>
          </w:p>
        </w:tc>
        <w:tc>
          <w:tcPr>
            <w:tcW w:w="2880" w:type="dxa"/>
            <w:shd w:val="clear" w:color="auto" w:fill="FFFFFF"/>
            <w:tcMar>
              <w:top w:w="70" w:type="dxa"/>
              <w:left w:w="120" w:type="dxa"/>
              <w:bottom w:w="70" w:type="dxa"/>
              <w:right w:w="120" w:type="dxa"/>
            </w:tcMar>
          </w:tcPr>
          <w:p w14:paraId="4EC81193" w14:textId="77777777" w:rsidR="00C03678" w:rsidRDefault="00000000">
            <w:r>
              <w:rPr>
                <w:rFonts w:ascii="Times New Roman" w:hAnsi="Times New Roman"/>
                <w:sz w:val="19"/>
              </w:rPr>
              <w:t>EAN-13 / UPC barcode string</w:t>
            </w:r>
          </w:p>
        </w:tc>
      </w:tr>
      <w:tr w:rsidR="00C03678" w14:paraId="3F3A9456" w14:textId="77777777">
        <w:trPr>
          <w:jc w:val="center"/>
        </w:trPr>
        <w:tc>
          <w:tcPr>
            <w:tcW w:w="1584" w:type="dxa"/>
            <w:shd w:val="clear" w:color="auto" w:fill="F8FAFC"/>
            <w:tcMar>
              <w:top w:w="70" w:type="dxa"/>
              <w:left w:w="120" w:type="dxa"/>
              <w:bottom w:w="70" w:type="dxa"/>
              <w:right w:w="120" w:type="dxa"/>
            </w:tcMar>
          </w:tcPr>
          <w:p w14:paraId="61A4FF63" w14:textId="77777777" w:rsidR="00C03678" w:rsidRDefault="00000000">
            <w:r>
              <w:rPr>
                <w:rFonts w:ascii="Times New Roman" w:hAnsi="Times New Roman"/>
                <w:sz w:val="19"/>
              </w:rPr>
              <w:t>name</w:t>
            </w:r>
          </w:p>
        </w:tc>
        <w:tc>
          <w:tcPr>
            <w:tcW w:w="1152" w:type="dxa"/>
            <w:shd w:val="clear" w:color="auto" w:fill="F8FAFC"/>
            <w:tcMar>
              <w:top w:w="70" w:type="dxa"/>
              <w:left w:w="120" w:type="dxa"/>
              <w:bottom w:w="70" w:type="dxa"/>
              <w:right w:w="120" w:type="dxa"/>
            </w:tcMar>
          </w:tcPr>
          <w:p w14:paraId="11E650B6"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4BB2FE21"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2CCC11AE" w14:textId="77777777" w:rsidR="00C03678" w:rsidRDefault="00000000">
            <w:r>
              <w:rPr>
                <w:rFonts w:ascii="Times New Roman" w:hAnsi="Times New Roman"/>
                <w:sz w:val="19"/>
              </w:rPr>
              <w:t>TEXT INDEX</w:t>
            </w:r>
          </w:p>
        </w:tc>
        <w:tc>
          <w:tcPr>
            <w:tcW w:w="1296" w:type="dxa"/>
            <w:shd w:val="clear" w:color="auto" w:fill="F8FAFC"/>
            <w:tcMar>
              <w:top w:w="70" w:type="dxa"/>
              <w:left w:w="120" w:type="dxa"/>
              <w:bottom w:w="70" w:type="dxa"/>
              <w:right w:w="120" w:type="dxa"/>
            </w:tcMar>
          </w:tcPr>
          <w:p w14:paraId="2BCF03F3" w14:textId="77777777" w:rsidR="00C03678" w:rsidRDefault="00000000">
            <w:r>
              <w:rPr>
                <w:rFonts w:ascii="Times New Roman" w:hAnsi="Times New Roman"/>
                <w:sz w:val="19"/>
              </w:rPr>
              <w:t>None</w:t>
            </w:r>
          </w:p>
        </w:tc>
        <w:tc>
          <w:tcPr>
            <w:tcW w:w="2880" w:type="dxa"/>
            <w:shd w:val="clear" w:color="auto" w:fill="F8FAFC"/>
            <w:tcMar>
              <w:top w:w="70" w:type="dxa"/>
              <w:left w:w="120" w:type="dxa"/>
              <w:bottom w:w="70" w:type="dxa"/>
              <w:right w:w="120" w:type="dxa"/>
            </w:tcMar>
          </w:tcPr>
          <w:p w14:paraId="3FD73C8C" w14:textId="77777777" w:rsidR="00C03678" w:rsidRDefault="00000000">
            <w:r>
              <w:rPr>
                <w:rFonts w:ascii="Times New Roman" w:hAnsi="Times New Roman"/>
                <w:sz w:val="19"/>
              </w:rPr>
              <w:t>Product commercial title</w:t>
            </w:r>
          </w:p>
        </w:tc>
      </w:tr>
      <w:tr w:rsidR="00C03678" w14:paraId="44BC24C7" w14:textId="77777777">
        <w:trPr>
          <w:jc w:val="center"/>
        </w:trPr>
        <w:tc>
          <w:tcPr>
            <w:tcW w:w="1584" w:type="dxa"/>
            <w:shd w:val="clear" w:color="auto" w:fill="FFFFFF"/>
            <w:tcMar>
              <w:top w:w="70" w:type="dxa"/>
              <w:left w:w="120" w:type="dxa"/>
              <w:bottom w:w="70" w:type="dxa"/>
              <w:right w:w="120" w:type="dxa"/>
            </w:tcMar>
          </w:tcPr>
          <w:p w14:paraId="45597A0A" w14:textId="77777777" w:rsidR="00C03678" w:rsidRDefault="00000000">
            <w:r>
              <w:rPr>
                <w:rFonts w:ascii="Times New Roman" w:hAnsi="Times New Roman"/>
                <w:sz w:val="19"/>
              </w:rPr>
              <w:t>brand</w:t>
            </w:r>
          </w:p>
        </w:tc>
        <w:tc>
          <w:tcPr>
            <w:tcW w:w="1152" w:type="dxa"/>
            <w:shd w:val="clear" w:color="auto" w:fill="FFFFFF"/>
            <w:tcMar>
              <w:top w:w="70" w:type="dxa"/>
              <w:left w:w="120" w:type="dxa"/>
              <w:bottom w:w="70" w:type="dxa"/>
              <w:right w:w="120" w:type="dxa"/>
            </w:tcMar>
          </w:tcPr>
          <w:p w14:paraId="14ABA076"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173785A5"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480EB5F3" w14:textId="77777777" w:rsidR="00C03678" w:rsidRDefault="00000000">
            <w:r>
              <w:rPr>
                <w:rFonts w:ascii="Times New Roman" w:hAnsi="Times New Roman"/>
                <w:sz w:val="19"/>
              </w:rPr>
              <w:t>TEXT INDEX</w:t>
            </w:r>
          </w:p>
        </w:tc>
        <w:tc>
          <w:tcPr>
            <w:tcW w:w="1296" w:type="dxa"/>
            <w:shd w:val="clear" w:color="auto" w:fill="FFFFFF"/>
            <w:tcMar>
              <w:top w:w="70" w:type="dxa"/>
              <w:left w:w="120" w:type="dxa"/>
              <w:bottom w:w="70" w:type="dxa"/>
              <w:right w:w="120" w:type="dxa"/>
            </w:tcMar>
          </w:tcPr>
          <w:p w14:paraId="77670F27" w14:textId="77777777" w:rsidR="00C03678" w:rsidRDefault="00000000">
            <w:r>
              <w:rPr>
                <w:rFonts w:ascii="Times New Roman" w:hAnsi="Times New Roman"/>
                <w:sz w:val="19"/>
              </w:rPr>
              <w:t>'SmartMart'</w:t>
            </w:r>
          </w:p>
        </w:tc>
        <w:tc>
          <w:tcPr>
            <w:tcW w:w="2880" w:type="dxa"/>
            <w:shd w:val="clear" w:color="auto" w:fill="FFFFFF"/>
            <w:tcMar>
              <w:top w:w="70" w:type="dxa"/>
              <w:left w:w="120" w:type="dxa"/>
              <w:bottom w:w="70" w:type="dxa"/>
              <w:right w:w="120" w:type="dxa"/>
            </w:tcMar>
          </w:tcPr>
          <w:p w14:paraId="47BD503E" w14:textId="77777777" w:rsidR="00C03678" w:rsidRDefault="00000000">
            <w:r>
              <w:rPr>
                <w:rFonts w:ascii="Times New Roman" w:hAnsi="Times New Roman"/>
                <w:sz w:val="19"/>
              </w:rPr>
              <w:t>Manufacturer / brand name</w:t>
            </w:r>
          </w:p>
        </w:tc>
      </w:tr>
      <w:tr w:rsidR="00C03678" w14:paraId="628EC327" w14:textId="77777777">
        <w:trPr>
          <w:jc w:val="center"/>
        </w:trPr>
        <w:tc>
          <w:tcPr>
            <w:tcW w:w="1584" w:type="dxa"/>
            <w:shd w:val="clear" w:color="auto" w:fill="F8FAFC"/>
            <w:tcMar>
              <w:top w:w="70" w:type="dxa"/>
              <w:left w:w="120" w:type="dxa"/>
              <w:bottom w:w="70" w:type="dxa"/>
              <w:right w:w="120" w:type="dxa"/>
            </w:tcMar>
          </w:tcPr>
          <w:p w14:paraId="00DBC05C" w14:textId="77777777" w:rsidR="00C03678" w:rsidRDefault="00000000">
            <w:r>
              <w:rPr>
                <w:rFonts w:ascii="Times New Roman" w:hAnsi="Times New Roman"/>
                <w:sz w:val="19"/>
              </w:rPr>
              <w:t>category</w:t>
            </w:r>
          </w:p>
        </w:tc>
        <w:tc>
          <w:tcPr>
            <w:tcW w:w="1152" w:type="dxa"/>
            <w:shd w:val="clear" w:color="auto" w:fill="F8FAFC"/>
            <w:tcMar>
              <w:top w:w="70" w:type="dxa"/>
              <w:left w:w="120" w:type="dxa"/>
              <w:bottom w:w="70" w:type="dxa"/>
              <w:right w:w="120" w:type="dxa"/>
            </w:tcMar>
          </w:tcPr>
          <w:p w14:paraId="096F49A4"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0D68BF3F"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067D8861" w14:textId="77777777" w:rsidR="00C03678" w:rsidRDefault="00000000">
            <w:r>
              <w:rPr>
                <w:rFonts w:ascii="Times New Roman" w:hAnsi="Times New Roman"/>
                <w:sz w:val="19"/>
              </w:rPr>
              <w:t>TEXT INDEX</w:t>
            </w:r>
          </w:p>
        </w:tc>
        <w:tc>
          <w:tcPr>
            <w:tcW w:w="1296" w:type="dxa"/>
            <w:shd w:val="clear" w:color="auto" w:fill="F8FAFC"/>
            <w:tcMar>
              <w:top w:w="70" w:type="dxa"/>
              <w:left w:w="120" w:type="dxa"/>
              <w:bottom w:w="70" w:type="dxa"/>
              <w:right w:w="120" w:type="dxa"/>
            </w:tcMar>
          </w:tcPr>
          <w:p w14:paraId="18E59AB7" w14:textId="77777777" w:rsidR="00C03678" w:rsidRDefault="00000000">
            <w:r>
              <w:rPr>
                <w:rFonts w:ascii="Times New Roman" w:hAnsi="Times New Roman"/>
                <w:sz w:val="19"/>
              </w:rPr>
              <w:t>None</w:t>
            </w:r>
          </w:p>
        </w:tc>
        <w:tc>
          <w:tcPr>
            <w:tcW w:w="2880" w:type="dxa"/>
            <w:shd w:val="clear" w:color="auto" w:fill="F8FAFC"/>
            <w:tcMar>
              <w:top w:w="70" w:type="dxa"/>
              <w:left w:w="120" w:type="dxa"/>
              <w:bottom w:w="70" w:type="dxa"/>
              <w:right w:w="120" w:type="dxa"/>
            </w:tcMar>
          </w:tcPr>
          <w:p w14:paraId="3B6D136B" w14:textId="77777777" w:rsidR="00C03678" w:rsidRDefault="00000000">
            <w:r>
              <w:rPr>
                <w:rFonts w:ascii="Times New Roman" w:hAnsi="Times New Roman"/>
                <w:sz w:val="19"/>
              </w:rPr>
              <w:t>Product department category</w:t>
            </w:r>
          </w:p>
        </w:tc>
      </w:tr>
      <w:tr w:rsidR="00C03678" w14:paraId="658B0130" w14:textId="77777777">
        <w:trPr>
          <w:jc w:val="center"/>
        </w:trPr>
        <w:tc>
          <w:tcPr>
            <w:tcW w:w="1584" w:type="dxa"/>
            <w:shd w:val="clear" w:color="auto" w:fill="FFFFFF"/>
            <w:tcMar>
              <w:top w:w="70" w:type="dxa"/>
              <w:left w:w="120" w:type="dxa"/>
              <w:bottom w:w="70" w:type="dxa"/>
              <w:right w:w="120" w:type="dxa"/>
            </w:tcMar>
          </w:tcPr>
          <w:p w14:paraId="19E19812" w14:textId="77777777" w:rsidR="00C03678" w:rsidRDefault="00000000">
            <w:r>
              <w:rPr>
                <w:rFonts w:ascii="Times New Roman" w:hAnsi="Times New Roman"/>
                <w:sz w:val="19"/>
              </w:rPr>
              <w:t>price</w:t>
            </w:r>
          </w:p>
        </w:tc>
        <w:tc>
          <w:tcPr>
            <w:tcW w:w="1152" w:type="dxa"/>
            <w:shd w:val="clear" w:color="auto" w:fill="FFFFFF"/>
            <w:tcMar>
              <w:top w:w="70" w:type="dxa"/>
              <w:left w:w="120" w:type="dxa"/>
              <w:bottom w:w="70" w:type="dxa"/>
              <w:right w:w="120" w:type="dxa"/>
            </w:tcMar>
          </w:tcPr>
          <w:p w14:paraId="7E93A967" w14:textId="77777777" w:rsidR="00C03678" w:rsidRDefault="00000000">
            <w:r>
              <w:rPr>
                <w:rFonts w:ascii="Times New Roman" w:hAnsi="Times New Roman"/>
                <w:sz w:val="19"/>
              </w:rPr>
              <w:t>Number</w:t>
            </w:r>
          </w:p>
        </w:tc>
        <w:tc>
          <w:tcPr>
            <w:tcW w:w="720" w:type="dxa"/>
            <w:shd w:val="clear" w:color="auto" w:fill="FFFFFF"/>
            <w:tcMar>
              <w:top w:w="70" w:type="dxa"/>
              <w:left w:w="120" w:type="dxa"/>
              <w:bottom w:w="70" w:type="dxa"/>
              <w:right w:w="120" w:type="dxa"/>
            </w:tcMar>
          </w:tcPr>
          <w:p w14:paraId="01D6BD79"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262F718C"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0523D03F" w14:textId="77777777" w:rsidR="00C03678" w:rsidRDefault="00000000">
            <w:r>
              <w:rPr>
                <w:rFonts w:ascii="Times New Roman" w:hAnsi="Times New Roman"/>
                <w:sz w:val="19"/>
              </w:rPr>
              <w:t>None</w:t>
            </w:r>
          </w:p>
        </w:tc>
        <w:tc>
          <w:tcPr>
            <w:tcW w:w="2880" w:type="dxa"/>
            <w:shd w:val="clear" w:color="auto" w:fill="FFFFFF"/>
            <w:tcMar>
              <w:top w:w="70" w:type="dxa"/>
              <w:left w:w="120" w:type="dxa"/>
              <w:bottom w:w="70" w:type="dxa"/>
              <w:right w:w="120" w:type="dxa"/>
            </w:tcMar>
          </w:tcPr>
          <w:p w14:paraId="49F8B6D6" w14:textId="77777777" w:rsidR="00C03678" w:rsidRDefault="00000000">
            <w:r>
              <w:rPr>
                <w:rFonts w:ascii="Times New Roman" w:hAnsi="Times New Roman"/>
                <w:sz w:val="19"/>
              </w:rPr>
              <w:t>Retail selling price in INR</w:t>
            </w:r>
          </w:p>
        </w:tc>
      </w:tr>
      <w:tr w:rsidR="00C03678" w14:paraId="66F14A3D" w14:textId="77777777">
        <w:trPr>
          <w:jc w:val="center"/>
        </w:trPr>
        <w:tc>
          <w:tcPr>
            <w:tcW w:w="1584" w:type="dxa"/>
            <w:shd w:val="clear" w:color="auto" w:fill="F8FAFC"/>
            <w:tcMar>
              <w:top w:w="70" w:type="dxa"/>
              <w:left w:w="120" w:type="dxa"/>
              <w:bottom w:w="70" w:type="dxa"/>
              <w:right w:w="120" w:type="dxa"/>
            </w:tcMar>
          </w:tcPr>
          <w:p w14:paraId="20B9794A" w14:textId="77777777" w:rsidR="00C03678" w:rsidRDefault="00000000">
            <w:r>
              <w:rPr>
                <w:rFonts w:ascii="Times New Roman" w:hAnsi="Times New Roman"/>
                <w:sz w:val="19"/>
              </w:rPr>
              <w:t>mrp</w:t>
            </w:r>
          </w:p>
        </w:tc>
        <w:tc>
          <w:tcPr>
            <w:tcW w:w="1152" w:type="dxa"/>
            <w:shd w:val="clear" w:color="auto" w:fill="F8FAFC"/>
            <w:tcMar>
              <w:top w:w="70" w:type="dxa"/>
              <w:left w:w="120" w:type="dxa"/>
              <w:bottom w:w="70" w:type="dxa"/>
              <w:right w:w="120" w:type="dxa"/>
            </w:tcMar>
          </w:tcPr>
          <w:p w14:paraId="066EC01D" w14:textId="77777777" w:rsidR="00C03678" w:rsidRDefault="00000000">
            <w:r>
              <w:rPr>
                <w:rFonts w:ascii="Times New Roman" w:hAnsi="Times New Roman"/>
                <w:sz w:val="19"/>
              </w:rPr>
              <w:t>Number</w:t>
            </w:r>
          </w:p>
        </w:tc>
        <w:tc>
          <w:tcPr>
            <w:tcW w:w="720" w:type="dxa"/>
            <w:shd w:val="clear" w:color="auto" w:fill="F8FAFC"/>
            <w:tcMar>
              <w:top w:w="70" w:type="dxa"/>
              <w:left w:w="120" w:type="dxa"/>
              <w:bottom w:w="70" w:type="dxa"/>
              <w:right w:w="120" w:type="dxa"/>
            </w:tcMar>
          </w:tcPr>
          <w:p w14:paraId="61CCBCCC"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0673DB05"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25A5FA6D" w14:textId="77777777" w:rsidR="00C03678" w:rsidRDefault="00000000">
            <w:r>
              <w:rPr>
                <w:rFonts w:ascii="Times New Roman" w:hAnsi="Times New Roman"/>
                <w:sz w:val="19"/>
              </w:rPr>
              <w:t>None</w:t>
            </w:r>
          </w:p>
        </w:tc>
        <w:tc>
          <w:tcPr>
            <w:tcW w:w="2880" w:type="dxa"/>
            <w:shd w:val="clear" w:color="auto" w:fill="F8FAFC"/>
            <w:tcMar>
              <w:top w:w="70" w:type="dxa"/>
              <w:left w:w="120" w:type="dxa"/>
              <w:bottom w:w="70" w:type="dxa"/>
              <w:right w:w="120" w:type="dxa"/>
            </w:tcMar>
          </w:tcPr>
          <w:p w14:paraId="6B84F67F" w14:textId="77777777" w:rsidR="00C03678" w:rsidRDefault="00000000">
            <w:r>
              <w:rPr>
                <w:rFonts w:ascii="Times New Roman" w:hAnsi="Times New Roman"/>
                <w:sz w:val="19"/>
              </w:rPr>
              <w:t>Maximum Retail Price in INR</w:t>
            </w:r>
          </w:p>
        </w:tc>
      </w:tr>
      <w:tr w:rsidR="00C03678" w14:paraId="70DC1D60" w14:textId="77777777">
        <w:trPr>
          <w:jc w:val="center"/>
        </w:trPr>
        <w:tc>
          <w:tcPr>
            <w:tcW w:w="1584" w:type="dxa"/>
            <w:shd w:val="clear" w:color="auto" w:fill="FFFFFF"/>
            <w:tcMar>
              <w:top w:w="70" w:type="dxa"/>
              <w:left w:w="120" w:type="dxa"/>
              <w:bottom w:w="70" w:type="dxa"/>
              <w:right w:w="120" w:type="dxa"/>
            </w:tcMar>
          </w:tcPr>
          <w:p w14:paraId="51B9F9C6" w14:textId="77777777" w:rsidR="00C03678" w:rsidRDefault="00000000">
            <w:r>
              <w:rPr>
                <w:rFonts w:ascii="Times New Roman" w:hAnsi="Times New Roman"/>
                <w:sz w:val="19"/>
              </w:rPr>
              <w:t>stock</w:t>
            </w:r>
          </w:p>
        </w:tc>
        <w:tc>
          <w:tcPr>
            <w:tcW w:w="1152" w:type="dxa"/>
            <w:shd w:val="clear" w:color="auto" w:fill="FFFFFF"/>
            <w:tcMar>
              <w:top w:w="70" w:type="dxa"/>
              <w:left w:w="120" w:type="dxa"/>
              <w:bottom w:w="70" w:type="dxa"/>
              <w:right w:w="120" w:type="dxa"/>
            </w:tcMar>
          </w:tcPr>
          <w:p w14:paraId="66B0052F" w14:textId="77777777" w:rsidR="00C03678" w:rsidRDefault="00000000">
            <w:r>
              <w:rPr>
                <w:rFonts w:ascii="Times New Roman" w:hAnsi="Times New Roman"/>
                <w:sz w:val="19"/>
              </w:rPr>
              <w:t>Number</w:t>
            </w:r>
          </w:p>
        </w:tc>
        <w:tc>
          <w:tcPr>
            <w:tcW w:w="720" w:type="dxa"/>
            <w:shd w:val="clear" w:color="auto" w:fill="FFFFFF"/>
            <w:tcMar>
              <w:top w:w="70" w:type="dxa"/>
              <w:left w:w="120" w:type="dxa"/>
              <w:bottom w:w="70" w:type="dxa"/>
              <w:right w:w="120" w:type="dxa"/>
            </w:tcMar>
          </w:tcPr>
          <w:p w14:paraId="09C3B744"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345A615A"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0A5595A3" w14:textId="77777777" w:rsidR="00C03678" w:rsidRDefault="00000000">
            <w:r>
              <w:rPr>
                <w:rFonts w:ascii="Times New Roman" w:hAnsi="Times New Roman"/>
                <w:sz w:val="19"/>
              </w:rPr>
              <w:t>100</w:t>
            </w:r>
          </w:p>
        </w:tc>
        <w:tc>
          <w:tcPr>
            <w:tcW w:w="2880" w:type="dxa"/>
            <w:shd w:val="clear" w:color="auto" w:fill="FFFFFF"/>
            <w:tcMar>
              <w:top w:w="70" w:type="dxa"/>
              <w:left w:w="120" w:type="dxa"/>
              <w:bottom w:w="70" w:type="dxa"/>
              <w:right w:w="120" w:type="dxa"/>
            </w:tcMar>
          </w:tcPr>
          <w:p w14:paraId="105A3CD3" w14:textId="77777777" w:rsidR="00C03678" w:rsidRDefault="00000000">
            <w:r>
              <w:rPr>
                <w:rFonts w:ascii="Times New Roman" w:hAnsi="Times New Roman"/>
                <w:sz w:val="19"/>
              </w:rPr>
              <w:t>Physical inventory count</w:t>
            </w:r>
          </w:p>
        </w:tc>
      </w:tr>
      <w:tr w:rsidR="00C03678" w14:paraId="742E13E1" w14:textId="77777777">
        <w:trPr>
          <w:jc w:val="center"/>
        </w:trPr>
        <w:tc>
          <w:tcPr>
            <w:tcW w:w="1584" w:type="dxa"/>
            <w:shd w:val="clear" w:color="auto" w:fill="F8FAFC"/>
            <w:tcMar>
              <w:top w:w="70" w:type="dxa"/>
              <w:left w:w="120" w:type="dxa"/>
              <w:bottom w:w="70" w:type="dxa"/>
              <w:right w:w="120" w:type="dxa"/>
            </w:tcMar>
          </w:tcPr>
          <w:p w14:paraId="475FEAF4" w14:textId="77777777" w:rsidR="00C03678" w:rsidRDefault="00000000">
            <w:r>
              <w:rPr>
                <w:rFonts w:ascii="Times New Roman" w:hAnsi="Times New Roman"/>
                <w:sz w:val="19"/>
              </w:rPr>
              <w:t>reorderLevel</w:t>
            </w:r>
          </w:p>
        </w:tc>
        <w:tc>
          <w:tcPr>
            <w:tcW w:w="1152" w:type="dxa"/>
            <w:shd w:val="clear" w:color="auto" w:fill="F8FAFC"/>
            <w:tcMar>
              <w:top w:w="70" w:type="dxa"/>
              <w:left w:w="120" w:type="dxa"/>
              <w:bottom w:w="70" w:type="dxa"/>
              <w:right w:w="120" w:type="dxa"/>
            </w:tcMar>
          </w:tcPr>
          <w:p w14:paraId="45C56EE1" w14:textId="77777777" w:rsidR="00C03678" w:rsidRDefault="00000000">
            <w:r>
              <w:rPr>
                <w:rFonts w:ascii="Times New Roman" w:hAnsi="Times New Roman"/>
                <w:sz w:val="19"/>
              </w:rPr>
              <w:t>Number</w:t>
            </w:r>
          </w:p>
        </w:tc>
        <w:tc>
          <w:tcPr>
            <w:tcW w:w="720" w:type="dxa"/>
            <w:shd w:val="clear" w:color="auto" w:fill="F8FAFC"/>
            <w:tcMar>
              <w:top w:w="70" w:type="dxa"/>
              <w:left w:w="120" w:type="dxa"/>
              <w:bottom w:w="70" w:type="dxa"/>
              <w:right w:w="120" w:type="dxa"/>
            </w:tcMar>
          </w:tcPr>
          <w:p w14:paraId="423B7838"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7E7FC4F2"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06B3787F" w14:textId="77777777" w:rsidR="00C03678" w:rsidRDefault="00000000">
            <w:r>
              <w:rPr>
                <w:rFonts w:ascii="Times New Roman" w:hAnsi="Times New Roman"/>
                <w:sz w:val="19"/>
              </w:rPr>
              <w:t>20</w:t>
            </w:r>
          </w:p>
        </w:tc>
        <w:tc>
          <w:tcPr>
            <w:tcW w:w="2880" w:type="dxa"/>
            <w:shd w:val="clear" w:color="auto" w:fill="F8FAFC"/>
            <w:tcMar>
              <w:top w:w="70" w:type="dxa"/>
              <w:left w:w="120" w:type="dxa"/>
              <w:bottom w:w="70" w:type="dxa"/>
              <w:right w:w="120" w:type="dxa"/>
            </w:tcMar>
          </w:tcPr>
          <w:p w14:paraId="2E2247ED" w14:textId="77777777" w:rsidR="00C03678" w:rsidRDefault="00000000">
            <w:r>
              <w:rPr>
                <w:rFonts w:ascii="Times New Roman" w:hAnsi="Times New Roman"/>
                <w:sz w:val="19"/>
              </w:rPr>
              <w:t>Low-stock replenishment trigger</w:t>
            </w:r>
          </w:p>
        </w:tc>
      </w:tr>
      <w:tr w:rsidR="00C03678" w14:paraId="6C8D0C9B" w14:textId="77777777">
        <w:trPr>
          <w:jc w:val="center"/>
        </w:trPr>
        <w:tc>
          <w:tcPr>
            <w:tcW w:w="1584" w:type="dxa"/>
            <w:shd w:val="clear" w:color="auto" w:fill="FFFFFF"/>
            <w:tcMar>
              <w:top w:w="70" w:type="dxa"/>
              <w:left w:w="120" w:type="dxa"/>
              <w:bottom w:w="70" w:type="dxa"/>
              <w:right w:w="120" w:type="dxa"/>
            </w:tcMar>
          </w:tcPr>
          <w:p w14:paraId="26BD9534" w14:textId="77777777" w:rsidR="00C03678" w:rsidRDefault="00000000">
            <w:r>
              <w:rPr>
                <w:rFonts w:ascii="Times New Roman" w:hAnsi="Times New Roman"/>
                <w:sz w:val="19"/>
              </w:rPr>
              <w:t>unit</w:t>
            </w:r>
          </w:p>
        </w:tc>
        <w:tc>
          <w:tcPr>
            <w:tcW w:w="1152" w:type="dxa"/>
            <w:shd w:val="clear" w:color="auto" w:fill="FFFFFF"/>
            <w:tcMar>
              <w:top w:w="70" w:type="dxa"/>
              <w:left w:w="120" w:type="dxa"/>
              <w:bottom w:w="70" w:type="dxa"/>
              <w:right w:w="120" w:type="dxa"/>
            </w:tcMar>
          </w:tcPr>
          <w:p w14:paraId="5211A61C"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0A1E5F2F"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4A364DD7"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2054FAB0" w14:textId="77777777" w:rsidR="00C03678" w:rsidRDefault="00000000">
            <w:r>
              <w:rPr>
                <w:rFonts w:ascii="Times New Roman" w:hAnsi="Times New Roman"/>
                <w:sz w:val="19"/>
              </w:rPr>
              <w:t>'1 unit'</w:t>
            </w:r>
          </w:p>
        </w:tc>
        <w:tc>
          <w:tcPr>
            <w:tcW w:w="2880" w:type="dxa"/>
            <w:shd w:val="clear" w:color="auto" w:fill="FFFFFF"/>
            <w:tcMar>
              <w:top w:w="70" w:type="dxa"/>
              <w:left w:w="120" w:type="dxa"/>
              <w:bottom w:w="70" w:type="dxa"/>
              <w:right w:w="120" w:type="dxa"/>
            </w:tcMar>
          </w:tcPr>
          <w:p w14:paraId="7721F3A6" w14:textId="77777777" w:rsidR="00C03678" w:rsidRDefault="00000000">
            <w:r>
              <w:rPr>
                <w:rFonts w:ascii="Times New Roman" w:hAnsi="Times New Roman"/>
                <w:sz w:val="19"/>
              </w:rPr>
              <w:t>Unit of measurement (e.g., 1kg, 500ml)</w:t>
            </w:r>
          </w:p>
        </w:tc>
      </w:tr>
      <w:tr w:rsidR="00C03678" w14:paraId="6FC123F3" w14:textId="77777777">
        <w:trPr>
          <w:jc w:val="center"/>
        </w:trPr>
        <w:tc>
          <w:tcPr>
            <w:tcW w:w="1584" w:type="dxa"/>
            <w:shd w:val="clear" w:color="auto" w:fill="F8FAFC"/>
            <w:tcMar>
              <w:top w:w="70" w:type="dxa"/>
              <w:left w:w="120" w:type="dxa"/>
              <w:bottom w:w="70" w:type="dxa"/>
              <w:right w:w="120" w:type="dxa"/>
            </w:tcMar>
          </w:tcPr>
          <w:p w14:paraId="7A298653" w14:textId="77777777" w:rsidR="00C03678" w:rsidRDefault="00000000">
            <w:r>
              <w:rPr>
                <w:rFonts w:ascii="Times New Roman" w:hAnsi="Times New Roman"/>
                <w:sz w:val="19"/>
              </w:rPr>
              <w:t>aisle</w:t>
            </w:r>
          </w:p>
        </w:tc>
        <w:tc>
          <w:tcPr>
            <w:tcW w:w="1152" w:type="dxa"/>
            <w:shd w:val="clear" w:color="auto" w:fill="F8FAFC"/>
            <w:tcMar>
              <w:top w:w="70" w:type="dxa"/>
              <w:left w:w="120" w:type="dxa"/>
              <w:bottom w:w="70" w:type="dxa"/>
              <w:right w:w="120" w:type="dxa"/>
            </w:tcMar>
          </w:tcPr>
          <w:p w14:paraId="26130D46" w14:textId="77777777" w:rsidR="00C03678" w:rsidRDefault="00000000">
            <w:r>
              <w:rPr>
                <w:rFonts w:ascii="Times New Roman" w:hAnsi="Times New Roman"/>
                <w:sz w:val="19"/>
              </w:rPr>
              <w:t>Number</w:t>
            </w:r>
          </w:p>
        </w:tc>
        <w:tc>
          <w:tcPr>
            <w:tcW w:w="720" w:type="dxa"/>
            <w:shd w:val="clear" w:color="auto" w:fill="F8FAFC"/>
            <w:tcMar>
              <w:top w:w="70" w:type="dxa"/>
              <w:left w:w="120" w:type="dxa"/>
              <w:bottom w:w="70" w:type="dxa"/>
              <w:right w:w="120" w:type="dxa"/>
            </w:tcMar>
          </w:tcPr>
          <w:p w14:paraId="43F0F84B"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0E722220"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4B93E709" w14:textId="77777777" w:rsidR="00C03678" w:rsidRDefault="00000000">
            <w:r>
              <w:rPr>
                <w:rFonts w:ascii="Times New Roman" w:hAnsi="Times New Roman"/>
                <w:sz w:val="19"/>
              </w:rPr>
              <w:t>1</w:t>
            </w:r>
          </w:p>
        </w:tc>
        <w:tc>
          <w:tcPr>
            <w:tcW w:w="2880" w:type="dxa"/>
            <w:shd w:val="clear" w:color="auto" w:fill="F8FAFC"/>
            <w:tcMar>
              <w:top w:w="70" w:type="dxa"/>
              <w:left w:w="120" w:type="dxa"/>
              <w:bottom w:w="70" w:type="dxa"/>
              <w:right w:w="120" w:type="dxa"/>
            </w:tcMar>
          </w:tcPr>
          <w:p w14:paraId="04133411" w14:textId="77777777" w:rsidR="00C03678" w:rsidRDefault="00000000">
            <w:r>
              <w:rPr>
                <w:rFonts w:ascii="Times New Roman" w:hAnsi="Times New Roman"/>
                <w:sz w:val="19"/>
              </w:rPr>
              <w:t>In-store physical aisle number</w:t>
            </w:r>
          </w:p>
        </w:tc>
      </w:tr>
      <w:tr w:rsidR="00C03678" w14:paraId="6E53DCAF" w14:textId="77777777">
        <w:trPr>
          <w:jc w:val="center"/>
        </w:trPr>
        <w:tc>
          <w:tcPr>
            <w:tcW w:w="1584" w:type="dxa"/>
            <w:shd w:val="clear" w:color="auto" w:fill="FFFFFF"/>
            <w:tcMar>
              <w:top w:w="70" w:type="dxa"/>
              <w:left w:w="120" w:type="dxa"/>
              <w:bottom w:w="70" w:type="dxa"/>
              <w:right w:w="120" w:type="dxa"/>
            </w:tcMar>
          </w:tcPr>
          <w:p w14:paraId="5F8D0ED2" w14:textId="77777777" w:rsidR="00C03678" w:rsidRDefault="00000000">
            <w:r>
              <w:rPr>
                <w:rFonts w:ascii="Times New Roman" w:hAnsi="Times New Roman"/>
                <w:sz w:val="19"/>
              </w:rPr>
              <w:t>shelf</w:t>
            </w:r>
          </w:p>
        </w:tc>
        <w:tc>
          <w:tcPr>
            <w:tcW w:w="1152" w:type="dxa"/>
            <w:shd w:val="clear" w:color="auto" w:fill="FFFFFF"/>
            <w:tcMar>
              <w:top w:w="70" w:type="dxa"/>
              <w:left w:w="120" w:type="dxa"/>
              <w:bottom w:w="70" w:type="dxa"/>
              <w:right w:w="120" w:type="dxa"/>
            </w:tcMar>
          </w:tcPr>
          <w:p w14:paraId="417E7DB5" w14:textId="77777777" w:rsidR="00C03678" w:rsidRDefault="00000000">
            <w:r>
              <w:rPr>
                <w:rFonts w:ascii="Times New Roman" w:hAnsi="Times New Roman"/>
                <w:sz w:val="19"/>
              </w:rPr>
              <w:t>Number</w:t>
            </w:r>
          </w:p>
        </w:tc>
        <w:tc>
          <w:tcPr>
            <w:tcW w:w="720" w:type="dxa"/>
            <w:shd w:val="clear" w:color="auto" w:fill="FFFFFF"/>
            <w:tcMar>
              <w:top w:w="70" w:type="dxa"/>
              <w:left w:w="120" w:type="dxa"/>
              <w:bottom w:w="70" w:type="dxa"/>
              <w:right w:w="120" w:type="dxa"/>
            </w:tcMar>
          </w:tcPr>
          <w:p w14:paraId="2CA9666A"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79CACC4B"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740C46A3" w14:textId="77777777" w:rsidR="00C03678" w:rsidRDefault="00000000">
            <w:r>
              <w:rPr>
                <w:rFonts w:ascii="Times New Roman" w:hAnsi="Times New Roman"/>
                <w:sz w:val="19"/>
              </w:rPr>
              <w:t>1</w:t>
            </w:r>
          </w:p>
        </w:tc>
        <w:tc>
          <w:tcPr>
            <w:tcW w:w="2880" w:type="dxa"/>
            <w:shd w:val="clear" w:color="auto" w:fill="FFFFFF"/>
            <w:tcMar>
              <w:top w:w="70" w:type="dxa"/>
              <w:left w:w="120" w:type="dxa"/>
              <w:bottom w:w="70" w:type="dxa"/>
              <w:right w:w="120" w:type="dxa"/>
            </w:tcMar>
          </w:tcPr>
          <w:p w14:paraId="15FEE2EA" w14:textId="77777777" w:rsidR="00C03678" w:rsidRDefault="00000000">
            <w:r>
              <w:rPr>
                <w:rFonts w:ascii="Times New Roman" w:hAnsi="Times New Roman"/>
                <w:sz w:val="19"/>
              </w:rPr>
              <w:t>Shelf level coordinate on aisle</w:t>
            </w:r>
          </w:p>
        </w:tc>
      </w:tr>
      <w:tr w:rsidR="00C03678" w14:paraId="7066A1A4" w14:textId="77777777">
        <w:trPr>
          <w:jc w:val="center"/>
        </w:trPr>
        <w:tc>
          <w:tcPr>
            <w:tcW w:w="1584" w:type="dxa"/>
            <w:shd w:val="clear" w:color="auto" w:fill="F8FAFC"/>
            <w:tcMar>
              <w:top w:w="70" w:type="dxa"/>
              <w:left w:w="120" w:type="dxa"/>
              <w:bottom w:w="70" w:type="dxa"/>
              <w:right w:w="120" w:type="dxa"/>
            </w:tcMar>
          </w:tcPr>
          <w:p w14:paraId="22460FD3" w14:textId="77777777" w:rsidR="00C03678" w:rsidRDefault="00000000">
            <w:r>
              <w:rPr>
                <w:rFonts w:ascii="Times New Roman" w:hAnsi="Times New Roman"/>
                <w:sz w:val="19"/>
              </w:rPr>
              <w:t>image</w:t>
            </w:r>
          </w:p>
        </w:tc>
        <w:tc>
          <w:tcPr>
            <w:tcW w:w="1152" w:type="dxa"/>
            <w:shd w:val="clear" w:color="auto" w:fill="F8FAFC"/>
            <w:tcMar>
              <w:top w:w="70" w:type="dxa"/>
              <w:left w:w="120" w:type="dxa"/>
              <w:bottom w:w="70" w:type="dxa"/>
              <w:right w:w="120" w:type="dxa"/>
            </w:tcMar>
          </w:tcPr>
          <w:p w14:paraId="74D9DB01"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64B3AEE5"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5C497902"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09B41833" w14:textId="77777777" w:rsidR="00C03678" w:rsidRDefault="00000000">
            <w:r>
              <w:rPr>
                <w:rFonts w:ascii="Times New Roman" w:hAnsi="Times New Roman"/>
                <w:sz w:val="19"/>
              </w:rPr>
              <w:t>Default URL</w:t>
            </w:r>
          </w:p>
        </w:tc>
        <w:tc>
          <w:tcPr>
            <w:tcW w:w="2880" w:type="dxa"/>
            <w:shd w:val="clear" w:color="auto" w:fill="F8FAFC"/>
            <w:tcMar>
              <w:top w:w="70" w:type="dxa"/>
              <w:left w:w="120" w:type="dxa"/>
              <w:bottom w:w="70" w:type="dxa"/>
              <w:right w:w="120" w:type="dxa"/>
            </w:tcMar>
          </w:tcPr>
          <w:p w14:paraId="5D11012A" w14:textId="77777777" w:rsidR="00C03678" w:rsidRDefault="00000000">
            <w:r>
              <w:rPr>
                <w:rFonts w:ascii="Times New Roman" w:hAnsi="Times New Roman"/>
                <w:sz w:val="19"/>
              </w:rPr>
              <w:t>Product showcase image URL</w:t>
            </w:r>
          </w:p>
        </w:tc>
      </w:tr>
      <w:tr w:rsidR="00C03678" w14:paraId="69729DE1" w14:textId="77777777">
        <w:trPr>
          <w:jc w:val="center"/>
        </w:trPr>
        <w:tc>
          <w:tcPr>
            <w:tcW w:w="1584" w:type="dxa"/>
            <w:shd w:val="clear" w:color="auto" w:fill="FFFFFF"/>
            <w:tcMar>
              <w:top w:w="70" w:type="dxa"/>
              <w:left w:w="120" w:type="dxa"/>
              <w:bottom w:w="70" w:type="dxa"/>
              <w:right w:w="120" w:type="dxa"/>
            </w:tcMar>
          </w:tcPr>
          <w:p w14:paraId="2C53F44F" w14:textId="77777777" w:rsidR="00C03678" w:rsidRDefault="00000000">
            <w:r>
              <w:rPr>
                <w:rFonts w:ascii="Times New Roman" w:hAnsi="Times New Roman"/>
                <w:sz w:val="19"/>
              </w:rPr>
              <w:t>status</w:t>
            </w:r>
          </w:p>
        </w:tc>
        <w:tc>
          <w:tcPr>
            <w:tcW w:w="1152" w:type="dxa"/>
            <w:shd w:val="clear" w:color="auto" w:fill="FFFFFF"/>
            <w:tcMar>
              <w:top w:w="70" w:type="dxa"/>
              <w:left w:w="120" w:type="dxa"/>
              <w:bottom w:w="70" w:type="dxa"/>
              <w:right w:w="120" w:type="dxa"/>
            </w:tcMar>
          </w:tcPr>
          <w:p w14:paraId="2BD04B8C"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70EF1352"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1EC52C59"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0D431A0B" w14:textId="77777777" w:rsidR="00C03678" w:rsidRDefault="00000000">
            <w:r>
              <w:rPr>
                <w:rFonts w:ascii="Times New Roman" w:hAnsi="Times New Roman"/>
                <w:sz w:val="19"/>
              </w:rPr>
              <w:t>'ACTIVE'</w:t>
            </w:r>
          </w:p>
        </w:tc>
        <w:tc>
          <w:tcPr>
            <w:tcW w:w="2880" w:type="dxa"/>
            <w:shd w:val="clear" w:color="auto" w:fill="FFFFFF"/>
            <w:tcMar>
              <w:top w:w="70" w:type="dxa"/>
              <w:left w:w="120" w:type="dxa"/>
              <w:bottom w:w="70" w:type="dxa"/>
              <w:right w:w="120" w:type="dxa"/>
            </w:tcMar>
          </w:tcPr>
          <w:p w14:paraId="624AC4F4" w14:textId="77777777" w:rsidR="00C03678" w:rsidRDefault="00000000">
            <w:r>
              <w:rPr>
                <w:rFonts w:ascii="Times New Roman" w:hAnsi="Times New Roman"/>
                <w:sz w:val="19"/>
              </w:rPr>
              <w:t>Status: ACTIVE, INACTIVE, DISCONTINUED</w:t>
            </w:r>
          </w:p>
        </w:tc>
      </w:tr>
      <w:tr w:rsidR="00C03678" w14:paraId="012EE2B0" w14:textId="77777777">
        <w:trPr>
          <w:jc w:val="center"/>
        </w:trPr>
        <w:tc>
          <w:tcPr>
            <w:tcW w:w="1584" w:type="dxa"/>
            <w:shd w:val="clear" w:color="auto" w:fill="F8FAFC"/>
            <w:tcMar>
              <w:top w:w="70" w:type="dxa"/>
              <w:left w:w="120" w:type="dxa"/>
              <w:bottom w:w="70" w:type="dxa"/>
              <w:right w:w="120" w:type="dxa"/>
            </w:tcMar>
          </w:tcPr>
          <w:p w14:paraId="6D1FA763" w14:textId="77777777" w:rsidR="00C03678" w:rsidRDefault="00000000">
            <w:r>
              <w:rPr>
                <w:rFonts w:ascii="Times New Roman" w:hAnsi="Times New Roman"/>
                <w:sz w:val="19"/>
              </w:rPr>
              <w:t>inStock</w:t>
            </w:r>
          </w:p>
        </w:tc>
        <w:tc>
          <w:tcPr>
            <w:tcW w:w="1152" w:type="dxa"/>
            <w:shd w:val="clear" w:color="auto" w:fill="F8FAFC"/>
            <w:tcMar>
              <w:top w:w="70" w:type="dxa"/>
              <w:left w:w="120" w:type="dxa"/>
              <w:bottom w:w="70" w:type="dxa"/>
              <w:right w:w="120" w:type="dxa"/>
            </w:tcMar>
          </w:tcPr>
          <w:p w14:paraId="72657B52" w14:textId="77777777" w:rsidR="00C03678" w:rsidRDefault="00000000">
            <w:r>
              <w:rPr>
                <w:rFonts w:ascii="Times New Roman" w:hAnsi="Times New Roman"/>
                <w:sz w:val="19"/>
              </w:rPr>
              <w:t>Boolean</w:t>
            </w:r>
          </w:p>
        </w:tc>
        <w:tc>
          <w:tcPr>
            <w:tcW w:w="720" w:type="dxa"/>
            <w:shd w:val="clear" w:color="auto" w:fill="F8FAFC"/>
            <w:tcMar>
              <w:top w:w="70" w:type="dxa"/>
              <w:left w:w="120" w:type="dxa"/>
              <w:bottom w:w="70" w:type="dxa"/>
              <w:right w:w="120" w:type="dxa"/>
            </w:tcMar>
          </w:tcPr>
          <w:p w14:paraId="3A38EA75"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3487531C"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468C3363" w14:textId="77777777" w:rsidR="00C03678" w:rsidRDefault="00000000">
            <w:r>
              <w:rPr>
                <w:rFonts w:ascii="Times New Roman" w:hAnsi="Times New Roman"/>
                <w:sz w:val="19"/>
              </w:rPr>
              <w:t>true</w:t>
            </w:r>
          </w:p>
        </w:tc>
        <w:tc>
          <w:tcPr>
            <w:tcW w:w="2880" w:type="dxa"/>
            <w:shd w:val="clear" w:color="auto" w:fill="F8FAFC"/>
            <w:tcMar>
              <w:top w:w="70" w:type="dxa"/>
              <w:left w:w="120" w:type="dxa"/>
              <w:bottom w:w="70" w:type="dxa"/>
              <w:right w:w="120" w:type="dxa"/>
            </w:tcMar>
          </w:tcPr>
          <w:p w14:paraId="0B9C2B1E" w14:textId="77777777" w:rsidR="00C03678" w:rsidRDefault="00000000">
            <w:r>
              <w:rPr>
                <w:rFonts w:ascii="Times New Roman" w:hAnsi="Times New Roman"/>
                <w:sz w:val="19"/>
              </w:rPr>
              <w:t>Availability boolean flag</w:t>
            </w:r>
          </w:p>
        </w:tc>
      </w:tr>
      <w:tr w:rsidR="00C03678" w14:paraId="1EDD4C70" w14:textId="77777777">
        <w:trPr>
          <w:jc w:val="center"/>
        </w:trPr>
        <w:tc>
          <w:tcPr>
            <w:tcW w:w="1584" w:type="dxa"/>
            <w:shd w:val="clear" w:color="auto" w:fill="FFFFFF"/>
            <w:tcMar>
              <w:top w:w="70" w:type="dxa"/>
              <w:left w:w="120" w:type="dxa"/>
              <w:bottom w:w="70" w:type="dxa"/>
              <w:right w:w="120" w:type="dxa"/>
            </w:tcMar>
          </w:tcPr>
          <w:p w14:paraId="7EBB23AB" w14:textId="77777777" w:rsidR="00C03678" w:rsidRDefault="00000000">
            <w:r>
              <w:rPr>
                <w:rFonts w:ascii="Times New Roman" w:hAnsi="Times New Roman"/>
                <w:sz w:val="19"/>
              </w:rPr>
              <w:t>rating</w:t>
            </w:r>
          </w:p>
        </w:tc>
        <w:tc>
          <w:tcPr>
            <w:tcW w:w="1152" w:type="dxa"/>
            <w:shd w:val="clear" w:color="auto" w:fill="FFFFFF"/>
            <w:tcMar>
              <w:top w:w="70" w:type="dxa"/>
              <w:left w:w="120" w:type="dxa"/>
              <w:bottom w:w="70" w:type="dxa"/>
              <w:right w:w="120" w:type="dxa"/>
            </w:tcMar>
          </w:tcPr>
          <w:p w14:paraId="6C545DFE" w14:textId="77777777" w:rsidR="00C03678" w:rsidRDefault="00000000">
            <w:r>
              <w:rPr>
                <w:rFonts w:ascii="Times New Roman" w:hAnsi="Times New Roman"/>
                <w:sz w:val="19"/>
              </w:rPr>
              <w:t>Number</w:t>
            </w:r>
          </w:p>
        </w:tc>
        <w:tc>
          <w:tcPr>
            <w:tcW w:w="720" w:type="dxa"/>
            <w:shd w:val="clear" w:color="auto" w:fill="FFFFFF"/>
            <w:tcMar>
              <w:top w:w="70" w:type="dxa"/>
              <w:left w:w="120" w:type="dxa"/>
              <w:bottom w:w="70" w:type="dxa"/>
              <w:right w:w="120" w:type="dxa"/>
            </w:tcMar>
          </w:tcPr>
          <w:p w14:paraId="7BA6BCDA"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46A7E078"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315B3D60" w14:textId="77777777" w:rsidR="00C03678" w:rsidRDefault="00000000">
            <w:r>
              <w:rPr>
                <w:rFonts w:ascii="Times New Roman" w:hAnsi="Times New Roman"/>
                <w:sz w:val="19"/>
              </w:rPr>
              <w:t>4.5</w:t>
            </w:r>
          </w:p>
        </w:tc>
        <w:tc>
          <w:tcPr>
            <w:tcW w:w="2880" w:type="dxa"/>
            <w:shd w:val="clear" w:color="auto" w:fill="FFFFFF"/>
            <w:tcMar>
              <w:top w:w="70" w:type="dxa"/>
              <w:left w:w="120" w:type="dxa"/>
              <w:bottom w:w="70" w:type="dxa"/>
              <w:right w:w="120" w:type="dxa"/>
            </w:tcMar>
          </w:tcPr>
          <w:p w14:paraId="144E674A" w14:textId="77777777" w:rsidR="00C03678" w:rsidRDefault="00000000">
            <w:r>
              <w:rPr>
                <w:rFonts w:ascii="Times New Roman" w:hAnsi="Times New Roman"/>
                <w:sz w:val="19"/>
              </w:rPr>
              <w:t>Average customer rating (0-5)</w:t>
            </w:r>
          </w:p>
        </w:tc>
      </w:tr>
      <w:tr w:rsidR="00C03678" w14:paraId="5E68FE44" w14:textId="77777777">
        <w:trPr>
          <w:jc w:val="center"/>
        </w:trPr>
        <w:tc>
          <w:tcPr>
            <w:tcW w:w="1584" w:type="dxa"/>
            <w:shd w:val="clear" w:color="auto" w:fill="F8FAFC"/>
            <w:tcMar>
              <w:top w:w="70" w:type="dxa"/>
              <w:left w:w="120" w:type="dxa"/>
              <w:bottom w:w="70" w:type="dxa"/>
              <w:right w:w="120" w:type="dxa"/>
            </w:tcMar>
          </w:tcPr>
          <w:p w14:paraId="2ACA3443" w14:textId="77777777" w:rsidR="00C03678" w:rsidRDefault="00000000">
            <w:r>
              <w:rPr>
                <w:rFonts w:ascii="Times New Roman" w:hAnsi="Times New Roman"/>
                <w:sz w:val="19"/>
              </w:rPr>
              <w:lastRenderedPageBreak/>
              <w:t>salesCount</w:t>
            </w:r>
          </w:p>
        </w:tc>
        <w:tc>
          <w:tcPr>
            <w:tcW w:w="1152" w:type="dxa"/>
            <w:shd w:val="clear" w:color="auto" w:fill="F8FAFC"/>
            <w:tcMar>
              <w:top w:w="70" w:type="dxa"/>
              <w:left w:w="120" w:type="dxa"/>
              <w:bottom w:w="70" w:type="dxa"/>
              <w:right w:w="120" w:type="dxa"/>
            </w:tcMar>
          </w:tcPr>
          <w:p w14:paraId="2A43C46F" w14:textId="77777777" w:rsidR="00C03678" w:rsidRDefault="00000000">
            <w:r>
              <w:rPr>
                <w:rFonts w:ascii="Times New Roman" w:hAnsi="Times New Roman"/>
                <w:sz w:val="19"/>
              </w:rPr>
              <w:t>Number</w:t>
            </w:r>
          </w:p>
        </w:tc>
        <w:tc>
          <w:tcPr>
            <w:tcW w:w="720" w:type="dxa"/>
            <w:shd w:val="clear" w:color="auto" w:fill="F8FAFC"/>
            <w:tcMar>
              <w:top w:w="70" w:type="dxa"/>
              <w:left w:w="120" w:type="dxa"/>
              <w:bottom w:w="70" w:type="dxa"/>
              <w:right w:w="120" w:type="dxa"/>
            </w:tcMar>
          </w:tcPr>
          <w:p w14:paraId="04D3A4DA"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46680075"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1EE66A5D" w14:textId="77777777" w:rsidR="00C03678" w:rsidRDefault="00000000">
            <w:r>
              <w:rPr>
                <w:rFonts w:ascii="Times New Roman" w:hAnsi="Times New Roman"/>
                <w:sz w:val="19"/>
              </w:rPr>
              <w:t>0</w:t>
            </w:r>
          </w:p>
        </w:tc>
        <w:tc>
          <w:tcPr>
            <w:tcW w:w="2880" w:type="dxa"/>
            <w:shd w:val="clear" w:color="auto" w:fill="F8FAFC"/>
            <w:tcMar>
              <w:top w:w="70" w:type="dxa"/>
              <w:left w:w="120" w:type="dxa"/>
              <w:bottom w:w="70" w:type="dxa"/>
              <w:right w:w="120" w:type="dxa"/>
            </w:tcMar>
          </w:tcPr>
          <w:p w14:paraId="088B2DCE" w14:textId="77777777" w:rsidR="00C03678" w:rsidRDefault="00000000">
            <w:r>
              <w:rPr>
                <w:rFonts w:ascii="Times New Roman" w:hAnsi="Times New Roman"/>
                <w:sz w:val="19"/>
              </w:rPr>
              <w:t>Cumulative units sold count</w:t>
            </w:r>
          </w:p>
        </w:tc>
      </w:tr>
      <w:tr w:rsidR="00C03678" w14:paraId="2CE8BF41" w14:textId="77777777">
        <w:trPr>
          <w:jc w:val="center"/>
        </w:trPr>
        <w:tc>
          <w:tcPr>
            <w:tcW w:w="1584" w:type="dxa"/>
            <w:shd w:val="clear" w:color="auto" w:fill="FFFFFF"/>
            <w:tcMar>
              <w:top w:w="70" w:type="dxa"/>
              <w:left w:w="120" w:type="dxa"/>
              <w:bottom w:w="70" w:type="dxa"/>
              <w:right w:w="120" w:type="dxa"/>
            </w:tcMar>
          </w:tcPr>
          <w:p w14:paraId="7CEF6D03" w14:textId="77777777" w:rsidR="00C03678" w:rsidRDefault="00000000">
            <w:r>
              <w:rPr>
                <w:rFonts w:ascii="Times New Roman" w:hAnsi="Times New Roman"/>
                <w:sz w:val="19"/>
              </w:rPr>
              <w:t>createdAt</w:t>
            </w:r>
          </w:p>
        </w:tc>
        <w:tc>
          <w:tcPr>
            <w:tcW w:w="1152" w:type="dxa"/>
            <w:shd w:val="clear" w:color="auto" w:fill="FFFFFF"/>
            <w:tcMar>
              <w:top w:w="70" w:type="dxa"/>
              <w:left w:w="120" w:type="dxa"/>
              <w:bottom w:w="70" w:type="dxa"/>
              <w:right w:w="120" w:type="dxa"/>
            </w:tcMar>
          </w:tcPr>
          <w:p w14:paraId="08360507" w14:textId="77777777" w:rsidR="00C03678" w:rsidRDefault="00000000">
            <w:r>
              <w:rPr>
                <w:rFonts w:ascii="Times New Roman" w:hAnsi="Times New Roman"/>
                <w:sz w:val="19"/>
              </w:rPr>
              <w:t>Date</w:t>
            </w:r>
          </w:p>
        </w:tc>
        <w:tc>
          <w:tcPr>
            <w:tcW w:w="720" w:type="dxa"/>
            <w:shd w:val="clear" w:color="auto" w:fill="FFFFFF"/>
            <w:tcMar>
              <w:top w:w="70" w:type="dxa"/>
              <w:left w:w="120" w:type="dxa"/>
              <w:bottom w:w="70" w:type="dxa"/>
              <w:right w:w="120" w:type="dxa"/>
            </w:tcMar>
          </w:tcPr>
          <w:p w14:paraId="1B6B979D"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09A4331C"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7B49812D" w14:textId="77777777" w:rsidR="00C03678" w:rsidRDefault="00000000">
            <w:r>
              <w:rPr>
                <w:rFonts w:ascii="Times New Roman" w:hAnsi="Times New Roman"/>
                <w:sz w:val="19"/>
              </w:rPr>
              <w:t>Date.now()</w:t>
            </w:r>
          </w:p>
        </w:tc>
        <w:tc>
          <w:tcPr>
            <w:tcW w:w="2880" w:type="dxa"/>
            <w:shd w:val="clear" w:color="auto" w:fill="FFFFFF"/>
            <w:tcMar>
              <w:top w:w="70" w:type="dxa"/>
              <w:left w:w="120" w:type="dxa"/>
              <w:bottom w:w="70" w:type="dxa"/>
              <w:right w:w="120" w:type="dxa"/>
            </w:tcMar>
          </w:tcPr>
          <w:p w14:paraId="4DED8A8A" w14:textId="77777777" w:rsidR="00C03678" w:rsidRDefault="00000000">
            <w:r>
              <w:rPr>
                <w:rFonts w:ascii="Times New Roman" w:hAnsi="Times New Roman"/>
                <w:sz w:val="19"/>
              </w:rPr>
              <w:t>Record creation timestamp</w:t>
            </w:r>
          </w:p>
        </w:tc>
      </w:tr>
      <w:tr w:rsidR="00C03678" w14:paraId="7EFEA35C" w14:textId="77777777">
        <w:trPr>
          <w:jc w:val="center"/>
        </w:trPr>
        <w:tc>
          <w:tcPr>
            <w:tcW w:w="1584" w:type="dxa"/>
            <w:shd w:val="clear" w:color="auto" w:fill="F8FAFC"/>
            <w:tcMar>
              <w:top w:w="70" w:type="dxa"/>
              <w:left w:w="120" w:type="dxa"/>
              <w:bottom w:w="70" w:type="dxa"/>
              <w:right w:w="120" w:type="dxa"/>
            </w:tcMar>
          </w:tcPr>
          <w:p w14:paraId="77FDE266" w14:textId="77777777" w:rsidR="00C03678" w:rsidRDefault="00000000">
            <w:r>
              <w:rPr>
                <w:rFonts w:ascii="Times New Roman" w:hAnsi="Times New Roman"/>
                <w:sz w:val="19"/>
              </w:rPr>
              <w:t>updatedAt</w:t>
            </w:r>
          </w:p>
        </w:tc>
        <w:tc>
          <w:tcPr>
            <w:tcW w:w="1152" w:type="dxa"/>
            <w:shd w:val="clear" w:color="auto" w:fill="F8FAFC"/>
            <w:tcMar>
              <w:top w:w="70" w:type="dxa"/>
              <w:left w:w="120" w:type="dxa"/>
              <w:bottom w:w="70" w:type="dxa"/>
              <w:right w:w="120" w:type="dxa"/>
            </w:tcMar>
          </w:tcPr>
          <w:p w14:paraId="61E34F53" w14:textId="77777777" w:rsidR="00C03678" w:rsidRDefault="00000000">
            <w:r>
              <w:rPr>
                <w:rFonts w:ascii="Times New Roman" w:hAnsi="Times New Roman"/>
                <w:sz w:val="19"/>
              </w:rPr>
              <w:t>Date</w:t>
            </w:r>
          </w:p>
        </w:tc>
        <w:tc>
          <w:tcPr>
            <w:tcW w:w="720" w:type="dxa"/>
            <w:shd w:val="clear" w:color="auto" w:fill="F8FAFC"/>
            <w:tcMar>
              <w:top w:w="70" w:type="dxa"/>
              <w:left w:w="120" w:type="dxa"/>
              <w:bottom w:w="70" w:type="dxa"/>
              <w:right w:w="120" w:type="dxa"/>
            </w:tcMar>
          </w:tcPr>
          <w:p w14:paraId="68670F1F"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54BC0EA6"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4D8ACFD8" w14:textId="77777777" w:rsidR="00C03678" w:rsidRDefault="00000000">
            <w:r>
              <w:rPr>
                <w:rFonts w:ascii="Times New Roman" w:hAnsi="Times New Roman"/>
                <w:sz w:val="19"/>
              </w:rPr>
              <w:t>Date.now()</w:t>
            </w:r>
          </w:p>
        </w:tc>
        <w:tc>
          <w:tcPr>
            <w:tcW w:w="2880" w:type="dxa"/>
            <w:shd w:val="clear" w:color="auto" w:fill="F8FAFC"/>
            <w:tcMar>
              <w:top w:w="70" w:type="dxa"/>
              <w:left w:w="120" w:type="dxa"/>
              <w:bottom w:w="70" w:type="dxa"/>
              <w:right w:w="120" w:type="dxa"/>
            </w:tcMar>
          </w:tcPr>
          <w:p w14:paraId="61546DA1" w14:textId="77777777" w:rsidR="00C03678" w:rsidRDefault="00000000">
            <w:r>
              <w:rPr>
                <w:rFonts w:ascii="Times New Roman" w:hAnsi="Times New Roman"/>
                <w:sz w:val="19"/>
              </w:rPr>
              <w:t>Record modification timestamp</w:t>
            </w:r>
          </w:p>
        </w:tc>
      </w:tr>
    </w:tbl>
    <w:p w14:paraId="09CDF384" w14:textId="77777777" w:rsidR="00C03678" w:rsidRDefault="00C03678">
      <w:pPr>
        <w:spacing w:after="120"/>
      </w:pPr>
    </w:p>
    <w:p w14:paraId="3D03C26E" w14:textId="77777777" w:rsidR="00C03678" w:rsidRDefault="00000000">
      <w:pPr>
        <w:spacing w:before="280" w:after="120"/>
      </w:pPr>
      <w:r>
        <w:rPr>
          <w:rFonts w:ascii="Times New Roman" w:hAnsi="Times New Roman"/>
          <w:b/>
          <w:sz w:val="26"/>
        </w:rPr>
        <w:t>5.3 Orders Collection (orders)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69"/>
        <w:gridCol w:w="1108"/>
        <w:gridCol w:w="703"/>
        <w:gridCol w:w="1613"/>
        <w:gridCol w:w="1882"/>
        <w:gridCol w:w="2725"/>
      </w:tblGrid>
      <w:tr w:rsidR="00C03678" w14:paraId="593F126E" w14:textId="77777777">
        <w:trPr>
          <w:jc w:val="center"/>
        </w:trPr>
        <w:tc>
          <w:tcPr>
            <w:tcW w:w="1584" w:type="dxa"/>
            <w:shd w:val="clear" w:color="auto" w:fill="E6EDF5"/>
            <w:tcMar>
              <w:top w:w="100" w:type="dxa"/>
              <w:left w:w="120" w:type="dxa"/>
              <w:bottom w:w="100" w:type="dxa"/>
              <w:right w:w="120" w:type="dxa"/>
            </w:tcMar>
          </w:tcPr>
          <w:p w14:paraId="5446C7A2" w14:textId="77777777" w:rsidR="00C03678" w:rsidRDefault="00000000">
            <w:r>
              <w:rPr>
                <w:rFonts w:ascii="Times New Roman" w:hAnsi="Times New Roman"/>
                <w:b/>
                <w:sz w:val="20"/>
              </w:rPr>
              <w:t>Field</w:t>
            </w:r>
          </w:p>
        </w:tc>
        <w:tc>
          <w:tcPr>
            <w:tcW w:w="1152" w:type="dxa"/>
            <w:shd w:val="clear" w:color="auto" w:fill="E6EDF5"/>
            <w:tcMar>
              <w:top w:w="100" w:type="dxa"/>
              <w:left w:w="120" w:type="dxa"/>
              <w:bottom w:w="100" w:type="dxa"/>
              <w:right w:w="120" w:type="dxa"/>
            </w:tcMar>
          </w:tcPr>
          <w:p w14:paraId="3A656B3E" w14:textId="77777777" w:rsidR="00C03678" w:rsidRDefault="00000000">
            <w:r>
              <w:rPr>
                <w:rFonts w:ascii="Times New Roman" w:hAnsi="Times New Roman"/>
                <w:b/>
                <w:sz w:val="20"/>
              </w:rPr>
              <w:t>Type</w:t>
            </w:r>
          </w:p>
        </w:tc>
        <w:tc>
          <w:tcPr>
            <w:tcW w:w="720" w:type="dxa"/>
            <w:shd w:val="clear" w:color="auto" w:fill="E6EDF5"/>
            <w:tcMar>
              <w:top w:w="100" w:type="dxa"/>
              <w:left w:w="120" w:type="dxa"/>
              <w:bottom w:w="100" w:type="dxa"/>
              <w:right w:w="120" w:type="dxa"/>
            </w:tcMar>
          </w:tcPr>
          <w:p w14:paraId="5FCFF7BF" w14:textId="77777777" w:rsidR="00C03678" w:rsidRDefault="00000000">
            <w:r>
              <w:rPr>
                <w:rFonts w:ascii="Times New Roman" w:hAnsi="Times New Roman"/>
                <w:b/>
                <w:sz w:val="20"/>
              </w:rPr>
              <w:t>Null</w:t>
            </w:r>
          </w:p>
        </w:tc>
        <w:tc>
          <w:tcPr>
            <w:tcW w:w="1728" w:type="dxa"/>
            <w:shd w:val="clear" w:color="auto" w:fill="E6EDF5"/>
            <w:tcMar>
              <w:top w:w="100" w:type="dxa"/>
              <w:left w:w="120" w:type="dxa"/>
              <w:bottom w:w="100" w:type="dxa"/>
              <w:right w:w="120" w:type="dxa"/>
            </w:tcMar>
          </w:tcPr>
          <w:p w14:paraId="48604C81" w14:textId="77777777" w:rsidR="00C03678" w:rsidRDefault="00000000">
            <w:r>
              <w:rPr>
                <w:rFonts w:ascii="Times New Roman" w:hAnsi="Times New Roman"/>
                <w:b/>
                <w:sz w:val="20"/>
              </w:rPr>
              <w:t>Key / Index</w:t>
            </w:r>
          </w:p>
        </w:tc>
        <w:tc>
          <w:tcPr>
            <w:tcW w:w="1296" w:type="dxa"/>
            <w:shd w:val="clear" w:color="auto" w:fill="E6EDF5"/>
            <w:tcMar>
              <w:top w:w="100" w:type="dxa"/>
              <w:left w:w="120" w:type="dxa"/>
              <w:bottom w:w="100" w:type="dxa"/>
              <w:right w:w="120" w:type="dxa"/>
            </w:tcMar>
          </w:tcPr>
          <w:p w14:paraId="3163BCD7" w14:textId="77777777" w:rsidR="00C03678" w:rsidRDefault="00000000">
            <w:r>
              <w:rPr>
                <w:rFonts w:ascii="Times New Roman" w:hAnsi="Times New Roman"/>
                <w:b/>
                <w:sz w:val="20"/>
              </w:rPr>
              <w:t>Default</w:t>
            </w:r>
          </w:p>
        </w:tc>
        <w:tc>
          <w:tcPr>
            <w:tcW w:w="2880" w:type="dxa"/>
            <w:shd w:val="clear" w:color="auto" w:fill="E6EDF5"/>
            <w:tcMar>
              <w:top w:w="100" w:type="dxa"/>
              <w:left w:w="120" w:type="dxa"/>
              <w:bottom w:w="100" w:type="dxa"/>
              <w:right w:w="120" w:type="dxa"/>
            </w:tcMar>
          </w:tcPr>
          <w:p w14:paraId="5A5064FD" w14:textId="77777777" w:rsidR="00C03678" w:rsidRDefault="00000000">
            <w:r>
              <w:rPr>
                <w:rFonts w:ascii="Times New Roman" w:hAnsi="Times New Roman"/>
                <w:b/>
                <w:sz w:val="20"/>
              </w:rPr>
              <w:t>Description</w:t>
            </w:r>
          </w:p>
        </w:tc>
      </w:tr>
      <w:tr w:rsidR="00C03678" w14:paraId="73186A9D" w14:textId="77777777">
        <w:trPr>
          <w:jc w:val="center"/>
        </w:trPr>
        <w:tc>
          <w:tcPr>
            <w:tcW w:w="1584" w:type="dxa"/>
            <w:shd w:val="clear" w:color="auto" w:fill="FFFFFF"/>
            <w:tcMar>
              <w:top w:w="70" w:type="dxa"/>
              <w:left w:w="120" w:type="dxa"/>
              <w:bottom w:w="70" w:type="dxa"/>
              <w:right w:w="120" w:type="dxa"/>
            </w:tcMar>
          </w:tcPr>
          <w:p w14:paraId="63B2DB9A" w14:textId="77777777" w:rsidR="00C03678" w:rsidRDefault="00000000">
            <w:r>
              <w:rPr>
                <w:rFonts w:ascii="Times New Roman" w:hAnsi="Times New Roman"/>
                <w:sz w:val="19"/>
              </w:rPr>
              <w:t>id</w:t>
            </w:r>
          </w:p>
        </w:tc>
        <w:tc>
          <w:tcPr>
            <w:tcW w:w="1152" w:type="dxa"/>
            <w:shd w:val="clear" w:color="auto" w:fill="FFFFFF"/>
            <w:tcMar>
              <w:top w:w="70" w:type="dxa"/>
              <w:left w:w="120" w:type="dxa"/>
              <w:bottom w:w="70" w:type="dxa"/>
              <w:right w:w="120" w:type="dxa"/>
            </w:tcMar>
          </w:tcPr>
          <w:p w14:paraId="5F9F9463"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080C73F5"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60C9373F" w14:textId="77777777" w:rsidR="00C03678" w:rsidRDefault="00000000">
            <w:r>
              <w:rPr>
                <w:rFonts w:ascii="Times New Roman" w:hAnsi="Times New Roman"/>
                <w:sz w:val="19"/>
              </w:rPr>
              <w:t>UNIQUE / INDEX</w:t>
            </w:r>
          </w:p>
        </w:tc>
        <w:tc>
          <w:tcPr>
            <w:tcW w:w="1296" w:type="dxa"/>
            <w:shd w:val="clear" w:color="auto" w:fill="FFFFFF"/>
            <w:tcMar>
              <w:top w:w="70" w:type="dxa"/>
              <w:left w:w="120" w:type="dxa"/>
              <w:bottom w:w="70" w:type="dxa"/>
              <w:right w:w="120" w:type="dxa"/>
            </w:tcMar>
          </w:tcPr>
          <w:p w14:paraId="22596366" w14:textId="77777777" w:rsidR="00C03678" w:rsidRDefault="00000000">
            <w:r>
              <w:rPr>
                <w:rFonts w:ascii="Times New Roman" w:hAnsi="Times New Roman"/>
                <w:sz w:val="19"/>
              </w:rPr>
              <w:t>ORD-xxxxx</w:t>
            </w:r>
          </w:p>
        </w:tc>
        <w:tc>
          <w:tcPr>
            <w:tcW w:w="2880" w:type="dxa"/>
            <w:shd w:val="clear" w:color="auto" w:fill="FFFFFF"/>
            <w:tcMar>
              <w:top w:w="70" w:type="dxa"/>
              <w:left w:w="120" w:type="dxa"/>
              <w:bottom w:w="70" w:type="dxa"/>
              <w:right w:w="120" w:type="dxa"/>
            </w:tcMar>
          </w:tcPr>
          <w:p w14:paraId="5A470F07" w14:textId="77777777" w:rsidR="00C03678" w:rsidRDefault="00000000">
            <w:r>
              <w:rPr>
                <w:rFonts w:ascii="Times New Roman" w:hAnsi="Times New Roman"/>
                <w:sz w:val="19"/>
              </w:rPr>
              <w:t>Unique order identifier</w:t>
            </w:r>
          </w:p>
        </w:tc>
      </w:tr>
      <w:tr w:rsidR="00C03678" w14:paraId="219A1CD6" w14:textId="77777777">
        <w:trPr>
          <w:jc w:val="center"/>
        </w:trPr>
        <w:tc>
          <w:tcPr>
            <w:tcW w:w="1584" w:type="dxa"/>
            <w:shd w:val="clear" w:color="auto" w:fill="F8FAFC"/>
            <w:tcMar>
              <w:top w:w="70" w:type="dxa"/>
              <w:left w:w="120" w:type="dxa"/>
              <w:bottom w:w="70" w:type="dxa"/>
              <w:right w:w="120" w:type="dxa"/>
            </w:tcMar>
          </w:tcPr>
          <w:p w14:paraId="0ABEF888" w14:textId="77777777" w:rsidR="00C03678" w:rsidRDefault="00000000">
            <w:r>
              <w:rPr>
                <w:rFonts w:ascii="Times New Roman" w:hAnsi="Times New Roman"/>
                <w:sz w:val="19"/>
              </w:rPr>
              <w:t>type</w:t>
            </w:r>
          </w:p>
        </w:tc>
        <w:tc>
          <w:tcPr>
            <w:tcW w:w="1152" w:type="dxa"/>
            <w:shd w:val="clear" w:color="auto" w:fill="F8FAFC"/>
            <w:tcMar>
              <w:top w:w="70" w:type="dxa"/>
              <w:left w:w="120" w:type="dxa"/>
              <w:bottom w:w="70" w:type="dxa"/>
              <w:right w:w="120" w:type="dxa"/>
            </w:tcMar>
          </w:tcPr>
          <w:p w14:paraId="5B5137AC"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55D19926"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64ED3493"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7B06C936" w14:textId="77777777" w:rsidR="00C03678" w:rsidRDefault="00000000">
            <w:r>
              <w:rPr>
                <w:rFonts w:ascii="Times New Roman" w:hAnsi="Times New Roman"/>
                <w:sz w:val="19"/>
              </w:rPr>
              <w:t>'SELF_CHECKOUT'</w:t>
            </w:r>
          </w:p>
        </w:tc>
        <w:tc>
          <w:tcPr>
            <w:tcW w:w="2880" w:type="dxa"/>
            <w:shd w:val="clear" w:color="auto" w:fill="F8FAFC"/>
            <w:tcMar>
              <w:top w:w="70" w:type="dxa"/>
              <w:left w:w="120" w:type="dxa"/>
              <w:bottom w:w="70" w:type="dxa"/>
              <w:right w:w="120" w:type="dxa"/>
            </w:tcMar>
          </w:tcPr>
          <w:p w14:paraId="4E620657" w14:textId="77777777" w:rsidR="00C03678" w:rsidRDefault="00000000">
            <w:r>
              <w:rPr>
                <w:rFonts w:ascii="Times New Roman" w:hAnsi="Times New Roman"/>
                <w:sz w:val="19"/>
              </w:rPr>
              <w:t>Type: SELF_CHECKOUT, DELIVERY, POS</w:t>
            </w:r>
          </w:p>
        </w:tc>
      </w:tr>
      <w:tr w:rsidR="00C03678" w14:paraId="33447612" w14:textId="77777777">
        <w:trPr>
          <w:jc w:val="center"/>
        </w:trPr>
        <w:tc>
          <w:tcPr>
            <w:tcW w:w="1584" w:type="dxa"/>
            <w:shd w:val="clear" w:color="auto" w:fill="FFFFFF"/>
            <w:tcMar>
              <w:top w:w="70" w:type="dxa"/>
              <w:left w:w="120" w:type="dxa"/>
              <w:bottom w:w="70" w:type="dxa"/>
              <w:right w:w="120" w:type="dxa"/>
            </w:tcMar>
          </w:tcPr>
          <w:p w14:paraId="3051006E" w14:textId="77777777" w:rsidR="00C03678" w:rsidRDefault="00000000">
            <w:r>
              <w:rPr>
                <w:rFonts w:ascii="Times New Roman" w:hAnsi="Times New Roman"/>
                <w:sz w:val="19"/>
              </w:rPr>
              <w:t>status</w:t>
            </w:r>
          </w:p>
        </w:tc>
        <w:tc>
          <w:tcPr>
            <w:tcW w:w="1152" w:type="dxa"/>
            <w:shd w:val="clear" w:color="auto" w:fill="FFFFFF"/>
            <w:tcMar>
              <w:top w:w="70" w:type="dxa"/>
              <w:left w:w="120" w:type="dxa"/>
              <w:bottom w:w="70" w:type="dxa"/>
              <w:right w:w="120" w:type="dxa"/>
            </w:tcMar>
          </w:tcPr>
          <w:p w14:paraId="2E8A48C4"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0A1641A7"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12E14ADC"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68018D52" w14:textId="77777777" w:rsidR="00C03678" w:rsidRDefault="00000000">
            <w:r>
              <w:rPr>
                <w:rFonts w:ascii="Times New Roman" w:hAnsi="Times New Roman"/>
                <w:sz w:val="19"/>
              </w:rPr>
              <w:t>'COMPLETED'</w:t>
            </w:r>
          </w:p>
        </w:tc>
        <w:tc>
          <w:tcPr>
            <w:tcW w:w="2880" w:type="dxa"/>
            <w:shd w:val="clear" w:color="auto" w:fill="FFFFFF"/>
            <w:tcMar>
              <w:top w:w="70" w:type="dxa"/>
              <w:left w:w="120" w:type="dxa"/>
              <w:bottom w:w="70" w:type="dxa"/>
              <w:right w:w="120" w:type="dxa"/>
            </w:tcMar>
          </w:tcPr>
          <w:p w14:paraId="1E9773DC" w14:textId="77777777" w:rsidR="00C03678" w:rsidRDefault="00000000">
            <w:r>
              <w:rPr>
                <w:rFonts w:ascii="Times New Roman" w:hAnsi="Times New Roman"/>
                <w:sz w:val="19"/>
              </w:rPr>
              <w:t>Status: PLACED, CONFIRMED, COMPLETED</w:t>
            </w:r>
          </w:p>
        </w:tc>
      </w:tr>
      <w:tr w:rsidR="00C03678" w14:paraId="14DB2302" w14:textId="77777777">
        <w:trPr>
          <w:jc w:val="center"/>
        </w:trPr>
        <w:tc>
          <w:tcPr>
            <w:tcW w:w="1584" w:type="dxa"/>
            <w:shd w:val="clear" w:color="auto" w:fill="F8FAFC"/>
            <w:tcMar>
              <w:top w:w="70" w:type="dxa"/>
              <w:left w:w="120" w:type="dxa"/>
              <w:bottom w:w="70" w:type="dxa"/>
              <w:right w:w="120" w:type="dxa"/>
            </w:tcMar>
          </w:tcPr>
          <w:p w14:paraId="64725E63" w14:textId="77777777" w:rsidR="00C03678" w:rsidRDefault="00000000">
            <w:r>
              <w:rPr>
                <w:rFonts w:ascii="Times New Roman" w:hAnsi="Times New Roman"/>
                <w:sz w:val="19"/>
              </w:rPr>
              <w:t>customerId</w:t>
            </w:r>
          </w:p>
        </w:tc>
        <w:tc>
          <w:tcPr>
            <w:tcW w:w="1152" w:type="dxa"/>
            <w:shd w:val="clear" w:color="auto" w:fill="F8FAFC"/>
            <w:tcMar>
              <w:top w:w="70" w:type="dxa"/>
              <w:left w:w="120" w:type="dxa"/>
              <w:bottom w:w="70" w:type="dxa"/>
              <w:right w:w="120" w:type="dxa"/>
            </w:tcMar>
          </w:tcPr>
          <w:p w14:paraId="129BF19B"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03908188"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59C5F70D" w14:textId="77777777" w:rsidR="00C03678" w:rsidRDefault="00000000">
            <w:r>
              <w:rPr>
                <w:rFonts w:ascii="Times New Roman" w:hAnsi="Times New Roman"/>
                <w:sz w:val="19"/>
              </w:rPr>
              <w:t>INDEX</w:t>
            </w:r>
          </w:p>
        </w:tc>
        <w:tc>
          <w:tcPr>
            <w:tcW w:w="1296" w:type="dxa"/>
            <w:shd w:val="clear" w:color="auto" w:fill="F8FAFC"/>
            <w:tcMar>
              <w:top w:w="70" w:type="dxa"/>
              <w:left w:w="120" w:type="dxa"/>
              <w:bottom w:w="70" w:type="dxa"/>
              <w:right w:w="120" w:type="dxa"/>
            </w:tcMar>
          </w:tcPr>
          <w:p w14:paraId="1AA393DA" w14:textId="77777777" w:rsidR="00C03678" w:rsidRDefault="00000000">
            <w:r>
              <w:rPr>
                <w:rFonts w:ascii="Times New Roman" w:hAnsi="Times New Roman"/>
                <w:sz w:val="19"/>
              </w:rPr>
              <w:t>'cust_1'</w:t>
            </w:r>
          </w:p>
        </w:tc>
        <w:tc>
          <w:tcPr>
            <w:tcW w:w="2880" w:type="dxa"/>
            <w:shd w:val="clear" w:color="auto" w:fill="F8FAFC"/>
            <w:tcMar>
              <w:top w:w="70" w:type="dxa"/>
              <w:left w:w="120" w:type="dxa"/>
              <w:bottom w:w="70" w:type="dxa"/>
              <w:right w:w="120" w:type="dxa"/>
            </w:tcMar>
          </w:tcPr>
          <w:p w14:paraId="106BDBC7" w14:textId="77777777" w:rsidR="00C03678" w:rsidRDefault="00000000">
            <w:r>
              <w:rPr>
                <w:rFonts w:ascii="Times New Roman" w:hAnsi="Times New Roman"/>
                <w:sz w:val="19"/>
              </w:rPr>
              <w:t>Associated customer ID</w:t>
            </w:r>
          </w:p>
        </w:tc>
      </w:tr>
      <w:tr w:rsidR="00C03678" w14:paraId="50740408" w14:textId="77777777">
        <w:trPr>
          <w:jc w:val="center"/>
        </w:trPr>
        <w:tc>
          <w:tcPr>
            <w:tcW w:w="1584" w:type="dxa"/>
            <w:shd w:val="clear" w:color="auto" w:fill="FFFFFF"/>
            <w:tcMar>
              <w:top w:w="70" w:type="dxa"/>
              <w:left w:w="120" w:type="dxa"/>
              <w:bottom w:w="70" w:type="dxa"/>
              <w:right w:w="120" w:type="dxa"/>
            </w:tcMar>
          </w:tcPr>
          <w:p w14:paraId="35DAC2AB" w14:textId="77777777" w:rsidR="00C03678" w:rsidRDefault="00000000">
            <w:r>
              <w:rPr>
                <w:rFonts w:ascii="Times New Roman" w:hAnsi="Times New Roman"/>
                <w:sz w:val="19"/>
              </w:rPr>
              <w:t>customerName</w:t>
            </w:r>
          </w:p>
        </w:tc>
        <w:tc>
          <w:tcPr>
            <w:tcW w:w="1152" w:type="dxa"/>
            <w:shd w:val="clear" w:color="auto" w:fill="FFFFFF"/>
            <w:tcMar>
              <w:top w:w="70" w:type="dxa"/>
              <w:left w:w="120" w:type="dxa"/>
              <w:bottom w:w="70" w:type="dxa"/>
              <w:right w:w="120" w:type="dxa"/>
            </w:tcMar>
          </w:tcPr>
          <w:p w14:paraId="246AE3C7"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33B111F9"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2B0B5EA4"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6E3A839B" w14:textId="77777777" w:rsidR="00C03678" w:rsidRDefault="00000000">
            <w:r>
              <w:rPr>
                <w:rFonts w:ascii="Times New Roman" w:hAnsi="Times New Roman"/>
                <w:sz w:val="19"/>
              </w:rPr>
              <w:t>'Customer'</w:t>
            </w:r>
          </w:p>
        </w:tc>
        <w:tc>
          <w:tcPr>
            <w:tcW w:w="2880" w:type="dxa"/>
            <w:shd w:val="clear" w:color="auto" w:fill="FFFFFF"/>
            <w:tcMar>
              <w:top w:w="70" w:type="dxa"/>
              <w:left w:w="120" w:type="dxa"/>
              <w:bottom w:w="70" w:type="dxa"/>
              <w:right w:w="120" w:type="dxa"/>
            </w:tcMar>
          </w:tcPr>
          <w:p w14:paraId="55D7BCD4" w14:textId="77777777" w:rsidR="00C03678" w:rsidRDefault="00000000">
            <w:r>
              <w:rPr>
                <w:rFonts w:ascii="Times New Roman" w:hAnsi="Times New Roman"/>
                <w:sz w:val="19"/>
              </w:rPr>
              <w:t>Customer display name</w:t>
            </w:r>
          </w:p>
        </w:tc>
      </w:tr>
      <w:tr w:rsidR="00C03678" w14:paraId="3E04BC46" w14:textId="77777777">
        <w:trPr>
          <w:jc w:val="center"/>
        </w:trPr>
        <w:tc>
          <w:tcPr>
            <w:tcW w:w="1584" w:type="dxa"/>
            <w:shd w:val="clear" w:color="auto" w:fill="F8FAFC"/>
            <w:tcMar>
              <w:top w:w="70" w:type="dxa"/>
              <w:left w:w="120" w:type="dxa"/>
              <w:bottom w:w="70" w:type="dxa"/>
              <w:right w:w="120" w:type="dxa"/>
            </w:tcMar>
          </w:tcPr>
          <w:p w14:paraId="0DCB79C8" w14:textId="77777777" w:rsidR="00C03678" w:rsidRDefault="00000000">
            <w:r>
              <w:rPr>
                <w:rFonts w:ascii="Times New Roman" w:hAnsi="Times New Roman"/>
                <w:sz w:val="19"/>
              </w:rPr>
              <w:t>customerPhone</w:t>
            </w:r>
          </w:p>
        </w:tc>
        <w:tc>
          <w:tcPr>
            <w:tcW w:w="1152" w:type="dxa"/>
            <w:shd w:val="clear" w:color="auto" w:fill="F8FAFC"/>
            <w:tcMar>
              <w:top w:w="70" w:type="dxa"/>
              <w:left w:w="120" w:type="dxa"/>
              <w:bottom w:w="70" w:type="dxa"/>
              <w:right w:w="120" w:type="dxa"/>
            </w:tcMar>
          </w:tcPr>
          <w:p w14:paraId="520B9D16"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22962E02"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766FD478"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3B370651" w14:textId="77777777" w:rsidR="00C03678" w:rsidRDefault="00000000">
            <w:r>
              <w:rPr>
                <w:rFonts w:ascii="Times New Roman" w:hAnsi="Times New Roman"/>
                <w:sz w:val="19"/>
              </w:rPr>
              <w:t>None</w:t>
            </w:r>
          </w:p>
        </w:tc>
        <w:tc>
          <w:tcPr>
            <w:tcW w:w="2880" w:type="dxa"/>
            <w:shd w:val="clear" w:color="auto" w:fill="F8FAFC"/>
            <w:tcMar>
              <w:top w:w="70" w:type="dxa"/>
              <w:left w:w="120" w:type="dxa"/>
              <w:bottom w:w="70" w:type="dxa"/>
              <w:right w:w="120" w:type="dxa"/>
            </w:tcMar>
          </w:tcPr>
          <w:p w14:paraId="48FA1BAE" w14:textId="77777777" w:rsidR="00C03678" w:rsidRDefault="00000000">
            <w:r>
              <w:rPr>
                <w:rFonts w:ascii="Times New Roman" w:hAnsi="Times New Roman"/>
                <w:sz w:val="19"/>
              </w:rPr>
              <w:t>Delivery contact phone number</w:t>
            </w:r>
          </w:p>
        </w:tc>
      </w:tr>
      <w:tr w:rsidR="00C03678" w14:paraId="630D841C" w14:textId="77777777">
        <w:trPr>
          <w:jc w:val="center"/>
        </w:trPr>
        <w:tc>
          <w:tcPr>
            <w:tcW w:w="1584" w:type="dxa"/>
            <w:shd w:val="clear" w:color="auto" w:fill="FFFFFF"/>
            <w:tcMar>
              <w:top w:w="70" w:type="dxa"/>
              <w:left w:w="120" w:type="dxa"/>
              <w:bottom w:w="70" w:type="dxa"/>
              <w:right w:w="120" w:type="dxa"/>
            </w:tcMar>
          </w:tcPr>
          <w:p w14:paraId="56B7B001" w14:textId="77777777" w:rsidR="00C03678" w:rsidRDefault="00000000">
            <w:r>
              <w:rPr>
                <w:rFonts w:ascii="Times New Roman" w:hAnsi="Times New Roman"/>
                <w:sz w:val="19"/>
              </w:rPr>
              <w:t>deliveryAddress</w:t>
            </w:r>
          </w:p>
        </w:tc>
        <w:tc>
          <w:tcPr>
            <w:tcW w:w="1152" w:type="dxa"/>
            <w:shd w:val="clear" w:color="auto" w:fill="FFFFFF"/>
            <w:tcMar>
              <w:top w:w="70" w:type="dxa"/>
              <w:left w:w="120" w:type="dxa"/>
              <w:bottom w:w="70" w:type="dxa"/>
              <w:right w:w="120" w:type="dxa"/>
            </w:tcMar>
          </w:tcPr>
          <w:p w14:paraId="5FE809C0"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63CB0076"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7DDD966A"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38E061C3" w14:textId="77777777" w:rsidR="00C03678" w:rsidRDefault="00000000">
            <w:r>
              <w:rPr>
                <w:rFonts w:ascii="Times New Roman" w:hAnsi="Times New Roman"/>
                <w:sz w:val="19"/>
              </w:rPr>
              <w:t>None</w:t>
            </w:r>
          </w:p>
        </w:tc>
        <w:tc>
          <w:tcPr>
            <w:tcW w:w="2880" w:type="dxa"/>
            <w:shd w:val="clear" w:color="auto" w:fill="FFFFFF"/>
            <w:tcMar>
              <w:top w:w="70" w:type="dxa"/>
              <w:left w:w="120" w:type="dxa"/>
              <w:bottom w:w="70" w:type="dxa"/>
              <w:right w:w="120" w:type="dxa"/>
            </w:tcMar>
          </w:tcPr>
          <w:p w14:paraId="1313360E" w14:textId="77777777" w:rsidR="00C03678" w:rsidRDefault="00000000">
            <w:r>
              <w:rPr>
                <w:rFonts w:ascii="Times New Roman" w:hAnsi="Times New Roman"/>
                <w:sz w:val="19"/>
              </w:rPr>
              <w:t>Destination delivery address</w:t>
            </w:r>
          </w:p>
        </w:tc>
      </w:tr>
      <w:tr w:rsidR="00C03678" w14:paraId="71CDB1FE" w14:textId="77777777">
        <w:trPr>
          <w:jc w:val="center"/>
        </w:trPr>
        <w:tc>
          <w:tcPr>
            <w:tcW w:w="1584" w:type="dxa"/>
            <w:shd w:val="clear" w:color="auto" w:fill="F8FAFC"/>
            <w:tcMar>
              <w:top w:w="70" w:type="dxa"/>
              <w:left w:w="120" w:type="dxa"/>
              <w:bottom w:w="70" w:type="dxa"/>
              <w:right w:w="120" w:type="dxa"/>
            </w:tcMar>
          </w:tcPr>
          <w:p w14:paraId="18921BE3" w14:textId="77777777" w:rsidR="00C03678" w:rsidRDefault="00000000">
            <w:r>
              <w:rPr>
                <w:rFonts w:ascii="Times New Roman" w:hAnsi="Times New Roman"/>
                <w:sz w:val="19"/>
              </w:rPr>
              <w:t>paymentMode</w:t>
            </w:r>
          </w:p>
        </w:tc>
        <w:tc>
          <w:tcPr>
            <w:tcW w:w="1152" w:type="dxa"/>
            <w:shd w:val="clear" w:color="auto" w:fill="F8FAFC"/>
            <w:tcMar>
              <w:top w:w="70" w:type="dxa"/>
              <w:left w:w="120" w:type="dxa"/>
              <w:bottom w:w="70" w:type="dxa"/>
              <w:right w:w="120" w:type="dxa"/>
            </w:tcMar>
          </w:tcPr>
          <w:p w14:paraId="384494A7"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3A07A58F"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52671F16"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59207B6A" w14:textId="77777777" w:rsidR="00C03678" w:rsidRDefault="00000000">
            <w:r>
              <w:rPr>
                <w:rFonts w:ascii="Times New Roman" w:hAnsi="Times New Roman"/>
                <w:sz w:val="19"/>
              </w:rPr>
              <w:t>'Razorpay'</w:t>
            </w:r>
          </w:p>
        </w:tc>
        <w:tc>
          <w:tcPr>
            <w:tcW w:w="2880" w:type="dxa"/>
            <w:shd w:val="clear" w:color="auto" w:fill="F8FAFC"/>
            <w:tcMar>
              <w:top w:w="70" w:type="dxa"/>
              <w:left w:w="120" w:type="dxa"/>
              <w:bottom w:w="70" w:type="dxa"/>
              <w:right w:w="120" w:type="dxa"/>
            </w:tcMar>
          </w:tcPr>
          <w:p w14:paraId="4E2B64FA" w14:textId="77777777" w:rsidR="00C03678" w:rsidRDefault="00000000">
            <w:r>
              <w:rPr>
                <w:rFonts w:ascii="Times New Roman" w:hAnsi="Times New Roman"/>
                <w:sz w:val="19"/>
              </w:rPr>
              <w:t>Tender: Razorpay, Cash, UPI</w:t>
            </w:r>
          </w:p>
        </w:tc>
      </w:tr>
      <w:tr w:rsidR="00C03678" w14:paraId="42A5E9F3" w14:textId="77777777">
        <w:trPr>
          <w:jc w:val="center"/>
        </w:trPr>
        <w:tc>
          <w:tcPr>
            <w:tcW w:w="1584" w:type="dxa"/>
            <w:shd w:val="clear" w:color="auto" w:fill="FFFFFF"/>
            <w:tcMar>
              <w:top w:w="70" w:type="dxa"/>
              <w:left w:w="120" w:type="dxa"/>
              <w:bottom w:w="70" w:type="dxa"/>
              <w:right w:w="120" w:type="dxa"/>
            </w:tcMar>
          </w:tcPr>
          <w:p w14:paraId="7B32620B" w14:textId="77777777" w:rsidR="00C03678" w:rsidRDefault="00000000">
            <w:r>
              <w:rPr>
                <w:rFonts w:ascii="Times New Roman" w:hAnsi="Times New Roman"/>
                <w:sz w:val="19"/>
              </w:rPr>
              <w:t>transactionId</w:t>
            </w:r>
          </w:p>
        </w:tc>
        <w:tc>
          <w:tcPr>
            <w:tcW w:w="1152" w:type="dxa"/>
            <w:shd w:val="clear" w:color="auto" w:fill="FFFFFF"/>
            <w:tcMar>
              <w:top w:w="70" w:type="dxa"/>
              <w:left w:w="120" w:type="dxa"/>
              <w:bottom w:w="70" w:type="dxa"/>
              <w:right w:w="120" w:type="dxa"/>
            </w:tcMar>
          </w:tcPr>
          <w:p w14:paraId="56E83B1A"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26303F12"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23F05B39"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56E870B3" w14:textId="77777777" w:rsidR="00C03678" w:rsidRDefault="00000000">
            <w:r>
              <w:rPr>
                <w:rFonts w:ascii="Times New Roman" w:hAnsi="Times New Roman"/>
                <w:sz w:val="19"/>
              </w:rPr>
              <w:t>Auto string</w:t>
            </w:r>
          </w:p>
        </w:tc>
        <w:tc>
          <w:tcPr>
            <w:tcW w:w="2880" w:type="dxa"/>
            <w:shd w:val="clear" w:color="auto" w:fill="FFFFFF"/>
            <w:tcMar>
              <w:top w:w="70" w:type="dxa"/>
              <w:left w:w="120" w:type="dxa"/>
              <w:bottom w:w="70" w:type="dxa"/>
              <w:right w:w="120" w:type="dxa"/>
            </w:tcMar>
          </w:tcPr>
          <w:p w14:paraId="2E385872" w14:textId="77777777" w:rsidR="00C03678" w:rsidRDefault="00000000">
            <w:r>
              <w:rPr>
                <w:rFonts w:ascii="Times New Roman" w:hAnsi="Times New Roman"/>
                <w:sz w:val="19"/>
              </w:rPr>
              <w:t>Payment gateway transaction reference</w:t>
            </w:r>
          </w:p>
        </w:tc>
      </w:tr>
      <w:tr w:rsidR="00C03678" w14:paraId="258AAD8B" w14:textId="77777777">
        <w:trPr>
          <w:jc w:val="center"/>
        </w:trPr>
        <w:tc>
          <w:tcPr>
            <w:tcW w:w="1584" w:type="dxa"/>
            <w:shd w:val="clear" w:color="auto" w:fill="F8FAFC"/>
            <w:tcMar>
              <w:top w:w="70" w:type="dxa"/>
              <w:left w:w="120" w:type="dxa"/>
              <w:bottom w:w="70" w:type="dxa"/>
              <w:right w:w="120" w:type="dxa"/>
            </w:tcMar>
          </w:tcPr>
          <w:p w14:paraId="720CF5A0" w14:textId="77777777" w:rsidR="00C03678" w:rsidRDefault="00000000">
            <w:r>
              <w:rPr>
                <w:rFonts w:ascii="Times New Roman" w:hAnsi="Times New Roman"/>
                <w:sz w:val="19"/>
              </w:rPr>
              <w:t>subtotal</w:t>
            </w:r>
          </w:p>
        </w:tc>
        <w:tc>
          <w:tcPr>
            <w:tcW w:w="1152" w:type="dxa"/>
            <w:shd w:val="clear" w:color="auto" w:fill="F8FAFC"/>
            <w:tcMar>
              <w:top w:w="70" w:type="dxa"/>
              <w:left w:w="120" w:type="dxa"/>
              <w:bottom w:w="70" w:type="dxa"/>
              <w:right w:w="120" w:type="dxa"/>
            </w:tcMar>
          </w:tcPr>
          <w:p w14:paraId="7637FFF8" w14:textId="77777777" w:rsidR="00C03678" w:rsidRDefault="00000000">
            <w:r>
              <w:rPr>
                <w:rFonts w:ascii="Times New Roman" w:hAnsi="Times New Roman"/>
                <w:sz w:val="19"/>
              </w:rPr>
              <w:t>Number</w:t>
            </w:r>
          </w:p>
        </w:tc>
        <w:tc>
          <w:tcPr>
            <w:tcW w:w="720" w:type="dxa"/>
            <w:shd w:val="clear" w:color="auto" w:fill="F8FAFC"/>
            <w:tcMar>
              <w:top w:w="70" w:type="dxa"/>
              <w:left w:w="120" w:type="dxa"/>
              <w:bottom w:w="70" w:type="dxa"/>
              <w:right w:w="120" w:type="dxa"/>
            </w:tcMar>
          </w:tcPr>
          <w:p w14:paraId="5D63CF3E"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59126AFE"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329F7A93" w14:textId="77777777" w:rsidR="00C03678" w:rsidRDefault="00000000">
            <w:r>
              <w:rPr>
                <w:rFonts w:ascii="Times New Roman" w:hAnsi="Times New Roman"/>
                <w:sz w:val="19"/>
              </w:rPr>
              <w:t>0</w:t>
            </w:r>
          </w:p>
        </w:tc>
        <w:tc>
          <w:tcPr>
            <w:tcW w:w="2880" w:type="dxa"/>
            <w:shd w:val="clear" w:color="auto" w:fill="F8FAFC"/>
            <w:tcMar>
              <w:top w:w="70" w:type="dxa"/>
              <w:left w:w="120" w:type="dxa"/>
              <w:bottom w:w="70" w:type="dxa"/>
              <w:right w:w="120" w:type="dxa"/>
            </w:tcMar>
          </w:tcPr>
          <w:p w14:paraId="2B2E2D40" w14:textId="77777777" w:rsidR="00C03678" w:rsidRDefault="00000000">
            <w:r>
              <w:rPr>
                <w:rFonts w:ascii="Times New Roman" w:hAnsi="Times New Roman"/>
                <w:sz w:val="19"/>
              </w:rPr>
              <w:t>Cart subtotal before taxes/discounts</w:t>
            </w:r>
          </w:p>
        </w:tc>
      </w:tr>
      <w:tr w:rsidR="00C03678" w14:paraId="46DB7E97" w14:textId="77777777">
        <w:trPr>
          <w:jc w:val="center"/>
        </w:trPr>
        <w:tc>
          <w:tcPr>
            <w:tcW w:w="1584" w:type="dxa"/>
            <w:shd w:val="clear" w:color="auto" w:fill="FFFFFF"/>
            <w:tcMar>
              <w:top w:w="70" w:type="dxa"/>
              <w:left w:w="120" w:type="dxa"/>
              <w:bottom w:w="70" w:type="dxa"/>
              <w:right w:w="120" w:type="dxa"/>
            </w:tcMar>
          </w:tcPr>
          <w:p w14:paraId="5430774D" w14:textId="77777777" w:rsidR="00C03678" w:rsidRDefault="00000000">
            <w:r>
              <w:rPr>
                <w:rFonts w:ascii="Times New Roman" w:hAnsi="Times New Roman"/>
                <w:sz w:val="19"/>
              </w:rPr>
              <w:t>discount</w:t>
            </w:r>
          </w:p>
        </w:tc>
        <w:tc>
          <w:tcPr>
            <w:tcW w:w="1152" w:type="dxa"/>
            <w:shd w:val="clear" w:color="auto" w:fill="FFFFFF"/>
            <w:tcMar>
              <w:top w:w="70" w:type="dxa"/>
              <w:left w:w="120" w:type="dxa"/>
              <w:bottom w:w="70" w:type="dxa"/>
              <w:right w:w="120" w:type="dxa"/>
            </w:tcMar>
          </w:tcPr>
          <w:p w14:paraId="625D9B97" w14:textId="77777777" w:rsidR="00C03678" w:rsidRDefault="00000000">
            <w:r>
              <w:rPr>
                <w:rFonts w:ascii="Times New Roman" w:hAnsi="Times New Roman"/>
                <w:sz w:val="19"/>
              </w:rPr>
              <w:t>Number</w:t>
            </w:r>
          </w:p>
        </w:tc>
        <w:tc>
          <w:tcPr>
            <w:tcW w:w="720" w:type="dxa"/>
            <w:shd w:val="clear" w:color="auto" w:fill="FFFFFF"/>
            <w:tcMar>
              <w:top w:w="70" w:type="dxa"/>
              <w:left w:w="120" w:type="dxa"/>
              <w:bottom w:w="70" w:type="dxa"/>
              <w:right w:w="120" w:type="dxa"/>
            </w:tcMar>
          </w:tcPr>
          <w:p w14:paraId="3C26C8CC"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36F204E4"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7DB25CF1" w14:textId="77777777" w:rsidR="00C03678" w:rsidRDefault="00000000">
            <w:r>
              <w:rPr>
                <w:rFonts w:ascii="Times New Roman" w:hAnsi="Times New Roman"/>
                <w:sz w:val="19"/>
              </w:rPr>
              <w:t>0</w:t>
            </w:r>
          </w:p>
        </w:tc>
        <w:tc>
          <w:tcPr>
            <w:tcW w:w="2880" w:type="dxa"/>
            <w:shd w:val="clear" w:color="auto" w:fill="FFFFFF"/>
            <w:tcMar>
              <w:top w:w="70" w:type="dxa"/>
              <w:left w:w="120" w:type="dxa"/>
              <w:bottom w:w="70" w:type="dxa"/>
              <w:right w:w="120" w:type="dxa"/>
            </w:tcMar>
          </w:tcPr>
          <w:p w14:paraId="3EA479A5" w14:textId="77777777" w:rsidR="00C03678" w:rsidRDefault="00000000">
            <w:r>
              <w:rPr>
                <w:rFonts w:ascii="Times New Roman" w:hAnsi="Times New Roman"/>
                <w:sz w:val="19"/>
              </w:rPr>
              <w:t>Promotional coupon discount amount</w:t>
            </w:r>
          </w:p>
        </w:tc>
      </w:tr>
      <w:tr w:rsidR="00C03678" w14:paraId="7EC167D7" w14:textId="77777777">
        <w:trPr>
          <w:jc w:val="center"/>
        </w:trPr>
        <w:tc>
          <w:tcPr>
            <w:tcW w:w="1584" w:type="dxa"/>
            <w:shd w:val="clear" w:color="auto" w:fill="F8FAFC"/>
            <w:tcMar>
              <w:top w:w="70" w:type="dxa"/>
              <w:left w:w="120" w:type="dxa"/>
              <w:bottom w:w="70" w:type="dxa"/>
              <w:right w:w="120" w:type="dxa"/>
            </w:tcMar>
          </w:tcPr>
          <w:p w14:paraId="6D9443EA" w14:textId="77777777" w:rsidR="00C03678" w:rsidRDefault="00000000">
            <w:r>
              <w:rPr>
                <w:rFonts w:ascii="Times New Roman" w:hAnsi="Times New Roman"/>
                <w:sz w:val="19"/>
              </w:rPr>
              <w:t>deliveryFee</w:t>
            </w:r>
          </w:p>
        </w:tc>
        <w:tc>
          <w:tcPr>
            <w:tcW w:w="1152" w:type="dxa"/>
            <w:shd w:val="clear" w:color="auto" w:fill="F8FAFC"/>
            <w:tcMar>
              <w:top w:w="70" w:type="dxa"/>
              <w:left w:w="120" w:type="dxa"/>
              <w:bottom w:w="70" w:type="dxa"/>
              <w:right w:w="120" w:type="dxa"/>
            </w:tcMar>
          </w:tcPr>
          <w:p w14:paraId="6BFE58C6" w14:textId="77777777" w:rsidR="00C03678" w:rsidRDefault="00000000">
            <w:r>
              <w:rPr>
                <w:rFonts w:ascii="Times New Roman" w:hAnsi="Times New Roman"/>
                <w:sz w:val="19"/>
              </w:rPr>
              <w:t>Number</w:t>
            </w:r>
          </w:p>
        </w:tc>
        <w:tc>
          <w:tcPr>
            <w:tcW w:w="720" w:type="dxa"/>
            <w:shd w:val="clear" w:color="auto" w:fill="F8FAFC"/>
            <w:tcMar>
              <w:top w:w="70" w:type="dxa"/>
              <w:left w:w="120" w:type="dxa"/>
              <w:bottom w:w="70" w:type="dxa"/>
              <w:right w:w="120" w:type="dxa"/>
            </w:tcMar>
          </w:tcPr>
          <w:p w14:paraId="17A08C02"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0527E7BF"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66F234A5" w14:textId="77777777" w:rsidR="00C03678" w:rsidRDefault="00000000">
            <w:r>
              <w:rPr>
                <w:rFonts w:ascii="Times New Roman" w:hAnsi="Times New Roman"/>
                <w:sz w:val="19"/>
              </w:rPr>
              <w:t>0</w:t>
            </w:r>
          </w:p>
        </w:tc>
        <w:tc>
          <w:tcPr>
            <w:tcW w:w="2880" w:type="dxa"/>
            <w:shd w:val="clear" w:color="auto" w:fill="F8FAFC"/>
            <w:tcMar>
              <w:top w:w="70" w:type="dxa"/>
              <w:left w:w="120" w:type="dxa"/>
              <w:bottom w:w="70" w:type="dxa"/>
              <w:right w:w="120" w:type="dxa"/>
            </w:tcMar>
          </w:tcPr>
          <w:p w14:paraId="74DA88DC" w14:textId="77777777" w:rsidR="00C03678" w:rsidRDefault="00000000">
            <w:r>
              <w:rPr>
                <w:rFonts w:ascii="Times New Roman" w:hAnsi="Times New Roman"/>
                <w:sz w:val="19"/>
              </w:rPr>
              <w:t>Logistics delivery charge</w:t>
            </w:r>
          </w:p>
        </w:tc>
      </w:tr>
      <w:tr w:rsidR="00C03678" w14:paraId="0E554654" w14:textId="77777777">
        <w:trPr>
          <w:jc w:val="center"/>
        </w:trPr>
        <w:tc>
          <w:tcPr>
            <w:tcW w:w="1584" w:type="dxa"/>
            <w:shd w:val="clear" w:color="auto" w:fill="FFFFFF"/>
            <w:tcMar>
              <w:top w:w="70" w:type="dxa"/>
              <w:left w:w="120" w:type="dxa"/>
              <w:bottom w:w="70" w:type="dxa"/>
              <w:right w:w="120" w:type="dxa"/>
            </w:tcMar>
          </w:tcPr>
          <w:p w14:paraId="5CB99020" w14:textId="77777777" w:rsidR="00C03678" w:rsidRDefault="00000000">
            <w:r>
              <w:rPr>
                <w:rFonts w:ascii="Times New Roman" w:hAnsi="Times New Roman"/>
                <w:sz w:val="19"/>
              </w:rPr>
              <w:t>tax</w:t>
            </w:r>
          </w:p>
        </w:tc>
        <w:tc>
          <w:tcPr>
            <w:tcW w:w="1152" w:type="dxa"/>
            <w:shd w:val="clear" w:color="auto" w:fill="FFFFFF"/>
            <w:tcMar>
              <w:top w:w="70" w:type="dxa"/>
              <w:left w:w="120" w:type="dxa"/>
              <w:bottom w:w="70" w:type="dxa"/>
              <w:right w:w="120" w:type="dxa"/>
            </w:tcMar>
          </w:tcPr>
          <w:p w14:paraId="55DB008D" w14:textId="77777777" w:rsidR="00C03678" w:rsidRDefault="00000000">
            <w:r>
              <w:rPr>
                <w:rFonts w:ascii="Times New Roman" w:hAnsi="Times New Roman"/>
                <w:sz w:val="19"/>
              </w:rPr>
              <w:t>Number</w:t>
            </w:r>
          </w:p>
        </w:tc>
        <w:tc>
          <w:tcPr>
            <w:tcW w:w="720" w:type="dxa"/>
            <w:shd w:val="clear" w:color="auto" w:fill="FFFFFF"/>
            <w:tcMar>
              <w:top w:w="70" w:type="dxa"/>
              <w:left w:w="120" w:type="dxa"/>
              <w:bottom w:w="70" w:type="dxa"/>
              <w:right w:w="120" w:type="dxa"/>
            </w:tcMar>
          </w:tcPr>
          <w:p w14:paraId="4DB114C3"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1D765A21"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606C5CEF" w14:textId="77777777" w:rsidR="00C03678" w:rsidRDefault="00000000">
            <w:r>
              <w:rPr>
                <w:rFonts w:ascii="Times New Roman" w:hAnsi="Times New Roman"/>
                <w:sz w:val="19"/>
              </w:rPr>
              <w:t>0</w:t>
            </w:r>
          </w:p>
        </w:tc>
        <w:tc>
          <w:tcPr>
            <w:tcW w:w="2880" w:type="dxa"/>
            <w:shd w:val="clear" w:color="auto" w:fill="FFFFFF"/>
            <w:tcMar>
              <w:top w:w="70" w:type="dxa"/>
              <w:left w:w="120" w:type="dxa"/>
              <w:bottom w:w="70" w:type="dxa"/>
              <w:right w:w="120" w:type="dxa"/>
            </w:tcMar>
          </w:tcPr>
          <w:p w14:paraId="38361876" w14:textId="77777777" w:rsidR="00C03678" w:rsidRDefault="00000000">
            <w:r>
              <w:rPr>
                <w:rFonts w:ascii="Times New Roman" w:hAnsi="Times New Roman"/>
                <w:sz w:val="19"/>
              </w:rPr>
              <w:t>Applicable GST tax amount</w:t>
            </w:r>
          </w:p>
        </w:tc>
      </w:tr>
      <w:tr w:rsidR="00C03678" w14:paraId="2CBB8C71" w14:textId="77777777">
        <w:trPr>
          <w:jc w:val="center"/>
        </w:trPr>
        <w:tc>
          <w:tcPr>
            <w:tcW w:w="1584" w:type="dxa"/>
            <w:shd w:val="clear" w:color="auto" w:fill="F8FAFC"/>
            <w:tcMar>
              <w:top w:w="70" w:type="dxa"/>
              <w:left w:w="120" w:type="dxa"/>
              <w:bottom w:w="70" w:type="dxa"/>
              <w:right w:w="120" w:type="dxa"/>
            </w:tcMar>
          </w:tcPr>
          <w:p w14:paraId="7877C7B9" w14:textId="77777777" w:rsidR="00C03678" w:rsidRDefault="00000000">
            <w:r>
              <w:rPr>
                <w:rFonts w:ascii="Times New Roman" w:hAnsi="Times New Roman"/>
                <w:sz w:val="19"/>
              </w:rPr>
              <w:lastRenderedPageBreak/>
              <w:t>grandTotal</w:t>
            </w:r>
          </w:p>
        </w:tc>
        <w:tc>
          <w:tcPr>
            <w:tcW w:w="1152" w:type="dxa"/>
            <w:shd w:val="clear" w:color="auto" w:fill="F8FAFC"/>
            <w:tcMar>
              <w:top w:w="70" w:type="dxa"/>
              <w:left w:w="120" w:type="dxa"/>
              <w:bottom w:w="70" w:type="dxa"/>
              <w:right w:w="120" w:type="dxa"/>
            </w:tcMar>
          </w:tcPr>
          <w:p w14:paraId="263601CA" w14:textId="77777777" w:rsidR="00C03678" w:rsidRDefault="00000000">
            <w:r>
              <w:rPr>
                <w:rFonts w:ascii="Times New Roman" w:hAnsi="Times New Roman"/>
                <w:sz w:val="19"/>
              </w:rPr>
              <w:t>Number</w:t>
            </w:r>
          </w:p>
        </w:tc>
        <w:tc>
          <w:tcPr>
            <w:tcW w:w="720" w:type="dxa"/>
            <w:shd w:val="clear" w:color="auto" w:fill="F8FAFC"/>
            <w:tcMar>
              <w:top w:w="70" w:type="dxa"/>
              <w:left w:w="120" w:type="dxa"/>
              <w:bottom w:w="70" w:type="dxa"/>
              <w:right w:w="120" w:type="dxa"/>
            </w:tcMar>
          </w:tcPr>
          <w:p w14:paraId="00EF6659"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7B360E24"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63C9628E" w14:textId="77777777" w:rsidR="00C03678" w:rsidRDefault="00000000">
            <w:r>
              <w:rPr>
                <w:rFonts w:ascii="Times New Roman" w:hAnsi="Times New Roman"/>
                <w:sz w:val="19"/>
              </w:rPr>
              <w:t>0</w:t>
            </w:r>
          </w:p>
        </w:tc>
        <w:tc>
          <w:tcPr>
            <w:tcW w:w="2880" w:type="dxa"/>
            <w:shd w:val="clear" w:color="auto" w:fill="F8FAFC"/>
            <w:tcMar>
              <w:top w:w="70" w:type="dxa"/>
              <w:left w:w="120" w:type="dxa"/>
              <w:bottom w:w="70" w:type="dxa"/>
              <w:right w:w="120" w:type="dxa"/>
            </w:tcMar>
          </w:tcPr>
          <w:p w14:paraId="3FD6C11F" w14:textId="77777777" w:rsidR="00C03678" w:rsidRDefault="00000000">
            <w:r>
              <w:rPr>
                <w:rFonts w:ascii="Times New Roman" w:hAnsi="Times New Roman"/>
                <w:sz w:val="19"/>
              </w:rPr>
              <w:t>Final payable invoice amount</w:t>
            </w:r>
          </w:p>
        </w:tc>
      </w:tr>
      <w:tr w:rsidR="00C03678" w14:paraId="3640A864" w14:textId="77777777">
        <w:trPr>
          <w:jc w:val="center"/>
        </w:trPr>
        <w:tc>
          <w:tcPr>
            <w:tcW w:w="1584" w:type="dxa"/>
            <w:shd w:val="clear" w:color="auto" w:fill="FFFFFF"/>
            <w:tcMar>
              <w:top w:w="70" w:type="dxa"/>
              <w:left w:w="120" w:type="dxa"/>
              <w:bottom w:w="70" w:type="dxa"/>
              <w:right w:w="120" w:type="dxa"/>
            </w:tcMar>
          </w:tcPr>
          <w:p w14:paraId="32079E26" w14:textId="77777777" w:rsidR="00C03678" w:rsidRDefault="00000000">
            <w:r>
              <w:rPr>
                <w:rFonts w:ascii="Times New Roman" w:hAnsi="Times New Roman"/>
                <w:sz w:val="19"/>
              </w:rPr>
              <w:t>exitPassCode</w:t>
            </w:r>
          </w:p>
        </w:tc>
        <w:tc>
          <w:tcPr>
            <w:tcW w:w="1152" w:type="dxa"/>
            <w:shd w:val="clear" w:color="auto" w:fill="FFFFFF"/>
            <w:tcMar>
              <w:top w:w="70" w:type="dxa"/>
              <w:left w:w="120" w:type="dxa"/>
              <w:bottom w:w="70" w:type="dxa"/>
              <w:right w:w="120" w:type="dxa"/>
            </w:tcMar>
          </w:tcPr>
          <w:p w14:paraId="694ADC23"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77EC1DBA"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383D61CE" w14:textId="77777777" w:rsidR="00C03678" w:rsidRDefault="00000000">
            <w:r>
              <w:rPr>
                <w:rFonts w:ascii="Times New Roman" w:hAnsi="Times New Roman"/>
                <w:sz w:val="19"/>
              </w:rPr>
              <w:t>INDEX</w:t>
            </w:r>
          </w:p>
        </w:tc>
        <w:tc>
          <w:tcPr>
            <w:tcW w:w="1296" w:type="dxa"/>
            <w:shd w:val="clear" w:color="auto" w:fill="FFFFFF"/>
            <w:tcMar>
              <w:top w:w="70" w:type="dxa"/>
              <w:left w:w="120" w:type="dxa"/>
              <w:bottom w:w="70" w:type="dxa"/>
              <w:right w:w="120" w:type="dxa"/>
            </w:tcMar>
          </w:tcPr>
          <w:p w14:paraId="25DDF1C8" w14:textId="77777777" w:rsidR="00C03678" w:rsidRDefault="00000000">
            <w:r>
              <w:rPr>
                <w:rFonts w:ascii="Times New Roman" w:hAnsi="Times New Roman"/>
                <w:sz w:val="19"/>
              </w:rPr>
              <w:t>PASS-ORD-xxx</w:t>
            </w:r>
          </w:p>
        </w:tc>
        <w:tc>
          <w:tcPr>
            <w:tcW w:w="2880" w:type="dxa"/>
            <w:shd w:val="clear" w:color="auto" w:fill="FFFFFF"/>
            <w:tcMar>
              <w:top w:w="70" w:type="dxa"/>
              <w:left w:w="120" w:type="dxa"/>
              <w:bottom w:w="70" w:type="dxa"/>
              <w:right w:w="120" w:type="dxa"/>
            </w:tcMar>
          </w:tcPr>
          <w:p w14:paraId="4E91463E" w14:textId="77777777" w:rsidR="00C03678" w:rsidRDefault="00000000">
            <w:r>
              <w:rPr>
                <w:rFonts w:ascii="Times New Roman" w:hAnsi="Times New Roman"/>
                <w:sz w:val="19"/>
              </w:rPr>
              <w:t>Cryptographic turnstile exit pass</w:t>
            </w:r>
          </w:p>
        </w:tc>
      </w:tr>
      <w:tr w:rsidR="00C03678" w14:paraId="01E7796E" w14:textId="77777777">
        <w:trPr>
          <w:jc w:val="center"/>
        </w:trPr>
        <w:tc>
          <w:tcPr>
            <w:tcW w:w="1584" w:type="dxa"/>
            <w:shd w:val="clear" w:color="auto" w:fill="F8FAFC"/>
            <w:tcMar>
              <w:top w:w="70" w:type="dxa"/>
              <w:left w:w="120" w:type="dxa"/>
              <w:bottom w:w="70" w:type="dxa"/>
              <w:right w:w="120" w:type="dxa"/>
            </w:tcMar>
          </w:tcPr>
          <w:p w14:paraId="6988E56F" w14:textId="77777777" w:rsidR="00C03678" w:rsidRDefault="00000000">
            <w:r>
              <w:rPr>
                <w:rFonts w:ascii="Times New Roman" w:hAnsi="Times New Roman"/>
                <w:sz w:val="19"/>
              </w:rPr>
              <w:t>cartWeight</w:t>
            </w:r>
          </w:p>
        </w:tc>
        <w:tc>
          <w:tcPr>
            <w:tcW w:w="1152" w:type="dxa"/>
            <w:shd w:val="clear" w:color="auto" w:fill="F8FAFC"/>
            <w:tcMar>
              <w:top w:w="70" w:type="dxa"/>
              <w:left w:w="120" w:type="dxa"/>
              <w:bottom w:w="70" w:type="dxa"/>
              <w:right w:w="120" w:type="dxa"/>
            </w:tcMar>
          </w:tcPr>
          <w:p w14:paraId="43D6BCC0"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2013DB08"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34C68E1C"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40469799" w14:textId="77777777" w:rsidR="00C03678" w:rsidRDefault="00000000">
            <w:r>
              <w:rPr>
                <w:rFonts w:ascii="Times New Roman" w:hAnsi="Times New Roman"/>
                <w:sz w:val="19"/>
              </w:rPr>
              <w:t>'0.90 kg'</w:t>
            </w:r>
          </w:p>
        </w:tc>
        <w:tc>
          <w:tcPr>
            <w:tcW w:w="2880" w:type="dxa"/>
            <w:shd w:val="clear" w:color="auto" w:fill="F8FAFC"/>
            <w:tcMar>
              <w:top w:w="70" w:type="dxa"/>
              <w:left w:w="120" w:type="dxa"/>
              <w:bottom w:w="70" w:type="dxa"/>
              <w:right w:w="120" w:type="dxa"/>
            </w:tcMar>
          </w:tcPr>
          <w:p w14:paraId="6F3290BC" w14:textId="77777777" w:rsidR="00C03678" w:rsidRDefault="00000000">
            <w:r>
              <w:rPr>
                <w:rFonts w:ascii="Times New Roman" w:hAnsi="Times New Roman"/>
                <w:sz w:val="19"/>
              </w:rPr>
              <w:t>Estimated tare basket weight</w:t>
            </w:r>
          </w:p>
        </w:tc>
      </w:tr>
      <w:tr w:rsidR="00C03678" w14:paraId="14E1F8BA" w14:textId="77777777">
        <w:trPr>
          <w:jc w:val="center"/>
        </w:trPr>
        <w:tc>
          <w:tcPr>
            <w:tcW w:w="1584" w:type="dxa"/>
            <w:shd w:val="clear" w:color="auto" w:fill="FFFFFF"/>
            <w:tcMar>
              <w:top w:w="70" w:type="dxa"/>
              <w:left w:w="120" w:type="dxa"/>
              <w:bottom w:w="70" w:type="dxa"/>
              <w:right w:w="120" w:type="dxa"/>
            </w:tcMar>
          </w:tcPr>
          <w:p w14:paraId="282A31A0" w14:textId="77777777" w:rsidR="00C03678" w:rsidRDefault="00000000">
            <w:r>
              <w:rPr>
                <w:rFonts w:ascii="Times New Roman" w:hAnsi="Times New Roman"/>
                <w:sz w:val="19"/>
              </w:rPr>
              <w:t>rider</w:t>
            </w:r>
          </w:p>
        </w:tc>
        <w:tc>
          <w:tcPr>
            <w:tcW w:w="1152" w:type="dxa"/>
            <w:shd w:val="clear" w:color="auto" w:fill="FFFFFF"/>
            <w:tcMar>
              <w:top w:w="70" w:type="dxa"/>
              <w:left w:w="120" w:type="dxa"/>
              <w:bottom w:w="70" w:type="dxa"/>
              <w:right w:w="120" w:type="dxa"/>
            </w:tcMar>
          </w:tcPr>
          <w:p w14:paraId="75BE9799" w14:textId="77777777" w:rsidR="00C03678" w:rsidRDefault="00000000">
            <w:r>
              <w:rPr>
                <w:rFonts w:ascii="Times New Roman" w:hAnsi="Times New Roman"/>
                <w:sz w:val="19"/>
              </w:rPr>
              <w:t>Object</w:t>
            </w:r>
          </w:p>
        </w:tc>
        <w:tc>
          <w:tcPr>
            <w:tcW w:w="720" w:type="dxa"/>
            <w:shd w:val="clear" w:color="auto" w:fill="FFFFFF"/>
            <w:tcMar>
              <w:top w:w="70" w:type="dxa"/>
              <w:left w:w="120" w:type="dxa"/>
              <w:bottom w:w="70" w:type="dxa"/>
              <w:right w:w="120" w:type="dxa"/>
            </w:tcMar>
          </w:tcPr>
          <w:p w14:paraId="2BCABC93"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1BB10DC6"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726A2B82" w14:textId="77777777" w:rsidR="00C03678" w:rsidRDefault="00000000">
            <w:r>
              <w:rPr>
                <w:rFonts w:ascii="Times New Roman" w:hAnsi="Times New Roman"/>
                <w:sz w:val="19"/>
              </w:rPr>
              <w:t>null</w:t>
            </w:r>
          </w:p>
        </w:tc>
        <w:tc>
          <w:tcPr>
            <w:tcW w:w="2880" w:type="dxa"/>
            <w:shd w:val="clear" w:color="auto" w:fill="FFFFFF"/>
            <w:tcMar>
              <w:top w:w="70" w:type="dxa"/>
              <w:left w:w="120" w:type="dxa"/>
              <w:bottom w:w="70" w:type="dxa"/>
              <w:right w:w="120" w:type="dxa"/>
            </w:tcMar>
          </w:tcPr>
          <w:p w14:paraId="6E141E79" w14:textId="77777777" w:rsidR="00C03678" w:rsidRDefault="00000000">
            <w:r>
              <w:rPr>
                <w:rFonts w:ascii="Times New Roman" w:hAnsi="Times New Roman"/>
                <w:sz w:val="19"/>
              </w:rPr>
              <w:t>Allocated delivery partner details</w:t>
            </w:r>
          </w:p>
        </w:tc>
      </w:tr>
      <w:tr w:rsidR="00C03678" w14:paraId="0AF719C5" w14:textId="77777777">
        <w:trPr>
          <w:jc w:val="center"/>
        </w:trPr>
        <w:tc>
          <w:tcPr>
            <w:tcW w:w="1584" w:type="dxa"/>
            <w:shd w:val="clear" w:color="auto" w:fill="F8FAFC"/>
            <w:tcMar>
              <w:top w:w="70" w:type="dxa"/>
              <w:left w:w="120" w:type="dxa"/>
              <w:bottom w:w="70" w:type="dxa"/>
              <w:right w:w="120" w:type="dxa"/>
            </w:tcMar>
          </w:tcPr>
          <w:p w14:paraId="3C0FB948" w14:textId="77777777" w:rsidR="00C03678" w:rsidRDefault="00000000">
            <w:r>
              <w:rPr>
                <w:rFonts w:ascii="Times New Roman" w:hAnsi="Times New Roman"/>
                <w:sz w:val="19"/>
              </w:rPr>
              <w:t>items</w:t>
            </w:r>
          </w:p>
        </w:tc>
        <w:tc>
          <w:tcPr>
            <w:tcW w:w="1152" w:type="dxa"/>
            <w:shd w:val="clear" w:color="auto" w:fill="F8FAFC"/>
            <w:tcMar>
              <w:top w:w="70" w:type="dxa"/>
              <w:left w:w="120" w:type="dxa"/>
              <w:bottom w:w="70" w:type="dxa"/>
              <w:right w:w="120" w:type="dxa"/>
            </w:tcMar>
          </w:tcPr>
          <w:p w14:paraId="4243E476" w14:textId="77777777" w:rsidR="00C03678" w:rsidRDefault="00000000">
            <w:r>
              <w:rPr>
                <w:rFonts w:ascii="Times New Roman" w:hAnsi="Times New Roman"/>
                <w:sz w:val="19"/>
              </w:rPr>
              <w:t>Array</w:t>
            </w:r>
          </w:p>
        </w:tc>
        <w:tc>
          <w:tcPr>
            <w:tcW w:w="720" w:type="dxa"/>
            <w:shd w:val="clear" w:color="auto" w:fill="F8FAFC"/>
            <w:tcMar>
              <w:top w:w="70" w:type="dxa"/>
              <w:left w:w="120" w:type="dxa"/>
              <w:bottom w:w="70" w:type="dxa"/>
              <w:right w:w="120" w:type="dxa"/>
            </w:tcMar>
          </w:tcPr>
          <w:p w14:paraId="41A04C86"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3DA4795C"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69D09F9A" w14:textId="77777777" w:rsidR="00C03678" w:rsidRDefault="00000000">
            <w:r>
              <w:rPr>
                <w:rFonts w:ascii="Times New Roman" w:hAnsi="Times New Roman"/>
                <w:sz w:val="19"/>
              </w:rPr>
              <w:t>[]</w:t>
            </w:r>
          </w:p>
        </w:tc>
        <w:tc>
          <w:tcPr>
            <w:tcW w:w="2880" w:type="dxa"/>
            <w:shd w:val="clear" w:color="auto" w:fill="F8FAFC"/>
            <w:tcMar>
              <w:top w:w="70" w:type="dxa"/>
              <w:left w:w="120" w:type="dxa"/>
              <w:bottom w:w="70" w:type="dxa"/>
              <w:right w:w="120" w:type="dxa"/>
            </w:tcMar>
          </w:tcPr>
          <w:p w14:paraId="0387C757" w14:textId="77777777" w:rsidR="00C03678" w:rsidRDefault="00000000">
            <w:r>
              <w:rPr>
                <w:rFonts w:ascii="Times New Roman" w:hAnsi="Times New Roman"/>
                <w:sz w:val="19"/>
              </w:rPr>
              <w:t>Subdocuments: productId, name, price, qty</w:t>
            </w:r>
          </w:p>
        </w:tc>
      </w:tr>
      <w:tr w:rsidR="00C03678" w14:paraId="15A5BC0F" w14:textId="77777777">
        <w:trPr>
          <w:jc w:val="center"/>
        </w:trPr>
        <w:tc>
          <w:tcPr>
            <w:tcW w:w="1584" w:type="dxa"/>
            <w:shd w:val="clear" w:color="auto" w:fill="FFFFFF"/>
            <w:tcMar>
              <w:top w:w="70" w:type="dxa"/>
              <w:left w:w="120" w:type="dxa"/>
              <w:bottom w:w="70" w:type="dxa"/>
              <w:right w:w="120" w:type="dxa"/>
            </w:tcMar>
          </w:tcPr>
          <w:p w14:paraId="44A440C8" w14:textId="77777777" w:rsidR="00C03678" w:rsidRDefault="00000000">
            <w:r>
              <w:rPr>
                <w:rFonts w:ascii="Times New Roman" w:hAnsi="Times New Roman"/>
                <w:sz w:val="19"/>
              </w:rPr>
              <w:t>createdAt</w:t>
            </w:r>
          </w:p>
        </w:tc>
        <w:tc>
          <w:tcPr>
            <w:tcW w:w="1152" w:type="dxa"/>
            <w:shd w:val="clear" w:color="auto" w:fill="FFFFFF"/>
            <w:tcMar>
              <w:top w:w="70" w:type="dxa"/>
              <w:left w:w="120" w:type="dxa"/>
              <w:bottom w:w="70" w:type="dxa"/>
              <w:right w:w="120" w:type="dxa"/>
            </w:tcMar>
          </w:tcPr>
          <w:p w14:paraId="6C56048E" w14:textId="77777777" w:rsidR="00C03678" w:rsidRDefault="00000000">
            <w:r>
              <w:rPr>
                <w:rFonts w:ascii="Times New Roman" w:hAnsi="Times New Roman"/>
                <w:sz w:val="19"/>
              </w:rPr>
              <w:t>Date</w:t>
            </w:r>
          </w:p>
        </w:tc>
        <w:tc>
          <w:tcPr>
            <w:tcW w:w="720" w:type="dxa"/>
            <w:shd w:val="clear" w:color="auto" w:fill="FFFFFF"/>
            <w:tcMar>
              <w:top w:w="70" w:type="dxa"/>
              <w:left w:w="120" w:type="dxa"/>
              <w:bottom w:w="70" w:type="dxa"/>
              <w:right w:w="120" w:type="dxa"/>
            </w:tcMar>
          </w:tcPr>
          <w:p w14:paraId="3AF9BBDD"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19A8E5EE"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7F898A5D" w14:textId="77777777" w:rsidR="00C03678" w:rsidRDefault="00000000">
            <w:r>
              <w:rPr>
                <w:rFonts w:ascii="Times New Roman" w:hAnsi="Times New Roman"/>
                <w:sz w:val="19"/>
              </w:rPr>
              <w:t>Date.now()</w:t>
            </w:r>
          </w:p>
        </w:tc>
        <w:tc>
          <w:tcPr>
            <w:tcW w:w="2880" w:type="dxa"/>
            <w:shd w:val="clear" w:color="auto" w:fill="FFFFFF"/>
            <w:tcMar>
              <w:top w:w="70" w:type="dxa"/>
              <w:left w:w="120" w:type="dxa"/>
              <w:bottom w:w="70" w:type="dxa"/>
              <w:right w:w="120" w:type="dxa"/>
            </w:tcMar>
          </w:tcPr>
          <w:p w14:paraId="5A8E06BF" w14:textId="77777777" w:rsidR="00C03678" w:rsidRDefault="00000000">
            <w:r>
              <w:rPr>
                <w:rFonts w:ascii="Times New Roman" w:hAnsi="Times New Roman"/>
                <w:sz w:val="19"/>
              </w:rPr>
              <w:t>Order checkout timestamp</w:t>
            </w:r>
          </w:p>
        </w:tc>
      </w:tr>
      <w:tr w:rsidR="00C03678" w14:paraId="292793CA" w14:textId="77777777">
        <w:trPr>
          <w:jc w:val="center"/>
        </w:trPr>
        <w:tc>
          <w:tcPr>
            <w:tcW w:w="1584" w:type="dxa"/>
            <w:shd w:val="clear" w:color="auto" w:fill="F8FAFC"/>
            <w:tcMar>
              <w:top w:w="70" w:type="dxa"/>
              <w:left w:w="120" w:type="dxa"/>
              <w:bottom w:w="70" w:type="dxa"/>
              <w:right w:w="120" w:type="dxa"/>
            </w:tcMar>
          </w:tcPr>
          <w:p w14:paraId="122C49CB" w14:textId="77777777" w:rsidR="00C03678" w:rsidRDefault="00000000">
            <w:r>
              <w:rPr>
                <w:rFonts w:ascii="Times New Roman" w:hAnsi="Times New Roman"/>
                <w:sz w:val="19"/>
              </w:rPr>
              <w:t>updatedAt</w:t>
            </w:r>
          </w:p>
        </w:tc>
        <w:tc>
          <w:tcPr>
            <w:tcW w:w="1152" w:type="dxa"/>
            <w:shd w:val="clear" w:color="auto" w:fill="F8FAFC"/>
            <w:tcMar>
              <w:top w:w="70" w:type="dxa"/>
              <w:left w:w="120" w:type="dxa"/>
              <w:bottom w:w="70" w:type="dxa"/>
              <w:right w:w="120" w:type="dxa"/>
            </w:tcMar>
          </w:tcPr>
          <w:p w14:paraId="4817A904" w14:textId="77777777" w:rsidR="00C03678" w:rsidRDefault="00000000">
            <w:r>
              <w:rPr>
                <w:rFonts w:ascii="Times New Roman" w:hAnsi="Times New Roman"/>
                <w:sz w:val="19"/>
              </w:rPr>
              <w:t>Date</w:t>
            </w:r>
          </w:p>
        </w:tc>
        <w:tc>
          <w:tcPr>
            <w:tcW w:w="720" w:type="dxa"/>
            <w:shd w:val="clear" w:color="auto" w:fill="F8FAFC"/>
            <w:tcMar>
              <w:top w:w="70" w:type="dxa"/>
              <w:left w:w="120" w:type="dxa"/>
              <w:bottom w:w="70" w:type="dxa"/>
              <w:right w:w="120" w:type="dxa"/>
            </w:tcMar>
          </w:tcPr>
          <w:p w14:paraId="4EBBE81A"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19C40BA2"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10FF05B2" w14:textId="77777777" w:rsidR="00C03678" w:rsidRDefault="00000000">
            <w:r>
              <w:rPr>
                <w:rFonts w:ascii="Times New Roman" w:hAnsi="Times New Roman"/>
                <w:sz w:val="19"/>
              </w:rPr>
              <w:t>Date.now()</w:t>
            </w:r>
          </w:p>
        </w:tc>
        <w:tc>
          <w:tcPr>
            <w:tcW w:w="2880" w:type="dxa"/>
            <w:shd w:val="clear" w:color="auto" w:fill="F8FAFC"/>
            <w:tcMar>
              <w:top w:w="70" w:type="dxa"/>
              <w:left w:w="120" w:type="dxa"/>
              <w:bottom w:w="70" w:type="dxa"/>
              <w:right w:w="120" w:type="dxa"/>
            </w:tcMar>
          </w:tcPr>
          <w:p w14:paraId="228A27DA" w14:textId="77777777" w:rsidR="00C03678" w:rsidRDefault="00000000">
            <w:r>
              <w:rPr>
                <w:rFonts w:ascii="Times New Roman" w:hAnsi="Times New Roman"/>
                <w:sz w:val="19"/>
              </w:rPr>
              <w:t>Order update timestamp</w:t>
            </w:r>
          </w:p>
        </w:tc>
      </w:tr>
    </w:tbl>
    <w:p w14:paraId="6E5D6BB2" w14:textId="77777777" w:rsidR="00C03678" w:rsidRDefault="00C03678">
      <w:pPr>
        <w:spacing w:after="120"/>
      </w:pPr>
    </w:p>
    <w:p w14:paraId="10F9782A" w14:textId="77777777" w:rsidR="00C03678" w:rsidRDefault="00000000">
      <w:pPr>
        <w:spacing w:before="280" w:after="120"/>
      </w:pPr>
      <w:r>
        <w:rPr>
          <w:rFonts w:ascii="Times New Roman" w:hAnsi="Times New Roman"/>
          <w:b/>
          <w:sz w:val="26"/>
        </w:rPr>
        <w:t>5.4 Delivery Partners Collection (deliverypartners)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4"/>
        <w:gridCol w:w="1152"/>
        <w:gridCol w:w="720"/>
        <w:gridCol w:w="1728"/>
        <w:gridCol w:w="1396"/>
        <w:gridCol w:w="2880"/>
      </w:tblGrid>
      <w:tr w:rsidR="00C03678" w14:paraId="207781D8" w14:textId="77777777">
        <w:trPr>
          <w:jc w:val="center"/>
        </w:trPr>
        <w:tc>
          <w:tcPr>
            <w:tcW w:w="1584" w:type="dxa"/>
            <w:shd w:val="clear" w:color="auto" w:fill="E6EDF5"/>
            <w:tcMar>
              <w:top w:w="100" w:type="dxa"/>
              <w:left w:w="120" w:type="dxa"/>
              <w:bottom w:w="100" w:type="dxa"/>
              <w:right w:w="120" w:type="dxa"/>
            </w:tcMar>
          </w:tcPr>
          <w:p w14:paraId="4D839755" w14:textId="77777777" w:rsidR="00C03678" w:rsidRDefault="00000000">
            <w:r>
              <w:rPr>
                <w:rFonts w:ascii="Times New Roman" w:hAnsi="Times New Roman"/>
                <w:b/>
                <w:sz w:val="20"/>
              </w:rPr>
              <w:t>Field</w:t>
            </w:r>
          </w:p>
        </w:tc>
        <w:tc>
          <w:tcPr>
            <w:tcW w:w="1152" w:type="dxa"/>
            <w:shd w:val="clear" w:color="auto" w:fill="E6EDF5"/>
            <w:tcMar>
              <w:top w:w="100" w:type="dxa"/>
              <w:left w:w="120" w:type="dxa"/>
              <w:bottom w:w="100" w:type="dxa"/>
              <w:right w:w="120" w:type="dxa"/>
            </w:tcMar>
          </w:tcPr>
          <w:p w14:paraId="4C517AEF" w14:textId="77777777" w:rsidR="00C03678" w:rsidRDefault="00000000">
            <w:r>
              <w:rPr>
                <w:rFonts w:ascii="Times New Roman" w:hAnsi="Times New Roman"/>
                <w:b/>
                <w:sz w:val="20"/>
              </w:rPr>
              <w:t>Type</w:t>
            </w:r>
          </w:p>
        </w:tc>
        <w:tc>
          <w:tcPr>
            <w:tcW w:w="720" w:type="dxa"/>
            <w:shd w:val="clear" w:color="auto" w:fill="E6EDF5"/>
            <w:tcMar>
              <w:top w:w="100" w:type="dxa"/>
              <w:left w:w="120" w:type="dxa"/>
              <w:bottom w:w="100" w:type="dxa"/>
              <w:right w:w="120" w:type="dxa"/>
            </w:tcMar>
          </w:tcPr>
          <w:p w14:paraId="6CE6019B" w14:textId="77777777" w:rsidR="00C03678" w:rsidRDefault="00000000">
            <w:r>
              <w:rPr>
                <w:rFonts w:ascii="Times New Roman" w:hAnsi="Times New Roman"/>
                <w:b/>
                <w:sz w:val="20"/>
              </w:rPr>
              <w:t>Null</w:t>
            </w:r>
          </w:p>
        </w:tc>
        <w:tc>
          <w:tcPr>
            <w:tcW w:w="1728" w:type="dxa"/>
            <w:shd w:val="clear" w:color="auto" w:fill="E6EDF5"/>
            <w:tcMar>
              <w:top w:w="100" w:type="dxa"/>
              <w:left w:w="120" w:type="dxa"/>
              <w:bottom w:w="100" w:type="dxa"/>
              <w:right w:w="120" w:type="dxa"/>
            </w:tcMar>
          </w:tcPr>
          <w:p w14:paraId="4ED88EE5" w14:textId="77777777" w:rsidR="00C03678" w:rsidRDefault="00000000">
            <w:r>
              <w:rPr>
                <w:rFonts w:ascii="Times New Roman" w:hAnsi="Times New Roman"/>
                <w:b/>
                <w:sz w:val="20"/>
              </w:rPr>
              <w:t>Key / Index</w:t>
            </w:r>
          </w:p>
        </w:tc>
        <w:tc>
          <w:tcPr>
            <w:tcW w:w="1296" w:type="dxa"/>
            <w:shd w:val="clear" w:color="auto" w:fill="E6EDF5"/>
            <w:tcMar>
              <w:top w:w="100" w:type="dxa"/>
              <w:left w:w="120" w:type="dxa"/>
              <w:bottom w:w="100" w:type="dxa"/>
              <w:right w:w="120" w:type="dxa"/>
            </w:tcMar>
          </w:tcPr>
          <w:p w14:paraId="64EEBD22" w14:textId="77777777" w:rsidR="00C03678" w:rsidRDefault="00000000">
            <w:r>
              <w:rPr>
                <w:rFonts w:ascii="Times New Roman" w:hAnsi="Times New Roman"/>
                <w:b/>
                <w:sz w:val="20"/>
              </w:rPr>
              <w:t>Default</w:t>
            </w:r>
          </w:p>
        </w:tc>
        <w:tc>
          <w:tcPr>
            <w:tcW w:w="2880" w:type="dxa"/>
            <w:shd w:val="clear" w:color="auto" w:fill="E6EDF5"/>
            <w:tcMar>
              <w:top w:w="100" w:type="dxa"/>
              <w:left w:w="120" w:type="dxa"/>
              <w:bottom w:w="100" w:type="dxa"/>
              <w:right w:w="120" w:type="dxa"/>
            </w:tcMar>
          </w:tcPr>
          <w:p w14:paraId="35DAA84E" w14:textId="77777777" w:rsidR="00C03678" w:rsidRDefault="00000000">
            <w:r>
              <w:rPr>
                <w:rFonts w:ascii="Times New Roman" w:hAnsi="Times New Roman"/>
                <w:b/>
                <w:sz w:val="20"/>
              </w:rPr>
              <w:t>Description</w:t>
            </w:r>
          </w:p>
        </w:tc>
      </w:tr>
      <w:tr w:rsidR="00C03678" w14:paraId="4A01CCDC" w14:textId="77777777">
        <w:trPr>
          <w:jc w:val="center"/>
        </w:trPr>
        <w:tc>
          <w:tcPr>
            <w:tcW w:w="1584" w:type="dxa"/>
            <w:shd w:val="clear" w:color="auto" w:fill="FFFFFF"/>
            <w:tcMar>
              <w:top w:w="70" w:type="dxa"/>
              <w:left w:w="120" w:type="dxa"/>
              <w:bottom w:w="70" w:type="dxa"/>
              <w:right w:w="120" w:type="dxa"/>
            </w:tcMar>
          </w:tcPr>
          <w:p w14:paraId="23BCF637" w14:textId="77777777" w:rsidR="00C03678" w:rsidRDefault="00000000">
            <w:r>
              <w:rPr>
                <w:rFonts w:ascii="Times New Roman" w:hAnsi="Times New Roman"/>
                <w:sz w:val="19"/>
              </w:rPr>
              <w:t>id</w:t>
            </w:r>
          </w:p>
        </w:tc>
        <w:tc>
          <w:tcPr>
            <w:tcW w:w="1152" w:type="dxa"/>
            <w:shd w:val="clear" w:color="auto" w:fill="FFFFFF"/>
            <w:tcMar>
              <w:top w:w="70" w:type="dxa"/>
              <w:left w:w="120" w:type="dxa"/>
              <w:bottom w:w="70" w:type="dxa"/>
              <w:right w:w="120" w:type="dxa"/>
            </w:tcMar>
          </w:tcPr>
          <w:p w14:paraId="233E5F0B"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2AD0F247"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2CEB59FF" w14:textId="77777777" w:rsidR="00C03678" w:rsidRDefault="00000000">
            <w:r>
              <w:rPr>
                <w:rFonts w:ascii="Times New Roman" w:hAnsi="Times New Roman"/>
                <w:sz w:val="19"/>
              </w:rPr>
              <w:t>UNIQUE / INDEX</w:t>
            </w:r>
          </w:p>
        </w:tc>
        <w:tc>
          <w:tcPr>
            <w:tcW w:w="1296" w:type="dxa"/>
            <w:shd w:val="clear" w:color="auto" w:fill="FFFFFF"/>
            <w:tcMar>
              <w:top w:w="70" w:type="dxa"/>
              <w:left w:w="120" w:type="dxa"/>
              <w:bottom w:w="70" w:type="dxa"/>
              <w:right w:w="120" w:type="dxa"/>
            </w:tcMar>
          </w:tcPr>
          <w:p w14:paraId="5BE85B0F" w14:textId="77777777" w:rsidR="00C03678" w:rsidRDefault="00000000">
            <w:r>
              <w:rPr>
                <w:rFonts w:ascii="Times New Roman" w:hAnsi="Times New Roman"/>
                <w:sz w:val="19"/>
              </w:rPr>
              <w:t>DLV_xxxxxx</w:t>
            </w:r>
          </w:p>
        </w:tc>
        <w:tc>
          <w:tcPr>
            <w:tcW w:w="2880" w:type="dxa"/>
            <w:shd w:val="clear" w:color="auto" w:fill="FFFFFF"/>
            <w:tcMar>
              <w:top w:w="70" w:type="dxa"/>
              <w:left w:w="120" w:type="dxa"/>
              <w:bottom w:w="70" w:type="dxa"/>
              <w:right w:w="120" w:type="dxa"/>
            </w:tcMar>
          </w:tcPr>
          <w:p w14:paraId="7BFA3CF7" w14:textId="77777777" w:rsidR="00C03678" w:rsidRDefault="00000000">
            <w:r>
              <w:rPr>
                <w:rFonts w:ascii="Times New Roman" w:hAnsi="Times New Roman"/>
                <w:sz w:val="19"/>
              </w:rPr>
              <w:t>Unique delivery executive ID</w:t>
            </w:r>
          </w:p>
        </w:tc>
      </w:tr>
      <w:tr w:rsidR="00C03678" w14:paraId="2DB41BAD" w14:textId="77777777">
        <w:trPr>
          <w:jc w:val="center"/>
        </w:trPr>
        <w:tc>
          <w:tcPr>
            <w:tcW w:w="1584" w:type="dxa"/>
            <w:shd w:val="clear" w:color="auto" w:fill="F8FAFC"/>
            <w:tcMar>
              <w:top w:w="70" w:type="dxa"/>
              <w:left w:w="120" w:type="dxa"/>
              <w:bottom w:w="70" w:type="dxa"/>
              <w:right w:w="120" w:type="dxa"/>
            </w:tcMar>
          </w:tcPr>
          <w:p w14:paraId="421CFAF3" w14:textId="77777777" w:rsidR="00C03678" w:rsidRDefault="00000000">
            <w:r>
              <w:rPr>
                <w:rFonts w:ascii="Times New Roman" w:hAnsi="Times New Roman"/>
                <w:sz w:val="19"/>
              </w:rPr>
              <w:t>name</w:t>
            </w:r>
          </w:p>
        </w:tc>
        <w:tc>
          <w:tcPr>
            <w:tcW w:w="1152" w:type="dxa"/>
            <w:shd w:val="clear" w:color="auto" w:fill="F8FAFC"/>
            <w:tcMar>
              <w:top w:w="70" w:type="dxa"/>
              <w:left w:w="120" w:type="dxa"/>
              <w:bottom w:w="70" w:type="dxa"/>
              <w:right w:w="120" w:type="dxa"/>
            </w:tcMar>
          </w:tcPr>
          <w:p w14:paraId="6CD40CBF"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1DF9FEBD"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1AAE5C2C"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2E12D0B6" w14:textId="77777777" w:rsidR="00C03678" w:rsidRDefault="00000000">
            <w:r>
              <w:rPr>
                <w:rFonts w:ascii="Times New Roman" w:hAnsi="Times New Roman"/>
                <w:sz w:val="19"/>
              </w:rPr>
              <w:t>None</w:t>
            </w:r>
          </w:p>
        </w:tc>
        <w:tc>
          <w:tcPr>
            <w:tcW w:w="2880" w:type="dxa"/>
            <w:shd w:val="clear" w:color="auto" w:fill="F8FAFC"/>
            <w:tcMar>
              <w:top w:w="70" w:type="dxa"/>
              <w:left w:w="120" w:type="dxa"/>
              <w:bottom w:w="70" w:type="dxa"/>
              <w:right w:w="120" w:type="dxa"/>
            </w:tcMar>
          </w:tcPr>
          <w:p w14:paraId="22DDAFF5" w14:textId="77777777" w:rsidR="00C03678" w:rsidRDefault="00000000">
            <w:r>
              <w:rPr>
                <w:rFonts w:ascii="Times New Roman" w:hAnsi="Times New Roman"/>
                <w:sz w:val="19"/>
              </w:rPr>
              <w:t>Rider full name</w:t>
            </w:r>
          </w:p>
        </w:tc>
      </w:tr>
      <w:tr w:rsidR="00C03678" w14:paraId="3F1A2582" w14:textId="77777777">
        <w:trPr>
          <w:jc w:val="center"/>
        </w:trPr>
        <w:tc>
          <w:tcPr>
            <w:tcW w:w="1584" w:type="dxa"/>
            <w:shd w:val="clear" w:color="auto" w:fill="FFFFFF"/>
            <w:tcMar>
              <w:top w:w="70" w:type="dxa"/>
              <w:left w:w="120" w:type="dxa"/>
              <w:bottom w:w="70" w:type="dxa"/>
              <w:right w:w="120" w:type="dxa"/>
            </w:tcMar>
          </w:tcPr>
          <w:p w14:paraId="7196953C" w14:textId="77777777" w:rsidR="00C03678" w:rsidRDefault="00000000">
            <w:r>
              <w:rPr>
                <w:rFonts w:ascii="Times New Roman" w:hAnsi="Times New Roman"/>
                <w:sz w:val="19"/>
              </w:rPr>
              <w:t>email</w:t>
            </w:r>
          </w:p>
        </w:tc>
        <w:tc>
          <w:tcPr>
            <w:tcW w:w="1152" w:type="dxa"/>
            <w:shd w:val="clear" w:color="auto" w:fill="FFFFFF"/>
            <w:tcMar>
              <w:top w:w="70" w:type="dxa"/>
              <w:left w:w="120" w:type="dxa"/>
              <w:bottom w:w="70" w:type="dxa"/>
              <w:right w:w="120" w:type="dxa"/>
            </w:tcMar>
          </w:tcPr>
          <w:p w14:paraId="38E81363"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3A3C88B8"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3F55C6D2" w14:textId="77777777" w:rsidR="00C03678" w:rsidRDefault="00000000">
            <w:r>
              <w:rPr>
                <w:rFonts w:ascii="Times New Roman" w:hAnsi="Times New Roman"/>
                <w:sz w:val="19"/>
              </w:rPr>
              <w:t>UNIQUE / INDEX</w:t>
            </w:r>
          </w:p>
        </w:tc>
        <w:tc>
          <w:tcPr>
            <w:tcW w:w="1296" w:type="dxa"/>
            <w:shd w:val="clear" w:color="auto" w:fill="FFFFFF"/>
            <w:tcMar>
              <w:top w:w="70" w:type="dxa"/>
              <w:left w:w="120" w:type="dxa"/>
              <w:bottom w:w="70" w:type="dxa"/>
              <w:right w:w="120" w:type="dxa"/>
            </w:tcMar>
          </w:tcPr>
          <w:p w14:paraId="58B9472C" w14:textId="77777777" w:rsidR="00C03678" w:rsidRDefault="00000000">
            <w:r>
              <w:rPr>
                <w:rFonts w:ascii="Times New Roman" w:hAnsi="Times New Roman"/>
                <w:sz w:val="19"/>
              </w:rPr>
              <w:t>None</w:t>
            </w:r>
          </w:p>
        </w:tc>
        <w:tc>
          <w:tcPr>
            <w:tcW w:w="2880" w:type="dxa"/>
            <w:shd w:val="clear" w:color="auto" w:fill="FFFFFF"/>
            <w:tcMar>
              <w:top w:w="70" w:type="dxa"/>
              <w:left w:w="120" w:type="dxa"/>
              <w:bottom w:w="70" w:type="dxa"/>
              <w:right w:w="120" w:type="dxa"/>
            </w:tcMar>
          </w:tcPr>
          <w:p w14:paraId="56EC3781" w14:textId="77777777" w:rsidR="00C03678" w:rsidRDefault="00000000">
            <w:r>
              <w:rPr>
                <w:rFonts w:ascii="Times New Roman" w:hAnsi="Times New Roman"/>
                <w:sz w:val="19"/>
              </w:rPr>
              <w:t>Rider account email</w:t>
            </w:r>
          </w:p>
        </w:tc>
      </w:tr>
      <w:tr w:rsidR="00C03678" w14:paraId="5C86517A" w14:textId="77777777">
        <w:trPr>
          <w:jc w:val="center"/>
        </w:trPr>
        <w:tc>
          <w:tcPr>
            <w:tcW w:w="1584" w:type="dxa"/>
            <w:shd w:val="clear" w:color="auto" w:fill="F8FAFC"/>
            <w:tcMar>
              <w:top w:w="70" w:type="dxa"/>
              <w:left w:w="120" w:type="dxa"/>
              <w:bottom w:w="70" w:type="dxa"/>
              <w:right w:w="120" w:type="dxa"/>
            </w:tcMar>
          </w:tcPr>
          <w:p w14:paraId="691DB74D" w14:textId="77777777" w:rsidR="00C03678" w:rsidRDefault="00000000">
            <w:r>
              <w:rPr>
                <w:rFonts w:ascii="Times New Roman" w:hAnsi="Times New Roman"/>
                <w:sz w:val="19"/>
              </w:rPr>
              <w:t>phone</w:t>
            </w:r>
          </w:p>
        </w:tc>
        <w:tc>
          <w:tcPr>
            <w:tcW w:w="1152" w:type="dxa"/>
            <w:shd w:val="clear" w:color="auto" w:fill="F8FAFC"/>
            <w:tcMar>
              <w:top w:w="70" w:type="dxa"/>
              <w:left w:w="120" w:type="dxa"/>
              <w:bottom w:w="70" w:type="dxa"/>
              <w:right w:w="120" w:type="dxa"/>
            </w:tcMar>
          </w:tcPr>
          <w:p w14:paraId="340E0553"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18EF20C3"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28C8A9FD" w14:textId="77777777" w:rsidR="00C03678" w:rsidRDefault="00000000">
            <w:r>
              <w:rPr>
                <w:rFonts w:ascii="Times New Roman" w:hAnsi="Times New Roman"/>
                <w:sz w:val="19"/>
              </w:rPr>
              <w:t>UNIQUE / INDEX</w:t>
            </w:r>
          </w:p>
        </w:tc>
        <w:tc>
          <w:tcPr>
            <w:tcW w:w="1296" w:type="dxa"/>
            <w:shd w:val="clear" w:color="auto" w:fill="F8FAFC"/>
            <w:tcMar>
              <w:top w:w="70" w:type="dxa"/>
              <w:left w:w="120" w:type="dxa"/>
              <w:bottom w:w="70" w:type="dxa"/>
              <w:right w:w="120" w:type="dxa"/>
            </w:tcMar>
          </w:tcPr>
          <w:p w14:paraId="352E1DE3" w14:textId="77777777" w:rsidR="00C03678" w:rsidRDefault="00000000">
            <w:r>
              <w:rPr>
                <w:rFonts w:ascii="Times New Roman" w:hAnsi="Times New Roman"/>
                <w:sz w:val="19"/>
              </w:rPr>
              <w:t>None</w:t>
            </w:r>
          </w:p>
        </w:tc>
        <w:tc>
          <w:tcPr>
            <w:tcW w:w="2880" w:type="dxa"/>
            <w:shd w:val="clear" w:color="auto" w:fill="F8FAFC"/>
            <w:tcMar>
              <w:top w:w="70" w:type="dxa"/>
              <w:left w:w="120" w:type="dxa"/>
              <w:bottom w:w="70" w:type="dxa"/>
              <w:right w:w="120" w:type="dxa"/>
            </w:tcMar>
          </w:tcPr>
          <w:p w14:paraId="453D522D" w14:textId="77777777" w:rsidR="00C03678" w:rsidRDefault="00000000">
            <w:r>
              <w:rPr>
                <w:rFonts w:ascii="Times New Roman" w:hAnsi="Times New Roman"/>
                <w:sz w:val="19"/>
              </w:rPr>
              <w:t>Rider direct contact phone</w:t>
            </w:r>
          </w:p>
        </w:tc>
      </w:tr>
      <w:tr w:rsidR="00C03678" w14:paraId="4E9B697E" w14:textId="77777777">
        <w:trPr>
          <w:jc w:val="center"/>
        </w:trPr>
        <w:tc>
          <w:tcPr>
            <w:tcW w:w="1584" w:type="dxa"/>
            <w:shd w:val="clear" w:color="auto" w:fill="FFFFFF"/>
            <w:tcMar>
              <w:top w:w="70" w:type="dxa"/>
              <w:left w:w="120" w:type="dxa"/>
              <w:bottom w:w="70" w:type="dxa"/>
              <w:right w:w="120" w:type="dxa"/>
            </w:tcMar>
          </w:tcPr>
          <w:p w14:paraId="27F099F3" w14:textId="77777777" w:rsidR="00C03678" w:rsidRDefault="00000000">
            <w:r>
              <w:rPr>
                <w:rFonts w:ascii="Times New Roman" w:hAnsi="Times New Roman"/>
                <w:sz w:val="19"/>
              </w:rPr>
              <w:t>password</w:t>
            </w:r>
          </w:p>
        </w:tc>
        <w:tc>
          <w:tcPr>
            <w:tcW w:w="1152" w:type="dxa"/>
            <w:shd w:val="clear" w:color="auto" w:fill="FFFFFF"/>
            <w:tcMar>
              <w:top w:w="70" w:type="dxa"/>
              <w:left w:w="120" w:type="dxa"/>
              <w:bottom w:w="70" w:type="dxa"/>
              <w:right w:w="120" w:type="dxa"/>
            </w:tcMar>
          </w:tcPr>
          <w:p w14:paraId="544ED6F1"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6F98C951"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53702C99"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116BD34F" w14:textId="77777777" w:rsidR="00C03678" w:rsidRDefault="00000000">
            <w:r>
              <w:rPr>
                <w:rFonts w:ascii="Times New Roman" w:hAnsi="Times New Roman"/>
                <w:sz w:val="19"/>
              </w:rPr>
              <w:t>'1234'</w:t>
            </w:r>
          </w:p>
        </w:tc>
        <w:tc>
          <w:tcPr>
            <w:tcW w:w="2880" w:type="dxa"/>
            <w:shd w:val="clear" w:color="auto" w:fill="FFFFFF"/>
            <w:tcMar>
              <w:top w:w="70" w:type="dxa"/>
              <w:left w:w="120" w:type="dxa"/>
              <w:bottom w:w="70" w:type="dxa"/>
              <w:right w:w="120" w:type="dxa"/>
            </w:tcMar>
          </w:tcPr>
          <w:p w14:paraId="70963C7D" w14:textId="77777777" w:rsidR="00C03678" w:rsidRDefault="00000000">
            <w:r>
              <w:rPr>
                <w:rFonts w:ascii="Times New Roman" w:hAnsi="Times New Roman"/>
                <w:sz w:val="19"/>
              </w:rPr>
              <w:t>Access PIN / password</w:t>
            </w:r>
          </w:p>
        </w:tc>
      </w:tr>
      <w:tr w:rsidR="00C03678" w14:paraId="5ED5054B" w14:textId="77777777">
        <w:trPr>
          <w:jc w:val="center"/>
        </w:trPr>
        <w:tc>
          <w:tcPr>
            <w:tcW w:w="1584" w:type="dxa"/>
            <w:shd w:val="clear" w:color="auto" w:fill="F8FAFC"/>
            <w:tcMar>
              <w:top w:w="70" w:type="dxa"/>
              <w:left w:w="120" w:type="dxa"/>
              <w:bottom w:w="70" w:type="dxa"/>
              <w:right w:w="120" w:type="dxa"/>
            </w:tcMar>
          </w:tcPr>
          <w:p w14:paraId="3B2AD7C6" w14:textId="77777777" w:rsidR="00C03678" w:rsidRDefault="00000000">
            <w:r>
              <w:rPr>
                <w:rFonts w:ascii="Times New Roman" w:hAnsi="Times New Roman"/>
                <w:sz w:val="19"/>
              </w:rPr>
              <w:t>vehicleType</w:t>
            </w:r>
          </w:p>
        </w:tc>
        <w:tc>
          <w:tcPr>
            <w:tcW w:w="1152" w:type="dxa"/>
            <w:shd w:val="clear" w:color="auto" w:fill="F8FAFC"/>
            <w:tcMar>
              <w:top w:w="70" w:type="dxa"/>
              <w:left w:w="120" w:type="dxa"/>
              <w:bottom w:w="70" w:type="dxa"/>
              <w:right w:w="120" w:type="dxa"/>
            </w:tcMar>
          </w:tcPr>
          <w:p w14:paraId="75A487F7"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4401020C"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75B84ED0"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3AB47434" w14:textId="77777777" w:rsidR="00C03678" w:rsidRDefault="00000000">
            <w:r>
              <w:rPr>
                <w:rFonts w:ascii="Times New Roman" w:hAnsi="Times New Roman"/>
                <w:sz w:val="19"/>
              </w:rPr>
              <w:t>'Electric Scooter'</w:t>
            </w:r>
          </w:p>
        </w:tc>
        <w:tc>
          <w:tcPr>
            <w:tcW w:w="2880" w:type="dxa"/>
            <w:shd w:val="clear" w:color="auto" w:fill="F8FAFC"/>
            <w:tcMar>
              <w:top w:w="70" w:type="dxa"/>
              <w:left w:w="120" w:type="dxa"/>
              <w:bottom w:w="70" w:type="dxa"/>
              <w:right w:w="120" w:type="dxa"/>
            </w:tcMar>
          </w:tcPr>
          <w:p w14:paraId="37DAC56F" w14:textId="77777777" w:rsidR="00C03678" w:rsidRDefault="00000000">
            <w:r>
              <w:rPr>
                <w:rFonts w:ascii="Times New Roman" w:hAnsi="Times New Roman"/>
                <w:sz w:val="19"/>
              </w:rPr>
              <w:t>Type: EV Scooter, Motorcycle, Van</w:t>
            </w:r>
          </w:p>
        </w:tc>
      </w:tr>
      <w:tr w:rsidR="00C03678" w14:paraId="69589B20" w14:textId="77777777">
        <w:trPr>
          <w:jc w:val="center"/>
        </w:trPr>
        <w:tc>
          <w:tcPr>
            <w:tcW w:w="1584" w:type="dxa"/>
            <w:shd w:val="clear" w:color="auto" w:fill="FFFFFF"/>
            <w:tcMar>
              <w:top w:w="70" w:type="dxa"/>
              <w:left w:w="120" w:type="dxa"/>
              <w:bottom w:w="70" w:type="dxa"/>
              <w:right w:w="120" w:type="dxa"/>
            </w:tcMar>
          </w:tcPr>
          <w:p w14:paraId="2D390383" w14:textId="77777777" w:rsidR="00C03678" w:rsidRDefault="00000000">
            <w:r>
              <w:rPr>
                <w:rFonts w:ascii="Times New Roman" w:hAnsi="Times New Roman"/>
                <w:sz w:val="19"/>
              </w:rPr>
              <w:t>vehicleNo</w:t>
            </w:r>
          </w:p>
        </w:tc>
        <w:tc>
          <w:tcPr>
            <w:tcW w:w="1152" w:type="dxa"/>
            <w:shd w:val="clear" w:color="auto" w:fill="FFFFFF"/>
            <w:tcMar>
              <w:top w:w="70" w:type="dxa"/>
              <w:left w:w="120" w:type="dxa"/>
              <w:bottom w:w="70" w:type="dxa"/>
              <w:right w:w="120" w:type="dxa"/>
            </w:tcMar>
          </w:tcPr>
          <w:p w14:paraId="7F487654"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19F06822"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36D79E51"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08E16B96" w14:textId="77777777" w:rsidR="00C03678" w:rsidRDefault="00000000">
            <w:r>
              <w:rPr>
                <w:rFonts w:ascii="Times New Roman" w:hAnsi="Times New Roman"/>
                <w:sz w:val="19"/>
              </w:rPr>
              <w:t>None</w:t>
            </w:r>
          </w:p>
        </w:tc>
        <w:tc>
          <w:tcPr>
            <w:tcW w:w="2880" w:type="dxa"/>
            <w:shd w:val="clear" w:color="auto" w:fill="FFFFFF"/>
            <w:tcMar>
              <w:top w:w="70" w:type="dxa"/>
              <w:left w:w="120" w:type="dxa"/>
              <w:bottom w:w="70" w:type="dxa"/>
              <w:right w:w="120" w:type="dxa"/>
            </w:tcMar>
          </w:tcPr>
          <w:p w14:paraId="4AE90B05" w14:textId="77777777" w:rsidR="00C03678" w:rsidRDefault="00000000">
            <w:r>
              <w:rPr>
                <w:rFonts w:ascii="Times New Roman" w:hAnsi="Times New Roman"/>
                <w:sz w:val="19"/>
              </w:rPr>
              <w:t>Vehicle registration plate number</w:t>
            </w:r>
          </w:p>
        </w:tc>
      </w:tr>
      <w:tr w:rsidR="00C03678" w14:paraId="3E55D5A6" w14:textId="77777777">
        <w:trPr>
          <w:jc w:val="center"/>
        </w:trPr>
        <w:tc>
          <w:tcPr>
            <w:tcW w:w="1584" w:type="dxa"/>
            <w:shd w:val="clear" w:color="auto" w:fill="F8FAFC"/>
            <w:tcMar>
              <w:top w:w="70" w:type="dxa"/>
              <w:left w:w="120" w:type="dxa"/>
              <w:bottom w:w="70" w:type="dxa"/>
              <w:right w:w="120" w:type="dxa"/>
            </w:tcMar>
          </w:tcPr>
          <w:p w14:paraId="07441270" w14:textId="77777777" w:rsidR="00C03678" w:rsidRDefault="00000000">
            <w:r>
              <w:rPr>
                <w:rFonts w:ascii="Times New Roman" w:hAnsi="Times New Roman"/>
                <w:sz w:val="19"/>
              </w:rPr>
              <w:t>shift</w:t>
            </w:r>
          </w:p>
        </w:tc>
        <w:tc>
          <w:tcPr>
            <w:tcW w:w="1152" w:type="dxa"/>
            <w:shd w:val="clear" w:color="auto" w:fill="F8FAFC"/>
            <w:tcMar>
              <w:top w:w="70" w:type="dxa"/>
              <w:left w:w="120" w:type="dxa"/>
              <w:bottom w:w="70" w:type="dxa"/>
              <w:right w:w="120" w:type="dxa"/>
            </w:tcMar>
          </w:tcPr>
          <w:p w14:paraId="5984172C"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3B79CD93"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4AD04B08"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33DB4873" w14:textId="77777777" w:rsidR="00C03678" w:rsidRDefault="00000000">
            <w:r>
              <w:rPr>
                <w:rFonts w:ascii="Times New Roman" w:hAnsi="Times New Roman"/>
                <w:sz w:val="19"/>
              </w:rPr>
              <w:t>'Morning'</w:t>
            </w:r>
          </w:p>
        </w:tc>
        <w:tc>
          <w:tcPr>
            <w:tcW w:w="2880" w:type="dxa"/>
            <w:shd w:val="clear" w:color="auto" w:fill="F8FAFC"/>
            <w:tcMar>
              <w:top w:w="70" w:type="dxa"/>
              <w:left w:w="120" w:type="dxa"/>
              <w:bottom w:w="70" w:type="dxa"/>
              <w:right w:w="120" w:type="dxa"/>
            </w:tcMar>
          </w:tcPr>
          <w:p w14:paraId="7E7735BF" w14:textId="77777777" w:rsidR="00C03678" w:rsidRDefault="00000000">
            <w:r>
              <w:rPr>
                <w:rFonts w:ascii="Times New Roman" w:hAnsi="Times New Roman"/>
                <w:sz w:val="19"/>
              </w:rPr>
              <w:t>Assigned duty shift time window</w:t>
            </w:r>
          </w:p>
        </w:tc>
      </w:tr>
      <w:tr w:rsidR="00C03678" w14:paraId="1DEE542D" w14:textId="77777777">
        <w:trPr>
          <w:jc w:val="center"/>
        </w:trPr>
        <w:tc>
          <w:tcPr>
            <w:tcW w:w="1584" w:type="dxa"/>
            <w:shd w:val="clear" w:color="auto" w:fill="FFFFFF"/>
            <w:tcMar>
              <w:top w:w="70" w:type="dxa"/>
              <w:left w:w="120" w:type="dxa"/>
              <w:bottom w:w="70" w:type="dxa"/>
              <w:right w:w="120" w:type="dxa"/>
            </w:tcMar>
          </w:tcPr>
          <w:p w14:paraId="7DF2257B" w14:textId="77777777" w:rsidR="00C03678" w:rsidRDefault="00000000">
            <w:r>
              <w:rPr>
                <w:rFonts w:ascii="Times New Roman" w:hAnsi="Times New Roman"/>
                <w:sz w:val="19"/>
              </w:rPr>
              <w:t>status</w:t>
            </w:r>
          </w:p>
        </w:tc>
        <w:tc>
          <w:tcPr>
            <w:tcW w:w="1152" w:type="dxa"/>
            <w:shd w:val="clear" w:color="auto" w:fill="FFFFFF"/>
            <w:tcMar>
              <w:top w:w="70" w:type="dxa"/>
              <w:left w:w="120" w:type="dxa"/>
              <w:bottom w:w="70" w:type="dxa"/>
              <w:right w:w="120" w:type="dxa"/>
            </w:tcMar>
          </w:tcPr>
          <w:p w14:paraId="4D94DA44"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628642D6"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53BEE74E" w14:textId="77777777" w:rsidR="00C03678" w:rsidRDefault="00000000">
            <w:r>
              <w:rPr>
                <w:rFonts w:ascii="Times New Roman" w:hAnsi="Times New Roman"/>
                <w:sz w:val="19"/>
              </w:rPr>
              <w:t>INDEX</w:t>
            </w:r>
          </w:p>
        </w:tc>
        <w:tc>
          <w:tcPr>
            <w:tcW w:w="1296" w:type="dxa"/>
            <w:shd w:val="clear" w:color="auto" w:fill="FFFFFF"/>
            <w:tcMar>
              <w:top w:w="70" w:type="dxa"/>
              <w:left w:w="120" w:type="dxa"/>
              <w:bottom w:w="70" w:type="dxa"/>
              <w:right w:w="120" w:type="dxa"/>
            </w:tcMar>
          </w:tcPr>
          <w:p w14:paraId="5DBC73D3" w14:textId="77777777" w:rsidR="00C03678" w:rsidRDefault="00000000">
            <w:r>
              <w:rPr>
                <w:rFonts w:ascii="Times New Roman" w:hAnsi="Times New Roman"/>
                <w:sz w:val="19"/>
              </w:rPr>
              <w:t>'AVAILABLE'</w:t>
            </w:r>
          </w:p>
        </w:tc>
        <w:tc>
          <w:tcPr>
            <w:tcW w:w="2880" w:type="dxa"/>
            <w:shd w:val="clear" w:color="auto" w:fill="FFFFFF"/>
            <w:tcMar>
              <w:top w:w="70" w:type="dxa"/>
              <w:left w:w="120" w:type="dxa"/>
              <w:bottom w:w="70" w:type="dxa"/>
              <w:right w:w="120" w:type="dxa"/>
            </w:tcMar>
          </w:tcPr>
          <w:p w14:paraId="21B45359" w14:textId="77777777" w:rsidR="00C03678" w:rsidRDefault="00000000">
            <w:r>
              <w:rPr>
                <w:rFonts w:ascii="Times New Roman" w:hAnsi="Times New Roman"/>
                <w:sz w:val="19"/>
              </w:rPr>
              <w:t>Status: AVAILABLE, ON_DELIVERY, OFFLINE</w:t>
            </w:r>
          </w:p>
        </w:tc>
      </w:tr>
      <w:tr w:rsidR="00C03678" w14:paraId="42F0E317" w14:textId="77777777">
        <w:trPr>
          <w:jc w:val="center"/>
        </w:trPr>
        <w:tc>
          <w:tcPr>
            <w:tcW w:w="1584" w:type="dxa"/>
            <w:shd w:val="clear" w:color="auto" w:fill="F8FAFC"/>
            <w:tcMar>
              <w:top w:w="70" w:type="dxa"/>
              <w:left w:w="120" w:type="dxa"/>
              <w:bottom w:w="70" w:type="dxa"/>
              <w:right w:w="120" w:type="dxa"/>
            </w:tcMar>
          </w:tcPr>
          <w:p w14:paraId="5B2009D4" w14:textId="77777777" w:rsidR="00C03678" w:rsidRDefault="00000000">
            <w:r>
              <w:rPr>
                <w:rFonts w:ascii="Times New Roman" w:hAnsi="Times New Roman"/>
                <w:sz w:val="19"/>
              </w:rPr>
              <w:lastRenderedPageBreak/>
              <w:t>rating</w:t>
            </w:r>
          </w:p>
        </w:tc>
        <w:tc>
          <w:tcPr>
            <w:tcW w:w="1152" w:type="dxa"/>
            <w:shd w:val="clear" w:color="auto" w:fill="F8FAFC"/>
            <w:tcMar>
              <w:top w:w="70" w:type="dxa"/>
              <w:left w:w="120" w:type="dxa"/>
              <w:bottom w:w="70" w:type="dxa"/>
              <w:right w:w="120" w:type="dxa"/>
            </w:tcMar>
          </w:tcPr>
          <w:p w14:paraId="7725EECB" w14:textId="77777777" w:rsidR="00C03678" w:rsidRDefault="00000000">
            <w:r>
              <w:rPr>
                <w:rFonts w:ascii="Times New Roman" w:hAnsi="Times New Roman"/>
                <w:sz w:val="19"/>
              </w:rPr>
              <w:t>Number</w:t>
            </w:r>
          </w:p>
        </w:tc>
        <w:tc>
          <w:tcPr>
            <w:tcW w:w="720" w:type="dxa"/>
            <w:shd w:val="clear" w:color="auto" w:fill="F8FAFC"/>
            <w:tcMar>
              <w:top w:w="70" w:type="dxa"/>
              <w:left w:w="120" w:type="dxa"/>
              <w:bottom w:w="70" w:type="dxa"/>
              <w:right w:w="120" w:type="dxa"/>
            </w:tcMar>
          </w:tcPr>
          <w:p w14:paraId="0546C75A"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075A86DD"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36F4847B" w14:textId="77777777" w:rsidR="00C03678" w:rsidRDefault="00000000">
            <w:r>
              <w:rPr>
                <w:rFonts w:ascii="Times New Roman" w:hAnsi="Times New Roman"/>
                <w:sz w:val="19"/>
              </w:rPr>
              <w:t>5.0</w:t>
            </w:r>
          </w:p>
        </w:tc>
        <w:tc>
          <w:tcPr>
            <w:tcW w:w="2880" w:type="dxa"/>
            <w:shd w:val="clear" w:color="auto" w:fill="F8FAFC"/>
            <w:tcMar>
              <w:top w:w="70" w:type="dxa"/>
              <w:left w:w="120" w:type="dxa"/>
              <w:bottom w:w="70" w:type="dxa"/>
              <w:right w:w="120" w:type="dxa"/>
            </w:tcMar>
          </w:tcPr>
          <w:p w14:paraId="5D8B455D" w14:textId="77777777" w:rsidR="00C03678" w:rsidRDefault="00000000">
            <w:r>
              <w:rPr>
                <w:rFonts w:ascii="Times New Roman" w:hAnsi="Times New Roman"/>
                <w:sz w:val="19"/>
              </w:rPr>
              <w:t>Customer delivery rating (1.0 - 5.0)</w:t>
            </w:r>
          </w:p>
        </w:tc>
      </w:tr>
      <w:tr w:rsidR="00C03678" w14:paraId="3D14D0D8" w14:textId="77777777">
        <w:trPr>
          <w:jc w:val="center"/>
        </w:trPr>
        <w:tc>
          <w:tcPr>
            <w:tcW w:w="1584" w:type="dxa"/>
            <w:shd w:val="clear" w:color="auto" w:fill="FFFFFF"/>
            <w:tcMar>
              <w:top w:w="70" w:type="dxa"/>
              <w:left w:w="120" w:type="dxa"/>
              <w:bottom w:w="70" w:type="dxa"/>
              <w:right w:w="120" w:type="dxa"/>
            </w:tcMar>
          </w:tcPr>
          <w:p w14:paraId="2E44CF2F" w14:textId="77777777" w:rsidR="00C03678" w:rsidRDefault="00000000">
            <w:r>
              <w:rPr>
                <w:rFonts w:ascii="Times New Roman" w:hAnsi="Times New Roman"/>
                <w:sz w:val="19"/>
              </w:rPr>
              <w:t>completedTrips</w:t>
            </w:r>
          </w:p>
        </w:tc>
        <w:tc>
          <w:tcPr>
            <w:tcW w:w="1152" w:type="dxa"/>
            <w:shd w:val="clear" w:color="auto" w:fill="FFFFFF"/>
            <w:tcMar>
              <w:top w:w="70" w:type="dxa"/>
              <w:left w:w="120" w:type="dxa"/>
              <w:bottom w:w="70" w:type="dxa"/>
              <w:right w:w="120" w:type="dxa"/>
            </w:tcMar>
          </w:tcPr>
          <w:p w14:paraId="20CD1225" w14:textId="77777777" w:rsidR="00C03678" w:rsidRDefault="00000000">
            <w:r>
              <w:rPr>
                <w:rFonts w:ascii="Times New Roman" w:hAnsi="Times New Roman"/>
                <w:sz w:val="19"/>
              </w:rPr>
              <w:t>Number</w:t>
            </w:r>
          </w:p>
        </w:tc>
        <w:tc>
          <w:tcPr>
            <w:tcW w:w="720" w:type="dxa"/>
            <w:shd w:val="clear" w:color="auto" w:fill="FFFFFF"/>
            <w:tcMar>
              <w:top w:w="70" w:type="dxa"/>
              <w:left w:w="120" w:type="dxa"/>
              <w:bottom w:w="70" w:type="dxa"/>
              <w:right w:w="120" w:type="dxa"/>
            </w:tcMar>
          </w:tcPr>
          <w:p w14:paraId="763DE7A2"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3FEC3C05"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64C7638E" w14:textId="77777777" w:rsidR="00C03678" w:rsidRDefault="00000000">
            <w:r>
              <w:rPr>
                <w:rFonts w:ascii="Times New Roman" w:hAnsi="Times New Roman"/>
                <w:sz w:val="19"/>
              </w:rPr>
              <w:t>0</w:t>
            </w:r>
          </w:p>
        </w:tc>
        <w:tc>
          <w:tcPr>
            <w:tcW w:w="2880" w:type="dxa"/>
            <w:shd w:val="clear" w:color="auto" w:fill="FFFFFF"/>
            <w:tcMar>
              <w:top w:w="70" w:type="dxa"/>
              <w:left w:w="120" w:type="dxa"/>
              <w:bottom w:w="70" w:type="dxa"/>
              <w:right w:w="120" w:type="dxa"/>
            </w:tcMar>
          </w:tcPr>
          <w:p w14:paraId="50433353" w14:textId="77777777" w:rsidR="00C03678" w:rsidRDefault="00000000">
            <w:r>
              <w:rPr>
                <w:rFonts w:ascii="Times New Roman" w:hAnsi="Times New Roman"/>
                <w:sz w:val="19"/>
              </w:rPr>
              <w:t>Total successful deliveries completed</w:t>
            </w:r>
          </w:p>
        </w:tc>
      </w:tr>
      <w:tr w:rsidR="00C03678" w14:paraId="4E4AC449" w14:textId="77777777">
        <w:trPr>
          <w:jc w:val="center"/>
        </w:trPr>
        <w:tc>
          <w:tcPr>
            <w:tcW w:w="1584" w:type="dxa"/>
            <w:shd w:val="clear" w:color="auto" w:fill="F8FAFC"/>
            <w:tcMar>
              <w:top w:w="70" w:type="dxa"/>
              <w:left w:w="120" w:type="dxa"/>
              <w:bottom w:w="70" w:type="dxa"/>
              <w:right w:w="120" w:type="dxa"/>
            </w:tcMar>
          </w:tcPr>
          <w:p w14:paraId="629CB234" w14:textId="77777777" w:rsidR="00C03678" w:rsidRDefault="00000000">
            <w:r>
              <w:rPr>
                <w:rFonts w:ascii="Times New Roman" w:hAnsi="Times New Roman"/>
                <w:sz w:val="19"/>
              </w:rPr>
              <w:t>activeOrders</w:t>
            </w:r>
          </w:p>
        </w:tc>
        <w:tc>
          <w:tcPr>
            <w:tcW w:w="1152" w:type="dxa"/>
            <w:shd w:val="clear" w:color="auto" w:fill="F8FAFC"/>
            <w:tcMar>
              <w:top w:w="70" w:type="dxa"/>
              <w:left w:w="120" w:type="dxa"/>
              <w:bottom w:w="70" w:type="dxa"/>
              <w:right w:w="120" w:type="dxa"/>
            </w:tcMar>
          </w:tcPr>
          <w:p w14:paraId="306D5686" w14:textId="77777777" w:rsidR="00C03678" w:rsidRDefault="00000000">
            <w:r>
              <w:rPr>
                <w:rFonts w:ascii="Times New Roman" w:hAnsi="Times New Roman"/>
                <w:sz w:val="19"/>
              </w:rPr>
              <w:t>Number</w:t>
            </w:r>
          </w:p>
        </w:tc>
        <w:tc>
          <w:tcPr>
            <w:tcW w:w="720" w:type="dxa"/>
            <w:shd w:val="clear" w:color="auto" w:fill="F8FAFC"/>
            <w:tcMar>
              <w:top w:w="70" w:type="dxa"/>
              <w:left w:w="120" w:type="dxa"/>
              <w:bottom w:w="70" w:type="dxa"/>
              <w:right w:w="120" w:type="dxa"/>
            </w:tcMar>
          </w:tcPr>
          <w:p w14:paraId="6D9D2027"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3FE77154"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2CF3726B" w14:textId="77777777" w:rsidR="00C03678" w:rsidRDefault="00000000">
            <w:r>
              <w:rPr>
                <w:rFonts w:ascii="Times New Roman" w:hAnsi="Times New Roman"/>
                <w:sz w:val="19"/>
              </w:rPr>
              <w:t>0</w:t>
            </w:r>
          </w:p>
        </w:tc>
        <w:tc>
          <w:tcPr>
            <w:tcW w:w="2880" w:type="dxa"/>
            <w:shd w:val="clear" w:color="auto" w:fill="F8FAFC"/>
            <w:tcMar>
              <w:top w:w="70" w:type="dxa"/>
              <w:left w:w="120" w:type="dxa"/>
              <w:bottom w:w="70" w:type="dxa"/>
              <w:right w:w="120" w:type="dxa"/>
            </w:tcMar>
          </w:tcPr>
          <w:p w14:paraId="1279309D" w14:textId="77777777" w:rsidR="00C03678" w:rsidRDefault="00000000">
            <w:r>
              <w:rPr>
                <w:rFonts w:ascii="Times New Roman" w:hAnsi="Times New Roman"/>
                <w:sz w:val="19"/>
              </w:rPr>
              <w:t>Current live orders under delivery</w:t>
            </w:r>
          </w:p>
        </w:tc>
      </w:tr>
      <w:tr w:rsidR="00C03678" w14:paraId="6A3EF4B2" w14:textId="77777777">
        <w:trPr>
          <w:jc w:val="center"/>
        </w:trPr>
        <w:tc>
          <w:tcPr>
            <w:tcW w:w="1584" w:type="dxa"/>
            <w:shd w:val="clear" w:color="auto" w:fill="FFFFFF"/>
            <w:tcMar>
              <w:top w:w="70" w:type="dxa"/>
              <w:left w:w="120" w:type="dxa"/>
              <w:bottom w:w="70" w:type="dxa"/>
              <w:right w:w="120" w:type="dxa"/>
            </w:tcMar>
          </w:tcPr>
          <w:p w14:paraId="255908C7" w14:textId="77777777" w:rsidR="00C03678" w:rsidRDefault="00000000">
            <w:r>
              <w:rPr>
                <w:rFonts w:ascii="Times New Roman" w:hAnsi="Times New Roman"/>
                <w:sz w:val="19"/>
              </w:rPr>
              <w:t>avatar</w:t>
            </w:r>
          </w:p>
        </w:tc>
        <w:tc>
          <w:tcPr>
            <w:tcW w:w="1152" w:type="dxa"/>
            <w:shd w:val="clear" w:color="auto" w:fill="FFFFFF"/>
            <w:tcMar>
              <w:top w:w="70" w:type="dxa"/>
              <w:left w:w="120" w:type="dxa"/>
              <w:bottom w:w="70" w:type="dxa"/>
              <w:right w:w="120" w:type="dxa"/>
            </w:tcMar>
          </w:tcPr>
          <w:p w14:paraId="63B26F1E"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4F5DADE9"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57E59F95"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1F27EC1A" w14:textId="77777777" w:rsidR="00C03678" w:rsidRDefault="00000000">
            <w:r>
              <w:rPr>
                <w:rFonts w:ascii="Times New Roman" w:hAnsi="Times New Roman"/>
                <w:sz w:val="19"/>
              </w:rPr>
              <w:t>Default URL</w:t>
            </w:r>
          </w:p>
        </w:tc>
        <w:tc>
          <w:tcPr>
            <w:tcW w:w="2880" w:type="dxa"/>
            <w:shd w:val="clear" w:color="auto" w:fill="FFFFFF"/>
            <w:tcMar>
              <w:top w:w="70" w:type="dxa"/>
              <w:left w:w="120" w:type="dxa"/>
              <w:bottom w:w="70" w:type="dxa"/>
              <w:right w:w="120" w:type="dxa"/>
            </w:tcMar>
          </w:tcPr>
          <w:p w14:paraId="5999542C" w14:textId="77777777" w:rsidR="00C03678" w:rsidRDefault="00000000">
            <w:r>
              <w:rPr>
                <w:rFonts w:ascii="Times New Roman" w:hAnsi="Times New Roman"/>
                <w:sz w:val="19"/>
              </w:rPr>
              <w:t>Rider profile picture URL</w:t>
            </w:r>
          </w:p>
        </w:tc>
      </w:tr>
      <w:tr w:rsidR="00C03678" w14:paraId="4D8B52DE" w14:textId="77777777">
        <w:trPr>
          <w:jc w:val="center"/>
        </w:trPr>
        <w:tc>
          <w:tcPr>
            <w:tcW w:w="1584" w:type="dxa"/>
            <w:shd w:val="clear" w:color="auto" w:fill="F8FAFC"/>
            <w:tcMar>
              <w:top w:w="70" w:type="dxa"/>
              <w:left w:w="120" w:type="dxa"/>
              <w:bottom w:w="70" w:type="dxa"/>
              <w:right w:w="120" w:type="dxa"/>
            </w:tcMar>
          </w:tcPr>
          <w:p w14:paraId="0C3E5344" w14:textId="77777777" w:rsidR="00C03678" w:rsidRDefault="00000000">
            <w:r>
              <w:rPr>
                <w:rFonts w:ascii="Times New Roman" w:hAnsi="Times New Roman"/>
                <w:sz w:val="19"/>
              </w:rPr>
              <w:t>createdAt</w:t>
            </w:r>
          </w:p>
        </w:tc>
        <w:tc>
          <w:tcPr>
            <w:tcW w:w="1152" w:type="dxa"/>
            <w:shd w:val="clear" w:color="auto" w:fill="F8FAFC"/>
            <w:tcMar>
              <w:top w:w="70" w:type="dxa"/>
              <w:left w:w="120" w:type="dxa"/>
              <w:bottom w:w="70" w:type="dxa"/>
              <w:right w:w="120" w:type="dxa"/>
            </w:tcMar>
          </w:tcPr>
          <w:p w14:paraId="4E0D222E" w14:textId="77777777" w:rsidR="00C03678" w:rsidRDefault="00000000">
            <w:r>
              <w:rPr>
                <w:rFonts w:ascii="Times New Roman" w:hAnsi="Times New Roman"/>
                <w:sz w:val="19"/>
              </w:rPr>
              <w:t>Date</w:t>
            </w:r>
          </w:p>
        </w:tc>
        <w:tc>
          <w:tcPr>
            <w:tcW w:w="720" w:type="dxa"/>
            <w:shd w:val="clear" w:color="auto" w:fill="F8FAFC"/>
            <w:tcMar>
              <w:top w:w="70" w:type="dxa"/>
              <w:left w:w="120" w:type="dxa"/>
              <w:bottom w:w="70" w:type="dxa"/>
              <w:right w:w="120" w:type="dxa"/>
            </w:tcMar>
          </w:tcPr>
          <w:p w14:paraId="68E52DAD"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3B16466D"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609891BF" w14:textId="77777777" w:rsidR="00C03678" w:rsidRDefault="00000000">
            <w:r>
              <w:rPr>
                <w:rFonts w:ascii="Times New Roman" w:hAnsi="Times New Roman"/>
                <w:sz w:val="19"/>
              </w:rPr>
              <w:t>Date.now()</w:t>
            </w:r>
          </w:p>
        </w:tc>
        <w:tc>
          <w:tcPr>
            <w:tcW w:w="2880" w:type="dxa"/>
            <w:shd w:val="clear" w:color="auto" w:fill="F8FAFC"/>
            <w:tcMar>
              <w:top w:w="70" w:type="dxa"/>
              <w:left w:w="120" w:type="dxa"/>
              <w:bottom w:w="70" w:type="dxa"/>
              <w:right w:w="120" w:type="dxa"/>
            </w:tcMar>
          </w:tcPr>
          <w:p w14:paraId="581C3788" w14:textId="77777777" w:rsidR="00C03678" w:rsidRDefault="00000000">
            <w:r>
              <w:rPr>
                <w:rFonts w:ascii="Times New Roman" w:hAnsi="Times New Roman"/>
                <w:sz w:val="19"/>
              </w:rPr>
              <w:t>Onboarding timestamp</w:t>
            </w:r>
          </w:p>
        </w:tc>
      </w:tr>
    </w:tbl>
    <w:p w14:paraId="74F6EF27" w14:textId="77777777" w:rsidR="00C03678" w:rsidRDefault="00C03678">
      <w:pPr>
        <w:spacing w:after="120"/>
      </w:pPr>
    </w:p>
    <w:p w14:paraId="4041A993" w14:textId="77777777" w:rsidR="00C03678" w:rsidRDefault="00000000">
      <w:pPr>
        <w:spacing w:before="280" w:after="120"/>
      </w:pPr>
      <w:r>
        <w:rPr>
          <w:rFonts w:ascii="Times New Roman" w:hAnsi="Times New Roman"/>
          <w:b/>
          <w:sz w:val="26"/>
        </w:rPr>
        <w:t>5.5 Staff Members Collection (staffmembers)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4"/>
        <w:gridCol w:w="1152"/>
        <w:gridCol w:w="720"/>
        <w:gridCol w:w="1728"/>
        <w:gridCol w:w="1296"/>
        <w:gridCol w:w="2880"/>
      </w:tblGrid>
      <w:tr w:rsidR="00C03678" w14:paraId="3B521733" w14:textId="77777777">
        <w:trPr>
          <w:jc w:val="center"/>
        </w:trPr>
        <w:tc>
          <w:tcPr>
            <w:tcW w:w="1584" w:type="dxa"/>
            <w:shd w:val="clear" w:color="auto" w:fill="E6EDF5"/>
            <w:tcMar>
              <w:top w:w="100" w:type="dxa"/>
              <w:left w:w="120" w:type="dxa"/>
              <w:bottom w:w="100" w:type="dxa"/>
              <w:right w:w="120" w:type="dxa"/>
            </w:tcMar>
          </w:tcPr>
          <w:p w14:paraId="3213305D" w14:textId="77777777" w:rsidR="00C03678" w:rsidRDefault="00000000">
            <w:r>
              <w:rPr>
                <w:rFonts w:ascii="Times New Roman" w:hAnsi="Times New Roman"/>
                <w:b/>
                <w:sz w:val="20"/>
              </w:rPr>
              <w:t>Field</w:t>
            </w:r>
          </w:p>
        </w:tc>
        <w:tc>
          <w:tcPr>
            <w:tcW w:w="1152" w:type="dxa"/>
            <w:shd w:val="clear" w:color="auto" w:fill="E6EDF5"/>
            <w:tcMar>
              <w:top w:w="100" w:type="dxa"/>
              <w:left w:w="120" w:type="dxa"/>
              <w:bottom w:w="100" w:type="dxa"/>
              <w:right w:w="120" w:type="dxa"/>
            </w:tcMar>
          </w:tcPr>
          <w:p w14:paraId="25332FF6" w14:textId="77777777" w:rsidR="00C03678" w:rsidRDefault="00000000">
            <w:r>
              <w:rPr>
                <w:rFonts w:ascii="Times New Roman" w:hAnsi="Times New Roman"/>
                <w:b/>
                <w:sz w:val="20"/>
              </w:rPr>
              <w:t>Type</w:t>
            </w:r>
          </w:p>
        </w:tc>
        <w:tc>
          <w:tcPr>
            <w:tcW w:w="720" w:type="dxa"/>
            <w:shd w:val="clear" w:color="auto" w:fill="E6EDF5"/>
            <w:tcMar>
              <w:top w:w="100" w:type="dxa"/>
              <w:left w:w="120" w:type="dxa"/>
              <w:bottom w:w="100" w:type="dxa"/>
              <w:right w:w="120" w:type="dxa"/>
            </w:tcMar>
          </w:tcPr>
          <w:p w14:paraId="37C3B17B" w14:textId="77777777" w:rsidR="00C03678" w:rsidRDefault="00000000">
            <w:r>
              <w:rPr>
                <w:rFonts w:ascii="Times New Roman" w:hAnsi="Times New Roman"/>
                <w:b/>
                <w:sz w:val="20"/>
              </w:rPr>
              <w:t>Null</w:t>
            </w:r>
          </w:p>
        </w:tc>
        <w:tc>
          <w:tcPr>
            <w:tcW w:w="1728" w:type="dxa"/>
            <w:shd w:val="clear" w:color="auto" w:fill="E6EDF5"/>
            <w:tcMar>
              <w:top w:w="100" w:type="dxa"/>
              <w:left w:w="120" w:type="dxa"/>
              <w:bottom w:w="100" w:type="dxa"/>
              <w:right w:w="120" w:type="dxa"/>
            </w:tcMar>
          </w:tcPr>
          <w:p w14:paraId="697C8F9A" w14:textId="77777777" w:rsidR="00C03678" w:rsidRDefault="00000000">
            <w:r>
              <w:rPr>
                <w:rFonts w:ascii="Times New Roman" w:hAnsi="Times New Roman"/>
                <w:b/>
                <w:sz w:val="20"/>
              </w:rPr>
              <w:t>Key / Index</w:t>
            </w:r>
          </w:p>
        </w:tc>
        <w:tc>
          <w:tcPr>
            <w:tcW w:w="1296" w:type="dxa"/>
            <w:shd w:val="clear" w:color="auto" w:fill="E6EDF5"/>
            <w:tcMar>
              <w:top w:w="100" w:type="dxa"/>
              <w:left w:w="120" w:type="dxa"/>
              <w:bottom w:w="100" w:type="dxa"/>
              <w:right w:w="120" w:type="dxa"/>
            </w:tcMar>
          </w:tcPr>
          <w:p w14:paraId="6A9DF191" w14:textId="77777777" w:rsidR="00C03678" w:rsidRDefault="00000000">
            <w:r>
              <w:rPr>
                <w:rFonts w:ascii="Times New Roman" w:hAnsi="Times New Roman"/>
                <w:b/>
                <w:sz w:val="20"/>
              </w:rPr>
              <w:t>Default</w:t>
            </w:r>
          </w:p>
        </w:tc>
        <w:tc>
          <w:tcPr>
            <w:tcW w:w="2880" w:type="dxa"/>
            <w:shd w:val="clear" w:color="auto" w:fill="E6EDF5"/>
            <w:tcMar>
              <w:top w:w="100" w:type="dxa"/>
              <w:left w:w="120" w:type="dxa"/>
              <w:bottom w:w="100" w:type="dxa"/>
              <w:right w:w="120" w:type="dxa"/>
            </w:tcMar>
          </w:tcPr>
          <w:p w14:paraId="484933B9" w14:textId="77777777" w:rsidR="00C03678" w:rsidRDefault="00000000">
            <w:r>
              <w:rPr>
                <w:rFonts w:ascii="Times New Roman" w:hAnsi="Times New Roman"/>
                <w:b/>
                <w:sz w:val="20"/>
              </w:rPr>
              <w:t>Description</w:t>
            </w:r>
          </w:p>
        </w:tc>
      </w:tr>
      <w:tr w:rsidR="00C03678" w14:paraId="5B627050" w14:textId="77777777">
        <w:trPr>
          <w:jc w:val="center"/>
        </w:trPr>
        <w:tc>
          <w:tcPr>
            <w:tcW w:w="1584" w:type="dxa"/>
            <w:shd w:val="clear" w:color="auto" w:fill="FFFFFF"/>
            <w:tcMar>
              <w:top w:w="70" w:type="dxa"/>
              <w:left w:w="120" w:type="dxa"/>
              <w:bottom w:w="70" w:type="dxa"/>
              <w:right w:w="120" w:type="dxa"/>
            </w:tcMar>
          </w:tcPr>
          <w:p w14:paraId="5750D4F2" w14:textId="77777777" w:rsidR="00C03678" w:rsidRDefault="00000000">
            <w:r>
              <w:rPr>
                <w:rFonts w:ascii="Times New Roman" w:hAnsi="Times New Roman"/>
                <w:sz w:val="19"/>
              </w:rPr>
              <w:t>id</w:t>
            </w:r>
          </w:p>
        </w:tc>
        <w:tc>
          <w:tcPr>
            <w:tcW w:w="1152" w:type="dxa"/>
            <w:shd w:val="clear" w:color="auto" w:fill="FFFFFF"/>
            <w:tcMar>
              <w:top w:w="70" w:type="dxa"/>
              <w:left w:w="120" w:type="dxa"/>
              <w:bottom w:w="70" w:type="dxa"/>
              <w:right w:w="120" w:type="dxa"/>
            </w:tcMar>
          </w:tcPr>
          <w:p w14:paraId="53062473"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2DB13621"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02766E7A" w14:textId="77777777" w:rsidR="00C03678" w:rsidRDefault="00000000">
            <w:r>
              <w:rPr>
                <w:rFonts w:ascii="Times New Roman" w:hAnsi="Times New Roman"/>
                <w:sz w:val="19"/>
              </w:rPr>
              <w:t>UNIQUE / INDEX</w:t>
            </w:r>
          </w:p>
        </w:tc>
        <w:tc>
          <w:tcPr>
            <w:tcW w:w="1296" w:type="dxa"/>
            <w:shd w:val="clear" w:color="auto" w:fill="FFFFFF"/>
            <w:tcMar>
              <w:top w:w="70" w:type="dxa"/>
              <w:left w:w="120" w:type="dxa"/>
              <w:bottom w:w="70" w:type="dxa"/>
              <w:right w:w="120" w:type="dxa"/>
            </w:tcMar>
          </w:tcPr>
          <w:p w14:paraId="1478F3AC" w14:textId="77777777" w:rsidR="00C03678" w:rsidRDefault="00000000">
            <w:r>
              <w:rPr>
                <w:rFonts w:ascii="Times New Roman" w:hAnsi="Times New Roman"/>
                <w:sz w:val="19"/>
              </w:rPr>
              <w:t>STF_xxxxxx</w:t>
            </w:r>
          </w:p>
        </w:tc>
        <w:tc>
          <w:tcPr>
            <w:tcW w:w="2880" w:type="dxa"/>
            <w:shd w:val="clear" w:color="auto" w:fill="FFFFFF"/>
            <w:tcMar>
              <w:top w:w="70" w:type="dxa"/>
              <w:left w:w="120" w:type="dxa"/>
              <w:bottom w:w="70" w:type="dxa"/>
              <w:right w:w="120" w:type="dxa"/>
            </w:tcMar>
          </w:tcPr>
          <w:p w14:paraId="7F28CD8C" w14:textId="77777777" w:rsidR="00C03678" w:rsidRDefault="00000000">
            <w:r>
              <w:rPr>
                <w:rFonts w:ascii="Times New Roman" w:hAnsi="Times New Roman"/>
                <w:sz w:val="19"/>
              </w:rPr>
              <w:t>Unique store staff identifier</w:t>
            </w:r>
          </w:p>
        </w:tc>
      </w:tr>
      <w:tr w:rsidR="00C03678" w14:paraId="24D99CB8" w14:textId="77777777">
        <w:trPr>
          <w:jc w:val="center"/>
        </w:trPr>
        <w:tc>
          <w:tcPr>
            <w:tcW w:w="1584" w:type="dxa"/>
            <w:shd w:val="clear" w:color="auto" w:fill="F8FAFC"/>
            <w:tcMar>
              <w:top w:w="70" w:type="dxa"/>
              <w:left w:w="120" w:type="dxa"/>
              <w:bottom w:w="70" w:type="dxa"/>
              <w:right w:w="120" w:type="dxa"/>
            </w:tcMar>
          </w:tcPr>
          <w:p w14:paraId="6A7BA206" w14:textId="77777777" w:rsidR="00C03678" w:rsidRDefault="00000000">
            <w:r>
              <w:rPr>
                <w:rFonts w:ascii="Times New Roman" w:hAnsi="Times New Roman"/>
                <w:sz w:val="19"/>
              </w:rPr>
              <w:t>name</w:t>
            </w:r>
          </w:p>
        </w:tc>
        <w:tc>
          <w:tcPr>
            <w:tcW w:w="1152" w:type="dxa"/>
            <w:shd w:val="clear" w:color="auto" w:fill="F8FAFC"/>
            <w:tcMar>
              <w:top w:w="70" w:type="dxa"/>
              <w:left w:w="120" w:type="dxa"/>
              <w:bottom w:w="70" w:type="dxa"/>
              <w:right w:w="120" w:type="dxa"/>
            </w:tcMar>
          </w:tcPr>
          <w:p w14:paraId="2403AEC7"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3C54BFAA"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1A49BF84"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1A44EDDE" w14:textId="77777777" w:rsidR="00C03678" w:rsidRDefault="00000000">
            <w:r>
              <w:rPr>
                <w:rFonts w:ascii="Times New Roman" w:hAnsi="Times New Roman"/>
                <w:sz w:val="19"/>
              </w:rPr>
              <w:t>None</w:t>
            </w:r>
          </w:p>
        </w:tc>
        <w:tc>
          <w:tcPr>
            <w:tcW w:w="2880" w:type="dxa"/>
            <w:shd w:val="clear" w:color="auto" w:fill="F8FAFC"/>
            <w:tcMar>
              <w:top w:w="70" w:type="dxa"/>
              <w:left w:w="120" w:type="dxa"/>
              <w:bottom w:w="70" w:type="dxa"/>
              <w:right w:w="120" w:type="dxa"/>
            </w:tcMar>
          </w:tcPr>
          <w:p w14:paraId="616618FD" w14:textId="77777777" w:rsidR="00C03678" w:rsidRDefault="00000000">
            <w:r>
              <w:rPr>
                <w:rFonts w:ascii="Times New Roman" w:hAnsi="Times New Roman"/>
                <w:sz w:val="19"/>
              </w:rPr>
              <w:t>Staff member legal name</w:t>
            </w:r>
          </w:p>
        </w:tc>
      </w:tr>
      <w:tr w:rsidR="00C03678" w14:paraId="1FEE8A24" w14:textId="77777777">
        <w:trPr>
          <w:jc w:val="center"/>
        </w:trPr>
        <w:tc>
          <w:tcPr>
            <w:tcW w:w="1584" w:type="dxa"/>
            <w:shd w:val="clear" w:color="auto" w:fill="FFFFFF"/>
            <w:tcMar>
              <w:top w:w="70" w:type="dxa"/>
              <w:left w:w="120" w:type="dxa"/>
              <w:bottom w:w="70" w:type="dxa"/>
              <w:right w:w="120" w:type="dxa"/>
            </w:tcMar>
          </w:tcPr>
          <w:p w14:paraId="4B5E0D85" w14:textId="77777777" w:rsidR="00C03678" w:rsidRDefault="00000000">
            <w:r>
              <w:rPr>
                <w:rFonts w:ascii="Times New Roman" w:hAnsi="Times New Roman"/>
                <w:sz w:val="19"/>
              </w:rPr>
              <w:t>email</w:t>
            </w:r>
          </w:p>
        </w:tc>
        <w:tc>
          <w:tcPr>
            <w:tcW w:w="1152" w:type="dxa"/>
            <w:shd w:val="clear" w:color="auto" w:fill="FFFFFF"/>
            <w:tcMar>
              <w:top w:w="70" w:type="dxa"/>
              <w:left w:w="120" w:type="dxa"/>
              <w:bottom w:w="70" w:type="dxa"/>
              <w:right w:w="120" w:type="dxa"/>
            </w:tcMar>
          </w:tcPr>
          <w:p w14:paraId="72397683"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21847F92"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731EC0CE" w14:textId="77777777" w:rsidR="00C03678" w:rsidRDefault="00000000">
            <w:r>
              <w:rPr>
                <w:rFonts w:ascii="Times New Roman" w:hAnsi="Times New Roman"/>
                <w:sz w:val="19"/>
              </w:rPr>
              <w:t>UNIQUE / INDEX</w:t>
            </w:r>
          </w:p>
        </w:tc>
        <w:tc>
          <w:tcPr>
            <w:tcW w:w="1296" w:type="dxa"/>
            <w:shd w:val="clear" w:color="auto" w:fill="FFFFFF"/>
            <w:tcMar>
              <w:top w:w="70" w:type="dxa"/>
              <w:left w:w="120" w:type="dxa"/>
              <w:bottom w:w="70" w:type="dxa"/>
              <w:right w:w="120" w:type="dxa"/>
            </w:tcMar>
          </w:tcPr>
          <w:p w14:paraId="7DD78496" w14:textId="77777777" w:rsidR="00C03678" w:rsidRDefault="00000000">
            <w:r>
              <w:rPr>
                <w:rFonts w:ascii="Times New Roman" w:hAnsi="Times New Roman"/>
                <w:sz w:val="19"/>
              </w:rPr>
              <w:t>None</w:t>
            </w:r>
          </w:p>
        </w:tc>
        <w:tc>
          <w:tcPr>
            <w:tcW w:w="2880" w:type="dxa"/>
            <w:shd w:val="clear" w:color="auto" w:fill="FFFFFF"/>
            <w:tcMar>
              <w:top w:w="70" w:type="dxa"/>
              <w:left w:w="120" w:type="dxa"/>
              <w:bottom w:w="70" w:type="dxa"/>
              <w:right w:w="120" w:type="dxa"/>
            </w:tcMar>
          </w:tcPr>
          <w:p w14:paraId="5006621B" w14:textId="77777777" w:rsidR="00C03678" w:rsidRDefault="00000000">
            <w:r>
              <w:rPr>
                <w:rFonts w:ascii="Times New Roman" w:hAnsi="Times New Roman"/>
                <w:sz w:val="19"/>
              </w:rPr>
              <w:t>Official login email</w:t>
            </w:r>
          </w:p>
        </w:tc>
      </w:tr>
      <w:tr w:rsidR="00C03678" w14:paraId="07777143" w14:textId="77777777">
        <w:trPr>
          <w:jc w:val="center"/>
        </w:trPr>
        <w:tc>
          <w:tcPr>
            <w:tcW w:w="1584" w:type="dxa"/>
            <w:shd w:val="clear" w:color="auto" w:fill="F8FAFC"/>
            <w:tcMar>
              <w:top w:w="70" w:type="dxa"/>
              <w:left w:w="120" w:type="dxa"/>
              <w:bottom w:w="70" w:type="dxa"/>
              <w:right w:w="120" w:type="dxa"/>
            </w:tcMar>
          </w:tcPr>
          <w:p w14:paraId="1D3642E0" w14:textId="77777777" w:rsidR="00C03678" w:rsidRDefault="00000000">
            <w:r>
              <w:rPr>
                <w:rFonts w:ascii="Times New Roman" w:hAnsi="Times New Roman"/>
                <w:sz w:val="19"/>
              </w:rPr>
              <w:t>phone</w:t>
            </w:r>
          </w:p>
        </w:tc>
        <w:tc>
          <w:tcPr>
            <w:tcW w:w="1152" w:type="dxa"/>
            <w:shd w:val="clear" w:color="auto" w:fill="F8FAFC"/>
            <w:tcMar>
              <w:top w:w="70" w:type="dxa"/>
              <w:left w:w="120" w:type="dxa"/>
              <w:bottom w:w="70" w:type="dxa"/>
              <w:right w:w="120" w:type="dxa"/>
            </w:tcMar>
          </w:tcPr>
          <w:p w14:paraId="45B03CE7"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151D463C"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1F1C16E2" w14:textId="77777777" w:rsidR="00C03678" w:rsidRDefault="00000000">
            <w:r>
              <w:rPr>
                <w:rFonts w:ascii="Times New Roman" w:hAnsi="Times New Roman"/>
                <w:sz w:val="19"/>
              </w:rPr>
              <w:t>UNIQUE / INDEX</w:t>
            </w:r>
          </w:p>
        </w:tc>
        <w:tc>
          <w:tcPr>
            <w:tcW w:w="1296" w:type="dxa"/>
            <w:shd w:val="clear" w:color="auto" w:fill="F8FAFC"/>
            <w:tcMar>
              <w:top w:w="70" w:type="dxa"/>
              <w:left w:w="120" w:type="dxa"/>
              <w:bottom w:w="70" w:type="dxa"/>
              <w:right w:w="120" w:type="dxa"/>
            </w:tcMar>
          </w:tcPr>
          <w:p w14:paraId="13A6A097" w14:textId="77777777" w:rsidR="00C03678" w:rsidRDefault="00000000">
            <w:r>
              <w:rPr>
                <w:rFonts w:ascii="Times New Roman" w:hAnsi="Times New Roman"/>
                <w:sz w:val="19"/>
              </w:rPr>
              <w:t>None</w:t>
            </w:r>
          </w:p>
        </w:tc>
        <w:tc>
          <w:tcPr>
            <w:tcW w:w="2880" w:type="dxa"/>
            <w:shd w:val="clear" w:color="auto" w:fill="F8FAFC"/>
            <w:tcMar>
              <w:top w:w="70" w:type="dxa"/>
              <w:left w:w="120" w:type="dxa"/>
              <w:bottom w:w="70" w:type="dxa"/>
              <w:right w:w="120" w:type="dxa"/>
            </w:tcMar>
          </w:tcPr>
          <w:p w14:paraId="7A6B7514" w14:textId="77777777" w:rsidR="00C03678" w:rsidRDefault="00000000">
            <w:r>
              <w:rPr>
                <w:rFonts w:ascii="Times New Roman" w:hAnsi="Times New Roman"/>
                <w:sz w:val="19"/>
              </w:rPr>
              <w:t>Direct phone number</w:t>
            </w:r>
          </w:p>
        </w:tc>
      </w:tr>
      <w:tr w:rsidR="00C03678" w14:paraId="45F49FDC" w14:textId="77777777">
        <w:trPr>
          <w:jc w:val="center"/>
        </w:trPr>
        <w:tc>
          <w:tcPr>
            <w:tcW w:w="1584" w:type="dxa"/>
            <w:shd w:val="clear" w:color="auto" w:fill="FFFFFF"/>
            <w:tcMar>
              <w:top w:w="70" w:type="dxa"/>
              <w:left w:w="120" w:type="dxa"/>
              <w:bottom w:w="70" w:type="dxa"/>
              <w:right w:w="120" w:type="dxa"/>
            </w:tcMar>
          </w:tcPr>
          <w:p w14:paraId="0C40C786" w14:textId="77777777" w:rsidR="00C03678" w:rsidRDefault="00000000">
            <w:r>
              <w:rPr>
                <w:rFonts w:ascii="Times New Roman" w:hAnsi="Times New Roman"/>
                <w:sz w:val="19"/>
              </w:rPr>
              <w:t>password</w:t>
            </w:r>
          </w:p>
        </w:tc>
        <w:tc>
          <w:tcPr>
            <w:tcW w:w="1152" w:type="dxa"/>
            <w:shd w:val="clear" w:color="auto" w:fill="FFFFFF"/>
            <w:tcMar>
              <w:top w:w="70" w:type="dxa"/>
              <w:left w:w="120" w:type="dxa"/>
              <w:bottom w:w="70" w:type="dxa"/>
              <w:right w:w="120" w:type="dxa"/>
            </w:tcMar>
          </w:tcPr>
          <w:p w14:paraId="2C330B4A"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3D44E4C8"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1709B0C3"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69CEF617" w14:textId="77777777" w:rsidR="00C03678" w:rsidRDefault="00000000">
            <w:r>
              <w:rPr>
                <w:rFonts w:ascii="Times New Roman" w:hAnsi="Times New Roman"/>
                <w:sz w:val="19"/>
              </w:rPr>
              <w:t>'staff123'</w:t>
            </w:r>
          </w:p>
        </w:tc>
        <w:tc>
          <w:tcPr>
            <w:tcW w:w="2880" w:type="dxa"/>
            <w:shd w:val="clear" w:color="auto" w:fill="FFFFFF"/>
            <w:tcMar>
              <w:top w:w="70" w:type="dxa"/>
              <w:left w:w="120" w:type="dxa"/>
              <w:bottom w:w="70" w:type="dxa"/>
              <w:right w:w="120" w:type="dxa"/>
            </w:tcMar>
          </w:tcPr>
          <w:p w14:paraId="43C3B49C" w14:textId="77777777" w:rsidR="00C03678" w:rsidRDefault="00000000">
            <w:r>
              <w:rPr>
                <w:rFonts w:ascii="Times New Roman" w:hAnsi="Times New Roman"/>
                <w:sz w:val="19"/>
              </w:rPr>
              <w:t>Authentication credential</w:t>
            </w:r>
          </w:p>
        </w:tc>
      </w:tr>
      <w:tr w:rsidR="00C03678" w14:paraId="1E2423EB" w14:textId="77777777">
        <w:trPr>
          <w:jc w:val="center"/>
        </w:trPr>
        <w:tc>
          <w:tcPr>
            <w:tcW w:w="1584" w:type="dxa"/>
            <w:shd w:val="clear" w:color="auto" w:fill="F8FAFC"/>
            <w:tcMar>
              <w:top w:w="70" w:type="dxa"/>
              <w:left w:w="120" w:type="dxa"/>
              <w:bottom w:w="70" w:type="dxa"/>
              <w:right w:w="120" w:type="dxa"/>
            </w:tcMar>
          </w:tcPr>
          <w:p w14:paraId="54A596EF" w14:textId="77777777" w:rsidR="00C03678" w:rsidRDefault="00000000">
            <w:r>
              <w:rPr>
                <w:rFonts w:ascii="Times New Roman" w:hAnsi="Times New Roman"/>
                <w:sz w:val="19"/>
              </w:rPr>
              <w:t>role</w:t>
            </w:r>
          </w:p>
        </w:tc>
        <w:tc>
          <w:tcPr>
            <w:tcW w:w="1152" w:type="dxa"/>
            <w:shd w:val="clear" w:color="auto" w:fill="F8FAFC"/>
            <w:tcMar>
              <w:top w:w="70" w:type="dxa"/>
              <w:left w:w="120" w:type="dxa"/>
              <w:bottom w:w="70" w:type="dxa"/>
              <w:right w:w="120" w:type="dxa"/>
            </w:tcMar>
          </w:tcPr>
          <w:p w14:paraId="6F9C2AC2"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55214FCF"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79FF9170"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5C7B5C56" w14:textId="77777777" w:rsidR="00C03678" w:rsidRDefault="00000000">
            <w:r>
              <w:rPr>
                <w:rFonts w:ascii="Times New Roman" w:hAnsi="Times New Roman"/>
                <w:sz w:val="19"/>
              </w:rPr>
              <w:t>'STAFF'</w:t>
            </w:r>
          </w:p>
        </w:tc>
        <w:tc>
          <w:tcPr>
            <w:tcW w:w="2880" w:type="dxa"/>
            <w:shd w:val="clear" w:color="auto" w:fill="F8FAFC"/>
            <w:tcMar>
              <w:top w:w="70" w:type="dxa"/>
              <w:left w:w="120" w:type="dxa"/>
              <w:bottom w:w="70" w:type="dxa"/>
              <w:right w:w="120" w:type="dxa"/>
            </w:tcMar>
          </w:tcPr>
          <w:p w14:paraId="039249C1" w14:textId="77777777" w:rsidR="00C03678" w:rsidRDefault="00000000">
            <w:r>
              <w:rPr>
                <w:rFonts w:ascii="Times New Roman" w:hAnsi="Times New Roman"/>
                <w:sz w:val="19"/>
              </w:rPr>
              <w:t>System role: STAFF, MANAGER, ADMIN</w:t>
            </w:r>
          </w:p>
        </w:tc>
      </w:tr>
      <w:tr w:rsidR="00C03678" w14:paraId="5124B27C" w14:textId="77777777">
        <w:trPr>
          <w:jc w:val="center"/>
        </w:trPr>
        <w:tc>
          <w:tcPr>
            <w:tcW w:w="1584" w:type="dxa"/>
            <w:shd w:val="clear" w:color="auto" w:fill="FFFFFF"/>
            <w:tcMar>
              <w:top w:w="70" w:type="dxa"/>
              <w:left w:w="120" w:type="dxa"/>
              <w:bottom w:w="70" w:type="dxa"/>
              <w:right w:w="120" w:type="dxa"/>
            </w:tcMar>
          </w:tcPr>
          <w:p w14:paraId="6B82A7B0" w14:textId="77777777" w:rsidR="00C03678" w:rsidRDefault="00000000">
            <w:r>
              <w:rPr>
                <w:rFonts w:ascii="Times New Roman" w:hAnsi="Times New Roman"/>
                <w:sz w:val="19"/>
              </w:rPr>
              <w:t>designation</w:t>
            </w:r>
          </w:p>
        </w:tc>
        <w:tc>
          <w:tcPr>
            <w:tcW w:w="1152" w:type="dxa"/>
            <w:shd w:val="clear" w:color="auto" w:fill="FFFFFF"/>
            <w:tcMar>
              <w:top w:w="70" w:type="dxa"/>
              <w:left w:w="120" w:type="dxa"/>
              <w:bottom w:w="70" w:type="dxa"/>
              <w:right w:w="120" w:type="dxa"/>
            </w:tcMar>
          </w:tcPr>
          <w:p w14:paraId="0E68096B"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483E18B9"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11475CA8"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79BA5EA3" w14:textId="77777777" w:rsidR="00C03678" w:rsidRDefault="00000000">
            <w:r>
              <w:rPr>
                <w:rFonts w:ascii="Times New Roman" w:hAnsi="Times New Roman"/>
                <w:sz w:val="19"/>
              </w:rPr>
              <w:t>'Store Associate'</w:t>
            </w:r>
          </w:p>
        </w:tc>
        <w:tc>
          <w:tcPr>
            <w:tcW w:w="2880" w:type="dxa"/>
            <w:shd w:val="clear" w:color="auto" w:fill="FFFFFF"/>
            <w:tcMar>
              <w:top w:w="70" w:type="dxa"/>
              <w:left w:w="120" w:type="dxa"/>
              <w:bottom w:w="70" w:type="dxa"/>
              <w:right w:w="120" w:type="dxa"/>
            </w:tcMar>
          </w:tcPr>
          <w:p w14:paraId="7DCD8999" w14:textId="77777777" w:rsidR="00C03678" w:rsidRDefault="00000000">
            <w:r>
              <w:rPr>
                <w:rFonts w:ascii="Times New Roman" w:hAnsi="Times New Roman"/>
                <w:sz w:val="19"/>
              </w:rPr>
              <w:t>Official job title</w:t>
            </w:r>
          </w:p>
        </w:tc>
      </w:tr>
      <w:tr w:rsidR="00C03678" w14:paraId="3974EB5B" w14:textId="77777777">
        <w:trPr>
          <w:jc w:val="center"/>
        </w:trPr>
        <w:tc>
          <w:tcPr>
            <w:tcW w:w="1584" w:type="dxa"/>
            <w:shd w:val="clear" w:color="auto" w:fill="F8FAFC"/>
            <w:tcMar>
              <w:top w:w="70" w:type="dxa"/>
              <w:left w:w="120" w:type="dxa"/>
              <w:bottom w:w="70" w:type="dxa"/>
              <w:right w:w="120" w:type="dxa"/>
            </w:tcMar>
          </w:tcPr>
          <w:p w14:paraId="07E01B4A" w14:textId="77777777" w:rsidR="00C03678" w:rsidRDefault="00000000">
            <w:r>
              <w:rPr>
                <w:rFonts w:ascii="Times New Roman" w:hAnsi="Times New Roman"/>
                <w:sz w:val="19"/>
              </w:rPr>
              <w:t>department</w:t>
            </w:r>
          </w:p>
        </w:tc>
        <w:tc>
          <w:tcPr>
            <w:tcW w:w="1152" w:type="dxa"/>
            <w:shd w:val="clear" w:color="auto" w:fill="F8FAFC"/>
            <w:tcMar>
              <w:top w:w="70" w:type="dxa"/>
              <w:left w:w="120" w:type="dxa"/>
              <w:bottom w:w="70" w:type="dxa"/>
              <w:right w:w="120" w:type="dxa"/>
            </w:tcMar>
          </w:tcPr>
          <w:p w14:paraId="3B838A00"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4051EA9B" w14:textId="77777777" w:rsidR="00C03678" w:rsidRDefault="00000000">
            <w:r>
              <w:rPr>
                <w:rFonts w:ascii="Times New Roman" w:hAnsi="Times New Roman"/>
                <w:sz w:val="19"/>
              </w:rPr>
              <w:t>YES</w:t>
            </w:r>
          </w:p>
        </w:tc>
        <w:tc>
          <w:tcPr>
            <w:tcW w:w="1728" w:type="dxa"/>
            <w:shd w:val="clear" w:color="auto" w:fill="F8FAFC"/>
            <w:tcMar>
              <w:top w:w="70" w:type="dxa"/>
              <w:left w:w="120" w:type="dxa"/>
              <w:bottom w:w="70" w:type="dxa"/>
              <w:right w:w="120" w:type="dxa"/>
            </w:tcMar>
          </w:tcPr>
          <w:p w14:paraId="21A21686"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6246E0D4" w14:textId="77777777" w:rsidR="00C03678" w:rsidRDefault="00000000">
            <w:r>
              <w:rPr>
                <w:rFonts w:ascii="Times New Roman" w:hAnsi="Times New Roman"/>
                <w:sz w:val="19"/>
              </w:rPr>
              <w:t>'Billing &amp; Counter'</w:t>
            </w:r>
          </w:p>
        </w:tc>
        <w:tc>
          <w:tcPr>
            <w:tcW w:w="2880" w:type="dxa"/>
            <w:shd w:val="clear" w:color="auto" w:fill="F8FAFC"/>
            <w:tcMar>
              <w:top w:w="70" w:type="dxa"/>
              <w:left w:w="120" w:type="dxa"/>
              <w:bottom w:w="70" w:type="dxa"/>
              <w:right w:w="120" w:type="dxa"/>
            </w:tcMar>
          </w:tcPr>
          <w:p w14:paraId="542C102A" w14:textId="77777777" w:rsidR="00C03678" w:rsidRDefault="00000000">
            <w:r>
              <w:rPr>
                <w:rFonts w:ascii="Times New Roman" w:hAnsi="Times New Roman"/>
                <w:sz w:val="19"/>
              </w:rPr>
              <w:t>Supermarket operations department</w:t>
            </w:r>
          </w:p>
        </w:tc>
      </w:tr>
      <w:tr w:rsidR="00C03678" w14:paraId="17B52F75" w14:textId="77777777">
        <w:trPr>
          <w:jc w:val="center"/>
        </w:trPr>
        <w:tc>
          <w:tcPr>
            <w:tcW w:w="1584" w:type="dxa"/>
            <w:shd w:val="clear" w:color="auto" w:fill="FFFFFF"/>
            <w:tcMar>
              <w:top w:w="70" w:type="dxa"/>
              <w:left w:w="120" w:type="dxa"/>
              <w:bottom w:w="70" w:type="dxa"/>
              <w:right w:w="120" w:type="dxa"/>
            </w:tcMar>
          </w:tcPr>
          <w:p w14:paraId="5575E291" w14:textId="77777777" w:rsidR="00C03678" w:rsidRDefault="00000000">
            <w:r>
              <w:rPr>
                <w:rFonts w:ascii="Times New Roman" w:hAnsi="Times New Roman"/>
                <w:sz w:val="19"/>
              </w:rPr>
              <w:t>shift</w:t>
            </w:r>
          </w:p>
        </w:tc>
        <w:tc>
          <w:tcPr>
            <w:tcW w:w="1152" w:type="dxa"/>
            <w:shd w:val="clear" w:color="auto" w:fill="FFFFFF"/>
            <w:tcMar>
              <w:top w:w="70" w:type="dxa"/>
              <w:left w:w="120" w:type="dxa"/>
              <w:bottom w:w="70" w:type="dxa"/>
              <w:right w:w="120" w:type="dxa"/>
            </w:tcMar>
          </w:tcPr>
          <w:p w14:paraId="2681ACB8"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57CBD2BA"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41601924"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1EB13F50" w14:textId="77777777" w:rsidR="00C03678" w:rsidRDefault="00000000">
            <w:r>
              <w:rPr>
                <w:rFonts w:ascii="Times New Roman" w:hAnsi="Times New Roman"/>
                <w:sz w:val="19"/>
              </w:rPr>
              <w:t>'Morning'</w:t>
            </w:r>
          </w:p>
        </w:tc>
        <w:tc>
          <w:tcPr>
            <w:tcW w:w="2880" w:type="dxa"/>
            <w:shd w:val="clear" w:color="auto" w:fill="FFFFFF"/>
            <w:tcMar>
              <w:top w:w="70" w:type="dxa"/>
              <w:left w:w="120" w:type="dxa"/>
              <w:bottom w:w="70" w:type="dxa"/>
              <w:right w:w="120" w:type="dxa"/>
            </w:tcMar>
          </w:tcPr>
          <w:p w14:paraId="10D6B39C" w14:textId="77777777" w:rsidR="00C03678" w:rsidRDefault="00000000">
            <w:r>
              <w:rPr>
                <w:rFonts w:ascii="Times New Roman" w:hAnsi="Times New Roman"/>
                <w:sz w:val="19"/>
              </w:rPr>
              <w:t>Assigned work shift</w:t>
            </w:r>
          </w:p>
        </w:tc>
      </w:tr>
      <w:tr w:rsidR="00C03678" w14:paraId="2A510378" w14:textId="77777777">
        <w:trPr>
          <w:jc w:val="center"/>
        </w:trPr>
        <w:tc>
          <w:tcPr>
            <w:tcW w:w="1584" w:type="dxa"/>
            <w:shd w:val="clear" w:color="auto" w:fill="F8FAFC"/>
            <w:tcMar>
              <w:top w:w="70" w:type="dxa"/>
              <w:left w:w="120" w:type="dxa"/>
              <w:bottom w:w="70" w:type="dxa"/>
              <w:right w:w="120" w:type="dxa"/>
            </w:tcMar>
          </w:tcPr>
          <w:p w14:paraId="1CEA4F6F" w14:textId="77777777" w:rsidR="00C03678" w:rsidRDefault="00000000">
            <w:r>
              <w:rPr>
                <w:rFonts w:ascii="Times New Roman" w:hAnsi="Times New Roman"/>
                <w:sz w:val="19"/>
              </w:rPr>
              <w:t>status</w:t>
            </w:r>
          </w:p>
        </w:tc>
        <w:tc>
          <w:tcPr>
            <w:tcW w:w="1152" w:type="dxa"/>
            <w:shd w:val="clear" w:color="auto" w:fill="F8FAFC"/>
            <w:tcMar>
              <w:top w:w="70" w:type="dxa"/>
              <w:left w:w="120" w:type="dxa"/>
              <w:bottom w:w="70" w:type="dxa"/>
              <w:right w:w="120" w:type="dxa"/>
            </w:tcMar>
          </w:tcPr>
          <w:p w14:paraId="63F60414"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70075A4A"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651FBFB8" w14:textId="77777777" w:rsidR="00C03678" w:rsidRDefault="00000000">
            <w:r>
              <w:rPr>
                <w:rFonts w:ascii="Times New Roman" w:hAnsi="Times New Roman"/>
                <w:sz w:val="19"/>
              </w:rPr>
              <w:t>INDEX</w:t>
            </w:r>
          </w:p>
        </w:tc>
        <w:tc>
          <w:tcPr>
            <w:tcW w:w="1296" w:type="dxa"/>
            <w:shd w:val="clear" w:color="auto" w:fill="F8FAFC"/>
            <w:tcMar>
              <w:top w:w="70" w:type="dxa"/>
              <w:left w:w="120" w:type="dxa"/>
              <w:bottom w:w="70" w:type="dxa"/>
              <w:right w:w="120" w:type="dxa"/>
            </w:tcMar>
          </w:tcPr>
          <w:p w14:paraId="0E0AD2FC" w14:textId="77777777" w:rsidR="00C03678" w:rsidRDefault="00000000">
            <w:r>
              <w:rPr>
                <w:rFonts w:ascii="Times New Roman" w:hAnsi="Times New Roman"/>
                <w:sz w:val="19"/>
              </w:rPr>
              <w:t>'ACTIVE'</w:t>
            </w:r>
          </w:p>
        </w:tc>
        <w:tc>
          <w:tcPr>
            <w:tcW w:w="2880" w:type="dxa"/>
            <w:shd w:val="clear" w:color="auto" w:fill="F8FAFC"/>
            <w:tcMar>
              <w:top w:w="70" w:type="dxa"/>
              <w:left w:w="120" w:type="dxa"/>
              <w:bottom w:w="70" w:type="dxa"/>
              <w:right w:w="120" w:type="dxa"/>
            </w:tcMar>
          </w:tcPr>
          <w:p w14:paraId="504CB88E" w14:textId="77777777" w:rsidR="00C03678" w:rsidRDefault="00000000">
            <w:r>
              <w:rPr>
                <w:rFonts w:ascii="Times New Roman" w:hAnsi="Times New Roman"/>
                <w:sz w:val="19"/>
              </w:rPr>
              <w:t>Status: ACTIVE, ON_LEAVE, INACTIVE</w:t>
            </w:r>
          </w:p>
        </w:tc>
      </w:tr>
      <w:tr w:rsidR="00C03678" w14:paraId="3DDDB911" w14:textId="77777777">
        <w:trPr>
          <w:jc w:val="center"/>
        </w:trPr>
        <w:tc>
          <w:tcPr>
            <w:tcW w:w="1584" w:type="dxa"/>
            <w:shd w:val="clear" w:color="auto" w:fill="FFFFFF"/>
            <w:tcMar>
              <w:top w:w="70" w:type="dxa"/>
              <w:left w:w="120" w:type="dxa"/>
              <w:bottom w:w="70" w:type="dxa"/>
              <w:right w:w="120" w:type="dxa"/>
            </w:tcMar>
          </w:tcPr>
          <w:p w14:paraId="00FECAF2" w14:textId="77777777" w:rsidR="00C03678" w:rsidRDefault="00000000">
            <w:r>
              <w:rPr>
                <w:rFonts w:ascii="Times New Roman" w:hAnsi="Times New Roman"/>
                <w:sz w:val="19"/>
              </w:rPr>
              <w:t>avatar</w:t>
            </w:r>
          </w:p>
        </w:tc>
        <w:tc>
          <w:tcPr>
            <w:tcW w:w="1152" w:type="dxa"/>
            <w:shd w:val="clear" w:color="auto" w:fill="FFFFFF"/>
            <w:tcMar>
              <w:top w:w="70" w:type="dxa"/>
              <w:left w:w="120" w:type="dxa"/>
              <w:bottom w:w="70" w:type="dxa"/>
              <w:right w:w="120" w:type="dxa"/>
            </w:tcMar>
          </w:tcPr>
          <w:p w14:paraId="49BC49CE"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57683DE6" w14:textId="77777777" w:rsidR="00C03678" w:rsidRDefault="00000000">
            <w:r>
              <w:rPr>
                <w:rFonts w:ascii="Times New Roman" w:hAnsi="Times New Roman"/>
                <w:sz w:val="19"/>
              </w:rPr>
              <w:t>YES</w:t>
            </w:r>
          </w:p>
        </w:tc>
        <w:tc>
          <w:tcPr>
            <w:tcW w:w="1728" w:type="dxa"/>
            <w:shd w:val="clear" w:color="auto" w:fill="FFFFFF"/>
            <w:tcMar>
              <w:top w:w="70" w:type="dxa"/>
              <w:left w:w="120" w:type="dxa"/>
              <w:bottom w:w="70" w:type="dxa"/>
              <w:right w:w="120" w:type="dxa"/>
            </w:tcMar>
          </w:tcPr>
          <w:p w14:paraId="551B9298"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1DD3BC98" w14:textId="77777777" w:rsidR="00C03678" w:rsidRDefault="00000000">
            <w:r>
              <w:rPr>
                <w:rFonts w:ascii="Times New Roman" w:hAnsi="Times New Roman"/>
                <w:sz w:val="19"/>
              </w:rPr>
              <w:t>Default URL</w:t>
            </w:r>
          </w:p>
        </w:tc>
        <w:tc>
          <w:tcPr>
            <w:tcW w:w="2880" w:type="dxa"/>
            <w:shd w:val="clear" w:color="auto" w:fill="FFFFFF"/>
            <w:tcMar>
              <w:top w:w="70" w:type="dxa"/>
              <w:left w:w="120" w:type="dxa"/>
              <w:bottom w:w="70" w:type="dxa"/>
              <w:right w:w="120" w:type="dxa"/>
            </w:tcMar>
          </w:tcPr>
          <w:p w14:paraId="5EF6D1DB" w14:textId="77777777" w:rsidR="00C03678" w:rsidRDefault="00000000">
            <w:r>
              <w:rPr>
                <w:rFonts w:ascii="Times New Roman" w:hAnsi="Times New Roman"/>
                <w:sz w:val="19"/>
              </w:rPr>
              <w:t>Employee photo avatar URL</w:t>
            </w:r>
          </w:p>
        </w:tc>
      </w:tr>
      <w:tr w:rsidR="00C03678" w14:paraId="3578819E" w14:textId="77777777">
        <w:trPr>
          <w:jc w:val="center"/>
        </w:trPr>
        <w:tc>
          <w:tcPr>
            <w:tcW w:w="1584" w:type="dxa"/>
            <w:shd w:val="clear" w:color="auto" w:fill="F8FAFC"/>
            <w:tcMar>
              <w:top w:w="70" w:type="dxa"/>
              <w:left w:w="120" w:type="dxa"/>
              <w:bottom w:w="70" w:type="dxa"/>
              <w:right w:w="120" w:type="dxa"/>
            </w:tcMar>
          </w:tcPr>
          <w:p w14:paraId="7E119A56" w14:textId="77777777" w:rsidR="00C03678" w:rsidRDefault="00000000">
            <w:r>
              <w:rPr>
                <w:rFonts w:ascii="Times New Roman" w:hAnsi="Times New Roman"/>
                <w:sz w:val="19"/>
              </w:rPr>
              <w:lastRenderedPageBreak/>
              <w:t>createdAt</w:t>
            </w:r>
          </w:p>
        </w:tc>
        <w:tc>
          <w:tcPr>
            <w:tcW w:w="1152" w:type="dxa"/>
            <w:shd w:val="clear" w:color="auto" w:fill="F8FAFC"/>
            <w:tcMar>
              <w:top w:w="70" w:type="dxa"/>
              <w:left w:w="120" w:type="dxa"/>
              <w:bottom w:w="70" w:type="dxa"/>
              <w:right w:w="120" w:type="dxa"/>
            </w:tcMar>
          </w:tcPr>
          <w:p w14:paraId="045ADB4B" w14:textId="77777777" w:rsidR="00C03678" w:rsidRDefault="00000000">
            <w:r>
              <w:rPr>
                <w:rFonts w:ascii="Times New Roman" w:hAnsi="Times New Roman"/>
                <w:sz w:val="19"/>
              </w:rPr>
              <w:t>Date</w:t>
            </w:r>
          </w:p>
        </w:tc>
        <w:tc>
          <w:tcPr>
            <w:tcW w:w="720" w:type="dxa"/>
            <w:shd w:val="clear" w:color="auto" w:fill="F8FAFC"/>
            <w:tcMar>
              <w:top w:w="70" w:type="dxa"/>
              <w:left w:w="120" w:type="dxa"/>
              <w:bottom w:w="70" w:type="dxa"/>
              <w:right w:w="120" w:type="dxa"/>
            </w:tcMar>
          </w:tcPr>
          <w:p w14:paraId="2C9B7E13"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644070B9"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17315089" w14:textId="77777777" w:rsidR="00C03678" w:rsidRDefault="00000000">
            <w:r>
              <w:rPr>
                <w:rFonts w:ascii="Times New Roman" w:hAnsi="Times New Roman"/>
                <w:sz w:val="19"/>
              </w:rPr>
              <w:t>Date.now()</w:t>
            </w:r>
          </w:p>
        </w:tc>
        <w:tc>
          <w:tcPr>
            <w:tcW w:w="2880" w:type="dxa"/>
            <w:shd w:val="clear" w:color="auto" w:fill="F8FAFC"/>
            <w:tcMar>
              <w:top w:w="70" w:type="dxa"/>
              <w:left w:w="120" w:type="dxa"/>
              <w:bottom w:w="70" w:type="dxa"/>
              <w:right w:w="120" w:type="dxa"/>
            </w:tcMar>
          </w:tcPr>
          <w:p w14:paraId="59EB5DC0" w14:textId="77777777" w:rsidR="00C03678" w:rsidRDefault="00000000">
            <w:r>
              <w:rPr>
                <w:rFonts w:ascii="Times New Roman" w:hAnsi="Times New Roman"/>
                <w:sz w:val="19"/>
              </w:rPr>
              <w:t>Employee hire timestamp</w:t>
            </w:r>
          </w:p>
        </w:tc>
      </w:tr>
    </w:tbl>
    <w:p w14:paraId="6B114F55" w14:textId="77777777" w:rsidR="00C03678" w:rsidRDefault="00C03678">
      <w:pPr>
        <w:spacing w:after="120"/>
      </w:pPr>
    </w:p>
    <w:p w14:paraId="121D4DEB" w14:textId="77777777" w:rsidR="00C03678" w:rsidRDefault="00000000">
      <w:pPr>
        <w:spacing w:before="280" w:after="120"/>
      </w:pPr>
      <w:r>
        <w:rPr>
          <w:rFonts w:ascii="Times New Roman" w:hAnsi="Times New Roman"/>
          <w:b/>
          <w:sz w:val="26"/>
        </w:rPr>
        <w:t>5.6 Gate Logs Collection (gatelogs)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4"/>
        <w:gridCol w:w="1152"/>
        <w:gridCol w:w="720"/>
        <w:gridCol w:w="1728"/>
        <w:gridCol w:w="1296"/>
        <w:gridCol w:w="2880"/>
      </w:tblGrid>
      <w:tr w:rsidR="00C03678" w14:paraId="1A9C7539" w14:textId="77777777">
        <w:trPr>
          <w:jc w:val="center"/>
        </w:trPr>
        <w:tc>
          <w:tcPr>
            <w:tcW w:w="1584" w:type="dxa"/>
            <w:shd w:val="clear" w:color="auto" w:fill="E6EDF5"/>
            <w:tcMar>
              <w:top w:w="100" w:type="dxa"/>
              <w:left w:w="120" w:type="dxa"/>
              <w:bottom w:w="100" w:type="dxa"/>
              <w:right w:w="120" w:type="dxa"/>
            </w:tcMar>
          </w:tcPr>
          <w:p w14:paraId="0942E25A" w14:textId="77777777" w:rsidR="00C03678" w:rsidRDefault="00000000">
            <w:r>
              <w:rPr>
                <w:rFonts w:ascii="Times New Roman" w:hAnsi="Times New Roman"/>
                <w:b/>
                <w:sz w:val="20"/>
              </w:rPr>
              <w:t>Field</w:t>
            </w:r>
          </w:p>
        </w:tc>
        <w:tc>
          <w:tcPr>
            <w:tcW w:w="1152" w:type="dxa"/>
            <w:shd w:val="clear" w:color="auto" w:fill="E6EDF5"/>
            <w:tcMar>
              <w:top w:w="100" w:type="dxa"/>
              <w:left w:w="120" w:type="dxa"/>
              <w:bottom w:w="100" w:type="dxa"/>
              <w:right w:w="120" w:type="dxa"/>
            </w:tcMar>
          </w:tcPr>
          <w:p w14:paraId="65F25017" w14:textId="77777777" w:rsidR="00C03678" w:rsidRDefault="00000000">
            <w:r>
              <w:rPr>
                <w:rFonts w:ascii="Times New Roman" w:hAnsi="Times New Roman"/>
                <w:b/>
                <w:sz w:val="20"/>
              </w:rPr>
              <w:t>Type</w:t>
            </w:r>
          </w:p>
        </w:tc>
        <w:tc>
          <w:tcPr>
            <w:tcW w:w="720" w:type="dxa"/>
            <w:shd w:val="clear" w:color="auto" w:fill="E6EDF5"/>
            <w:tcMar>
              <w:top w:w="100" w:type="dxa"/>
              <w:left w:w="120" w:type="dxa"/>
              <w:bottom w:w="100" w:type="dxa"/>
              <w:right w:w="120" w:type="dxa"/>
            </w:tcMar>
          </w:tcPr>
          <w:p w14:paraId="1BF76171" w14:textId="77777777" w:rsidR="00C03678" w:rsidRDefault="00000000">
            <w:r>
              <w:rPr>
                <w:rFonts w:ascii="Times New Roman" w:hAnsi="Times New Roman"/>
                <w:b/>
                <w:sz w:val="20"/>
              </w:rPr>
              <w:t>Null</w:t>
            </w:r>
          </w:p>
        </w:tc>
        <w:tc>
          <w:tcPr>
            <w:tcW w:w="1728" w:type="dxa"/>
            <w:shd w:val="clear" w:color="auto" w:fill="E6EDF5"/>
            <w:tcMar>
              <w:top w:w="100" w:type="dxa"/>
              <w:left w:w="120" w:type="dxa"/>
              <w:bottom w:w="100" w:type="dxa"/>
              <w:right w:w="120" w:type="dxa"/>
            </w:tcMar>
          </w:tcPr>
          <w:p w14:paraId="7C61F2C8" w14:textId="77777777" w:rsidR="00C03678" w:rsidRDefault="00000000">
            <w:r>
              <w:rPr>
                <w:rFonts w:ascii="Times New Roman" w:hAnsi="Times New Roman"/>
                <w:b/>
                <w:sz w:val="20"/>
              </w:rPr>
              <w:t>Key / Index</w:t>
            </w:r>
          </w:p>
        </w:tc>
        <w:tc>
          <w:tcPr>
            <w:tcW w:w="1296" w:type="dxa"/>
            <w:shd w:val="clear" w:color="auto" w:fill="E6EDF5"/>
            <w:tcMar>
              <w:top w:w="100" w:type="dxa"/>
              <w:left w:w="120" w:type="dxa"/>
              <w:bottom w:w="100" w:type="dxa"/>
              <w:right w:w="120" w:type="dxa"/>
            </w:tcMar>
          </w:tcPr>
          <w:p w14:paraId="54ABCE7A" w14:textId="77777777" w:rsidR="00C03678" w:rsidRDefault="00000000">
            <w:r>
              <w:rPr>
                <w:rFonts w:ascii="Times New Roman" w:hAnsi="Times New Roman"/>
                <w:b/>
                <w:sz w:val="20"/>
              </w:rPr>
              <w:t>Default</w:t>
            </w:r>
          </w:p>
        </w:tc>
        <w:tc>
          <w:tcPr>
            <w:tcW w:w="2880" w:type="dxa"/>
            <w:shd w:val="clear" w:color="auto" w:fill="E6EDF5"/>
            <w:tcMar>
              <w:top w:w="100" w:type="dxa"/>
              <w:left w:w="120" w:type="dxa"/>
              <w:bottom w:w="100" w:type="dxa"/>
              <w:right w:w="120" w:type="dxa"/>
            </w:tcMar>
          </w:tcPr>
          <w:p w14:paraId="5E1D06D8" w14:textId="77777777" w:rsidR="00C03678" w:rsidRDefault="00000000">
            <w:r>
              <w:rPr>
                <w:rFonts w:ascii="Times New Roman" w:hAnsi="Times New Roman"/>
                <w:b/>
                <w:sz w:val="20"/>
              </w:rPr>
              <w:t>Description</w:t>
            </w:r>
          </w:p>
        </w:tc>
      </w:tr>
      <w:tr w:rsidR="00C03678" w14:paraId="74065E95" w14:textId="77777777">
        <w:trPr>
          <w:jc w:val="center"/>
        </w:trPr>
        <w:tc>
          <w:tcPr>
            <w:tcW w:w="1584" w:type="dxa"/>
            <w:shd w:val="clear" w:color="auto" w:fill="FFFFFF"/>
            <w:tcMar>
              <w:top w:w="70" w:type="dxa"/>
              <w:left w:w="120" w:type="dxa"/>
              <w:bottom w:w="70" w:type="dxa"/>
              <w:right w:w="120" w:type="dxa"/>
            </w:tcMar>
          </w:tcPr>
          <w:p w14:paraId="7F49BCA2" w14:textId="77777777" w:rsidR="00C03678" w:rsidRDefault="00000000">
            <w:r>
              <w:rPr>
                <w:rFonts w:ascii="Times New Roman" w:hAnsi="Times New Roman"/>
                <w:sz w:val="19"/>
              </w:rPr>
              <w:t>_id</w:t>
            </w:r>
          </w:p>
        </w:tc>
        <w:tc>
          <w:tcPr>
            <w:tcW w:w="1152" w:type="dxa"/>
            <w:shd w:val="clear" w:color="auto" w:fill="FFFFFF"/>
            <w:tcMar>
              <w:top w:w="70" w:type="dxa"/>
              <w:left w:w="120" w:type="dxa"/>
              <w:bottom w:w="70" w:type="dxa"/>
              <w:right w:w="120" w:type="dxa"/>
            </w:tcMar>
          </w:tcPr>
          <w:p w14:paraId="4AD68425" w14:textId="77777777" w:rsidR="00C03678" w:rsidRDefault="00000000">
            <w:r>
              <w:rPr>
                <w:rFonts w:ascii="Times New Roman" w:hAnsi="Times New Roman"/>
                <w:sz w:val="19"/>
              </w:rPr>
              <w:t>ObjectId</w:t>
            </w:r>
          </w:p>
        </w:tc>
        <w:tc>
          <w:tcPr>
            <w:tcW w:w="720" w:type="dxa"/>
            <w:shd w:val="clear" w:color="auto" w:fill="FFFFFF"/>
            <w:tcMar>
              <w:top w:w="70" w:type="dxa"/>
              <w:left w:w="120" w:type="dxa"/>
              <w:bottom w:w="70" w:type="dxa"/>
              <w:right w:w="120" w:type="dxa"/>
            </w:tcMar>
          </w:tcPr>
          <w:p w14:paraId="22984B7F"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479508A0" w14:textId="77777777" w:rsidR="00C03678" w:rsidRDefault="00000000">
            <w:r>
              <w:rPr>
                <w:rFonts w:ascii="Times New Roman" w:hAnsi="Times New Roman"/>
                <w:sz w:val="19"/>
              </w:rPr>
              <w:t>PRIMARY KEY</w:t>
            </w:r>
          </w:p>
        </w:tc>
        <w:tc>
          <w:tcPr>
            <w:tcW w:w="1296" w:type="dxa"/>
            <w:shd w:val="clear" w:color="auto" w:fill="FFFFFF"/>
            <w:tcMar>
              <w:top w:w="70" w:type="dxa"/>
              <w:left w:w="120" w:type="dxa"/>
              <w:bottom w:w="70" w:type="dxa"/>
              <w:right w:w="120" w:type="dxa"/>
            </w:tcMar>
          </w:tcPr>
          <w:p w14:paraId="3B78B286" w14:textId="77777777" w:rsidR="00C03678" w:rsidRDefault="00000000">
            <w:r>
              <w:rPr>
                <w:rFonts w:ascii="Times New Roman" w:hAnsi="Times New Roman"/>
                <w:sz w:val="19"/>
              </w:rPr>
              <w:t>Auto-generated</w:t>
            </w:r>
          </w:p>
        </w:tc>
        <w:tc>
          <w:tcPr>
            <w:tcW w:w="2880" w:type="dxa"/>
            <w:shd w:val="clear" w:color="auto" w:fill="FFFFFF"/>
            <w:tcMar>
              <w:top w:w="70" w:type="dxa"/>
              <w:left w:w="120" w:type="dxa"/>
              <w:bottom w:w="70" w:type="dxa"/>
              <w:right w:w="120" w:type="dxa"/>
            </w:tcMar>
          </w:tcPr>
          <w:p w14:paraId="206594B3" w14:textId="77777777" w:rsidR="00C03678" w:rsidRDefault="00000000">
            <w:r>
              <w:rPr>
                <w:rFonts w:ascii="Times New Roman" w:hAnsi="Times New Roman"/>
                <w:sz w:val="19"/>
              </w:rPr>
              <w:t>MongoDB document object identifier</w:t>
            </w:r>
          </w:p>
        </w:tc>
      </w:tr>
      <w:tr w:rsidR="00C03678" w14:paraId="4C6E1015" w14:textId="77777777">
        <w:trPr>
          <w:jc w:val="center"/>
        </w:trPr>
        <w:tc>
          <w:tcPr>
            <w:tcW w:w="1584" w:type="dxa"/>
            <w:shd w:val="clear" w:color="auto" w:fill="F8FAFC"/>
            <w:tcMar>
              <w:top w:w="70" w:type="dxa"/>
              <w:left w:w="120" w:type="dxa"/>
              <w:bottom w:w="70" w:type="dxa"/>
              <w:right w:w="120" w:type="dxa"/>
            </w:tcMar>
          </w:tcPr>
          <w:p w14:paraId="336765E0" w14:textId="77777777" w:rsidR="00C03678" w:rsidRDefault="00000000">
            <w:r>
              <w:rPr>
                <w:rFonts w:ascii="Times New Roman" w:hAnsi="Times New Roman"/>
                <w:sz w:val="19"/>
              </w:rPr>
              <w:t>orderId</w:t>
            </w:r>
          </w:p>
        </w:tc>
        <w:tc>
          <w:tcPr>
            <w:tcW w:w="1152" w:type="dxa"/>
            <w:shd w:val="clear" w:color="auto" w:fill="F8FAFC"/>
            <w:tcMar>
              <w:top w:w="70" w:type="dxa"/>
              <w:left w:w="120" w:type="dxa"/>
              <w:bottom w:w="70" w:type="dxa"/>
              <w:right w:w="120" w:type="dxa"/>
            </w:tcMar>
          </w:tcPr>
          <w:p w14:paraId="20BC2402"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6CBE2E33"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56FF53AF" w14:textId="77777777" w:rsidR="00C03678" w:rsidRDefault="00000000">
            <w:r>
              <w:rPr>
                <w:rFonts w:ascii="Times New Roman" w:hAnsi="Times New Roman"/>
                <w:sz w:val="19"/>
              </w:rPr>
              <w:t>INDEX</w:t>
            </w:r>
          </w:p>
        </w:tc>
        <w:tc>
          <w:tcPr>
            <w:tcW w:w="1296" w:type="dxa"/>
            <w:shd w:val="clear" w:color="auto" w:fill="F8FAFC"/>
            <w:tcMar>
              <w:top w:w="70" w:type="dxa"/>
              <w:left w:w="120" w:type="dxa"/>
              <w:bottom w:w="70" w:type="dxa"/>
              <w:right w:w="120" w:type="dxa"/>
            </w:tcMar>
          </w:tcPr>
          <w:p w14:paraId="1C3A55D7" w14:textId="77777777" w:rsidR="00C03678" w:rsidRDefault="00000000">
            <w:r>
              <w:rPr>
                <w:rFonts w:ascii="Times New Roman" w:hAnsi="Times New Roman"/>
                <w:sz w:val="19"/>
              </w:rPr>
              <w:t>None</w:t>
            </w:r>
          </w:p>
        </w:tc>
        <w:tc>
          <w:tcPr>
            <w:tcW w:w="2880" w:type="dxa"/>
            <w:shd w:val="clear" w:color="auto" w:fill="F8FAFC"/>
            <w:tcMar>
              <w:top w:w="70" w:type="dxa"/>
              <w:left w:w="120" w:type="dxa"/>
              <w:bottom w:w="70" w:type="dxa"/>
              <w:right w:w="120" w:type="dxa"/>
            </w:tcMar>
          </w:tcPr>
          <w:p w14:paraId="04FBD6DA" w14:textId="77777777" w:rsidR="00C03678" w:rsidRDefault="00000000">
            <w:r>
              <w:rPr>
                <w:rFonts w:ascii="Times New Roman" w:hAnsi="Times New Roman"/>
                <w:sz w:val="19"/>
              </w:rPr>
              <w:t>Linked Order identifier (ORD-xxxxx)</w:t>
            </w:r>
          </w:p>
        </w:tc>
      </w:tr>
      <w:tr w:rsidR="00C03678" w14:paraId="3988206F" w14:textId="77777777">
        <w:trPr>
          <w:jc w:val="center"/>
        </w:trPr>
        <w:tc>
          <w:tcPr>
            <w:tcW w:w="1584" w:type="dxa"/>
            <w:shd w:val="clear" w:color="auto" w:fill="FFFFFF"/>
            <w:tcMar>
              <w:top w:w="70" w:type="dxa"/>
              <w:left w:w="120" w:type="dxa"/>
              <w:bottom w:w="70" w:type="dxa"/>
              <w:right w:w="120" w:type="dxa"/>
            </w:tcMar>
          </w:tcPr>
          <w:p w14:paraId="356BD9E2" w14:textId="77777777" w:rsidR="00C03678" w:rsidRDefault="00000000">
            <w:r>
              <w:rPr>
                <w:rFonts w:ascii="Times New Roman" w:hAnsi="Times New Roman"/>
                <w:sz w:val="19"/>
              </w:rPr>
              <w:t>gateId</w:t>
            </w:r>
          </w:p>
        </w:tc>
        <w:tc>
          <w:tcPr>
            <w:tcW w:w="1152" w:type="dxa"/>
            <w:shd w:val="clear" w:color="auto" w:fill="FFFFFF"/>
            <w:tcMar>
              <w:top w:w="70" w:type="dxa"/>
              <w:left w:w="120" w:type="dxa"/>
              <w:bottom w:w="70" w:type="dxa"/>
              <w:right w:w="120" w:type="dxa"/>
            </w:tcMar>
          </w:tcPr>
          <w:p w14:paraId="05928E4B"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626988E5"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05B59522"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2226E7F6" w14:textId="77777777" w:rsidR="00C03678" w:rsidRDefault="00000000">
            <w:r>
              <w:rPr>
                <w:rFonts w:ascii="Times New Roman" w:hAnsi="Times New Roman"/>
                <w:sz w:val="19"/>
              </w:rPr>
              <w:t>'SmartGate 01'</w:t>
            </w:r>
          </w:p>
        </w:tc>
        <w:tc>
          <w:tcPr>
            <w:tcW w:w="2880" w:type="dxa"/>
            <w:shd w:val="clear" w:color="auto" w:fill="FFFFFF"/>
            <w:tcMar>
              <w:top w:w="70" w:type="dxa"/>
              <w:left w:w="120" w:type="dxa"/>
              <w:bottom w:w="70" w:type="dxa"/>
              <w:right w:w="120" w:type="dxa"/>
            </w:tcMar>
          </w:tcPr>
          <w:p w14:paraId="499D7B18" w14:textId="77777777" w:rsidR="00C03678" w:rsidRDefault="00000000">
            <w:r>
              <w:rPr>
                <w:rFonts w:ascii="Times New Roman" w:hAnsi="Times New Roman"/>
                <w:sz w:val="19"/>
              </w:rPr>
              <w:t>Physical turnstile gate hardware ID</w:t>
            </w:r>
          </w:p>
        </w:tc>
      </w:tr>
      <w:tr w:rsidR="00C03678" w14:paraId="5D0AED70" w14:textId="77777777">
        <w:trPr>
          <w:jc w:val="center"/>
        </w:trPr>
        <w:tc>
          <w:tcPr>
            <w:tcW w:w="1584" w:type="dxa"/>
            <w:shd w:val="clear" w:color="auto" w:fill="F8FAFC"/>
            <w:tcMar>
              <w:top w:w="70" w:type="dxa"/>
              <w:left w:w="120" w:type="dxa"/>
              <w:bottom w:w="70" w:type="dxa"/>
              <w:right w:w="120" w:type="dxa"/>
            </w:tcMar>
          </w:tcPr>
          <w:p w14:paraId="36511E90" w14:textId="77777777" w:rsidR="00C03678" w:rsidRDefault="00000000">
            <w:r>
              <w:rPr>
                <w:rFonts w:ascii="Times New Roman" w:hAnsi="Times New Roman"/>
                <w:sz w:val="19"/>
              </w:rPr>
              <w:t>verifiedBy</w:t>
            </w:r>
          </w:p>
        </w:tc>
        <w:tc>
          <w:tcPr>
            <w:tcW w:w="1152" w:type="dxa"/>
            <w:shd w:val="clear" w:color="auto" w:fill="F8FAFC"/>
            <w:tcMar>
              <w:top w:w="70" w:type="dxa"/>
              <w:left w:w="120" w:type="dxa"/>
              <w:bottom w:w="70" w:type="dxa"/>
              <w:right w:w="120" w:type="dxa"/>
            </w:tcMar>
          </w:tcPr>
          <w:p w14:paraId="610E44CA" w14:textId="77777777" w:rsidR="00C03678" w:rsidRDefault="00000000">
            <w:r>
              <w:rPr>
                <w:rFonts w:ascii="Times New Roman" w:hAnsi="Times New Roman"/>
                <w:sz w:val="19"/>
              </w:rPr>
              <w:t>String</w:t>
            </w:r>
          </w:p>
        </w:tc>
        <w:tc>
          <w:tcPr>
            <w:tcW w:w="720" w:type="dxa"/>
            <w:shd w:val="clear" w:color="auto" w:fill="F8FAFC"/>
            <w:tcMar>
              <w:top w:w="70" w:type="dxa"/>
              <w:left w:w="120" w:type="dxa"/>
              <w:bottom w:w="70" w:type="dxa"/>
              <w:right w:w="120" w:type="dxa"/>
            </w:tcMar>
          </w:tcPr>
          <w:p w14:paraId="7B71E859"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5BEB9EE8"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793C1ECB" w14:textId="77777777" w:rsidR="00C03678" w:rsidRDefault="00000000">
            <w:r>
              <w:rPr>
                <w:rFonts w:ascii="Times New Roman" w:hAnsi="Times New Roman"/>
                <w:sz w:val="19"/>
              </w:rPr>
              <w:t>'Optical Sensor'</w:t>
            </w:r>
          </w:p>
        </w:tc>
        <w:tc>
          <w:tcPr>
            <w:tcW w:w="2880" w:type="dxa"/>
            <w:shd w:val="clear" w:color="auto" w:fill="F8FAFC"/>
            <w:tcMar>
              <w:top w:w="70" w:type="dxa"/>
              <w:left w:w="120" w:type="dxa"/>
              <w:bottom w:w="70" w:type="dxa"/>
              <w:right w:w="120" w:type="dxa"/>
            </w:tcMar>
          </w:tcPr>
          <w:p w14:paraId="12763CE6" w14:textId="77777777" w:rsidR="00C03678" w:rsidRDefault="00000000">
            <w:r>
              <w:rPr>
                <w:rFonts w:ascii="Times New Roman" w:hAnsi="Times New Roman"/>
                <w:sz w:val="19"/>
              </w:rPr>
              <w:t>Verification mechanism / staff scanner</w:t>
            </w:r>
          </w:p>
        </w:tc>
      </w:tr>
      <w:tr w:rsidR="00C03678" w14:paraId="223B72E8" w14:textId="77777777">
        <w:trPr>
          <w:jc w:val="center"/>
        </w:trPr>
        <w:tc>
          <w:tcPr>
            <w:tcW w:w="1584" w:type="dxa"/>
            <w:shd w:val="clear" w:color="auto" w:fill="FFFFFF"/>
            <w:tcMar>
              <w:top w:w="70" w:type="dxa"/>
              <w:left w:w="120" w:type="dxa"/>
              <w:bottom w:w="70" w:type="dxa"/>
              <w:right w:w="120" w:type="dxa"/>
            </w:tcMar>
          </w:tcPr>
          <w:p w14:paraId="0743D023" w14:textId="77777777" w:rsidR="00C03678" w:rsidRDefault="00000000">
            <w:r>
              <w:rPr>
                <w:rFonts w:ascii="Times New Roman" w:hAnsi="Times New Roman"/>
                <w:sz w:val="19"/>
              </w:rPr>
              <w:t>status</w:t>
            </w:r>
          </w:p>
        </w:tc>
        <w:tc>
          <w:tcPr>
            <w:tcW w:w="1152" w:type="dxa"/>
            <w:shd w:val="clear" w:color="auto" w:fill="FFFFFF"/>
            <w:tcMar>
              <w:top w:w="70" w:type="dxa"/>
              <w:left w:w="120" w:type="dxa"/>
              <w:bottom w:w="70" w:type="dxa"/>
              <w:right w:w="120" w:type="dxa"/>
            </w:tcMar>
          </w:tcPr>
          <w:p w14:paraId="4F947826" w14:textId="77777777" w:rsidR="00C03678" w:rsidRDefault="00000000">
            <w:r>
              <w:rPr>
                <w:rFonts w:ascii="Times New Roman" w:hAnsi="Times New Roman"/>
                <w:sz w:val="19"/>
              </w:rPr>
              <w:t>String</w:t>
            </w:r>
          </w:p>
        </w:tc>
        <w:tc>
          <w:tcPr>
            <w:tcW w:w="720" w:type="dxa"/>
            <w:shd w:val="clear" w:color="auto" w:fill="FFFFFF"/>
            <w:tcMar>
              <w:top w:w="70" w:type="dxa"/>
              <w:left w:w="120" w:type="dxa"/>
              <w:bottom w:w="70" w:type="dxa"/>
              <w:right w:w="120" w:type="dxa"/>
            </w:tcMar>
          </w:tcPr>
          <w:p w14:paraId="0DD234CE"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544084FF"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4A3B1363" w14:textId="77777777" w:rsidR="00C03678" w:rsidRDefault="00000000">
            <w:r>
              <w:rPr>
                <w:rFonts w:ascii="Times New Roman" w:hAnsi="Times New Roman"/>
                <w:sz w:val="19"/>
              </w:rPr>
              <w:t>'GRANTED'</w:t>
            </w:r>
          </w:p>
        </w:tc>
        <w:tc>
          <w:tcPr>
            <w:tcW w:w="2880" w:type="dxa"/>
            <w:shd w:val="clear" w:color="auto" w:fill="FFFFFF"/>
            <w:tcMar>
              <w:top w:w="70" w:type="dxa"/>
              <w:left w:w="120" w:type="dxa"/>
              <w:bottom w:w="70" w:type="dxa"/>
              <w:right w:w="120" w:type="dxa"/>
            </w:tcMar>
          </w:tcPr>
          <w:p w14:paraId="57639441" w14:textId="77777777" w:rsidR="00C03678" w:rsidRDefault="00000000">
            <w:r>
              <w:rPr>
                <w:rFonts w:ascii="Times New Roman" w:hAnsi="Times New Roman"/>
                <w:sz w:val="19"/>
              </w:rPr>
              <w:t>Turnstile outcome: GRANTED, DENIED</w:t>
            </w:r>
          </w:p>
        </w:tc>
      </w:tr>
      <w:tr w:rsidR="00C03678" w14:paraId="0E31E6DB" w14:textId="77777777">
        <w:trPr>
          <w:jc w:val="center"/>
        </w:trPr>
        <w:tc>
          <w:tcPr>
            <w:tcW w:w="1584" w:type="dxa"/>
            <w:shd w:val="clear" w:color="auto" w:fill="F8FAFC"/>
            <w:tcMar>
              <w:top w:w="70" w:type="dxa"/>
              <w:left w:w="120" w:type="dxa"/>
              <w:bottom w:w="70" w:type="dxa"/>
              <w:right w:w="120" w:type="dxa"/>
            </w:tcMar>
          </w:tcPr>
          <w:p w14:paraId="5DB3FA55" w14:textId="77777777" w:rsidR="00C03678" w:rsidRDefault="00000000">
            <w:r>
              <w:rPr>
                <w:rFonts w:ascii="Times New Roman" w:hAnsi="Times New Roman"/>
                <w:sz w:val="19"/>
              </w:rPr>
              <w:t>createdAt</w:t>
            </w:r>
          </w:p>
        </w:tc>
        <w:tc>
          <w:tcPr>
            <w:tcW w:w="1152" w:type="dxa"/>
            <w:shd w:val="clear" w:color="auto" w:fill="F8FAFC"/>
            <w:tcMar>
              <w:top w:w="70" w:type="dxa"/>
              <w:left w:w="120" w:type="dxa"/>
              <w:bottom w:w="70" w:type="dxa"/>
              <w:right w:w="120" w:type="dxa"/>
            </w:tcMar>
          </w:tcPr>
          <w:p w14:paraId="5C9776BA" w14:textId="77777777" w:rsidR="00C03678" w:rsidRDefault="00000000">
            <w:r>
              <w:rPr>
                <w:rFonts w:ascii="Times New Roman" w:hAnsi="Times New Roman"/>
                <w:sz w:val="19"/>
              </w:rPr>
              <w:t>Date</w:t>
            </w:r>
          </w:p>
        </w:tc>
        <w:tc>
          <w:tcPr>
            <w:tcW w:w="720" w:type="dxa"/>
            <w:shd w:val="clear" w:color="auto" w:fill="F8FAFC"/>
            <w:tcMar>
              <w:top w:w="70" w:type="dxa"/>
              <w:left w:w="120" w:type="dxa"/>
              <w:bottom w:w="70" w:type="dxa"/>
              <w:right w:w="120" w:type="dxa"/>
            </w:tcMar>
          </w:tcPr>
          <w:p w14:paraId="39B2B455" w14:textId="77777777" w:rsidR="00C03678" w:rsidRDefault="00000000">
            <w:r>
              <w:rPr>
                <w:rFonts w:ascii="Times New Roman" w:hAnsi="Times New Roman"/>
                <w:sz w:val="19"/>
              </w:rPr>
              <w:t>NO</w:t>
            </w:r>
          </w:p>
        </w:tc>
        <w:tc>
          <w:tcPr>
            <w:tcW w:w="1728" w:type="dxa"/>
            <w:shd w:val="clear" w:color="auto" w:fill="F8FAFC"/>
            <w:tcMar>
              <w:top w:w="70" w:type="dxa"/>
              <w:left w:w="120" w:type="dxa"/>
              <w:bottom w:w="70" w:type="dxa"/>
              <w:right w:w="120" w:type="dxa"/>
            </w:tcMar>
          </w:tcPr>
          <w:p w14:paraId="17BCF6E6" w14:textId="77777777" w:rsidR="00C03678" w:rsidRDefault="00000000">
            <w:r>
              <w:rPr>
                <w:rFonts w:ascii="Times New Roman" w:hAnsi="Times New Roman"/>
                <w:sz w:val="19"/>
              </w:rPr>
              <w:t>None</w:t>
            </w:r>
          </w:p>
        </w:tc>
        <w:tc>
          <w:tcPr>
            <w:tcW w:w="1296" w:type="dxa"/>
            <w:shd w:val="clear" w:color="auto" w:fill="F8FAFC"/>
            <w:tcMar>
              <w:top w:w="70" w:type="dxa"/>
              <w:left w:w="120" w:type="dxa"/>
              <w:bottom w:w="70" w:type="dxa"/>
              <w:right w:w="120" w:type="dxa"/>
            </w:tcMar>
          </w:tcPr>
          <w:p w14:paraId="47589D1C" w14:textId="77777777" w:rsidR="00C03678" w:rsidRDefault="00000000">
            <w:r>
              <w:rPr>
                <w:rFonts w:ascii="Times New Roman" w:hAnsi="Times New Roman"/>
                <w:sz w:val="19"/>
              </w:rPr>
              <w:t>Date.now()</w:t>
            </w:r>
          </w:p>
        </w:tc>
        <w:tc>
          <w:tcPr>
            <w:tcW w:w="2880" w:type="dxa"/>
            <w:shd w:val="clear" w:color="auto" w:fill="F8FAFC"/>
            <w:tcMar>
              <w:top w:w="70" w:type="dxa"/>
              <w:left w:w="120" w:type="dxa"/>
              <w:bottom w:w="70" w:type="dxa"/>
              <w:right w:w="120" w:type="dxa"/>
            </w:tcMar>
          </w:tcPr>
          <w:p w14:paraId="2D9026EC" w14:textId="77777777" w:rsidR="00C03678" w:rsidRDefault="00000000">
            <w:r>
              <w:rPr>
                <w:rFonts w:ascii="Times New Roman" w:hAnsi="Times New Roman"/>
                <w:sz w:val="19"/>
              </w:rPr>
              <w:t>Turnstile scan timestamp</w:t>
            </w:r>
          </w:p>
        </w:tc>
      </w:tr>
      <w:tr w:rsidR="00C03678" w14:paraId="11280CFF" w14:textId="77777777">
        <w:trPr>
          <w:jc w:val="center"/>
        </w:trPr>
        <w:tc>
          <w:tcPr>
            <w:tcW w:w="1584" w:type="dxa"/>
            <w:shd w:val="clear" w:color="auto" w:fill="FFFFFF"/>
            <w:tcMar>
              <w:top w:w="70" w:type="dxa"/>
              <w:left w:w="120" w:type="dxa"/>
              <w:bottom w:w="70" w:type="dxa"/>
              <w:right w:w="120" w:type="dxa"/>
            </w:tcMar>
          </w:tcPr>
          <w:p w14:paraId="2B721F19" w14:textId="77777777" w:rsidR="00C03678" w:rsidRDefault="00000000">
            <w:r>
              <w:rPr>
                <w:rFonts w:ascii="Times New Roman" w:hAnsi="Times New Roman"/>
                <w:sz w:val="19"/>
              </w:rPr>
              <w:t>updatedAt</w:t>
            </w:r>
          </w:p>
        </w:tc>
        <w:tc>
          <w:tcPr>
            <w:tcW w:w="1152" w:type="dxa"/>
            <w:shd w:val="clear" w:color="auto" w:fill="FFFFFF"/>
            <w:tcMar>
              <w:top w:w="70" w:type="dxa"/>
              <w:left w:w="120" w:type="dxa"/>
              <w:bottom w:w="70" w:type="dxa"/>
              <w:right w:w="120" w:type="dxa"/>
            </w:tcMar>
          </w:tcPr>
          <w:p w14:paraId="541FDD1E" w14:textId="77777777" w:rsidR="00C03678" w:rsidRDefault="00000000">
            <w:r>
              <w:rPr>
                <w:rFonts w:ascii="Times New Roman" w:hAnsi="Times New Roman"/>
                <w:sz w:val="19"/>
              </w:rPr>
              <w:t>Date</w:t>
            </w:r>
          </w:p>
        </w:tc>
        <w:tc>
          <w:tcPr>
            <w:tcW w:w="720" w:type="dxa"/>
            <w:shd w:val="clear" w:color="auto" w:fill="FFFFFF"/>
            <w:tcMar>
              <w:top w:w="70" w:type="dxa"/>
              <w:left w:w="120" w:type="dxa"/>
              <w:bottom w:w="70" w:type="dxa"/>
              <w:right w:w="120" w:type="dxa"/>
            </w:tcMar>
          </w:tcPr>
          <w:p w14:paraId="6572BC56" w14:textId="77777777" w:rsidR="00C03678" w:rsidRDefault="00000000">
            <w:r>
              <w:rPr>
                <w:rFonts w:ascii="Times New Roman" w:hAnsi="Times New Roman"/>
                <w:sz w:val="19"/>
              </w:rPr>
              <w:t>NO</w:t>
            </w:r>
          </w:p>
        </w:tc>
        <w:tc>
          <w:tcPr>
            <w:tcW w:w="1728" w:type="dxa"/>
            <w:shd w:val="clear" w:color="auto" w:fill="FFFFFF"/>
            <w:tcMar>
              <w:top w:w="70" w:type="dxa"/>
              <w:left w:w="120" w:type="dxa"/>
              <w:bottom w:w="70" w:type="dxa"/>
              <w:right w:w="120" w:type="dxa"/>
            </w:tcMar>
          </w:tcPr>
          <w:p w14:paraId="7DB0136B" w14:textId="77777777" w:rsidR="00C03678" w:rsidRDefault="00000000">
            <w:r>
              <w:rPr>
                <w:rFonts w:ascii="Times New Roman" w:hAnsi="Times New Roman"/>
                <w:sz w:val="19"/>
              </w:rPr>
              <w:t>None</w:t>
            </w:r>
          </w:p>
        </w:tc>
        <w:tc>
          <w:tcPr>
            <w:tcW w:w="1296" w:type="dxa"/>
            <w:shd w:val="clear" w:color="auto" w:fill="FFFFFF"/>
            <w:tcMar>
              <w:top w:w="70" w:type="dxa"/>
              <w:left w:w="120" w:type="dxa"/>
              <w:bottom w:w="70" w:type="dxa"/>
              <w:right w:w="120" w:type="dxa"/>
            </w:tcMar>
          </w:tcPr>
          <w:p w14:paraId="66E5EA74" w14:textId="77777777" w:rsidR="00C03678" w:rsidRDefault="00000000">
            <w:r>
              <w:rPr>
                <w:rFonts w:ascii="Times New Roman" w:hAnsi="Times New Roman"/>
                <w:sz w:val="19"/>
              </w:rPr>
              <w:t>Date.now()</w:t>
            </w:r>
          </w:p>
        </w:tc>
        <w:tc>
          <w:tcPr>
            <w:tcW w:w="2880" w:type="dxa"/>
            <w:shd w:val="clear" w:color="auto" w:fill="FFFFFF"/>
            <w:tcMar>
              <w:top w:w="70" w:type="dxa"/>
              <w:left w:w="120" w:type="dxa"/>
              <w:bottom w:w="70" w:type="dxa"/>
              <w:right w:w="120" w:type="dxa"/>
            </w:tcMar>
          </w:tcPr>
          <w:p w14:paraId="1D604447" w14:textId="77777777" w:rsidR="00C03678" w:rsidRDefault="00000000">
            <w:r>
              <w:rPr>
                <w:rFonts w:ascii="Times New Roman" w:hAnsi="Times New Roman"/>
                <w:sz w:val="19"/>
              </w:rPr>
              <w:t>Record update timestamp</w:t>
            </w:r>
          </w:p>
        </w:tc>
      </w:tr>
    </w:tbl>
    <w:p w14:paraId="488744C3" w14:textId="77777777" w:rsidR="00C03678" w:rsidRDefault="00C03678">
      <w:pPr>
        <w:spacing w:after="120"/>
      </w:pPr>
    </w:p>
    <w:p w14:paraId="0865DA8A" w14:textId="77777777" w:rsidR="00C03678" w:rsidRDefault="00000000">
      <w:r>
        <w:br w:type="page"/>
      </w:r>
    </w:p>
    <w:p w14:paraId="467D909D" w14:textId="77777777" w:rsidR="00C03678" w:rsidRDefault="00000000">
      <w:pPr>
        <w:spacing w:before="480" w:after="280"/>
        <w:jc w:val="center"/>
      </w:pPr>
      <w:r>
        <w:rPr>
          <w:rFonts w:ascii="Times New Roman" w:hAnsi="Times New Roman"/>
          <w:b/>
          <w:sz w:val="32"/>
        </w:rPr>
        <w:lastRenderedPageBreak/>
        <w:t>CHAPTER 6</w:t>
      </w:r>
      <w:r>
        <w:rPr>
          <w:rFonts w:ascii="Times New Roman" w:hAnsi="Times New Roman"/>
          <w:b/>
          <w:sz w:val="32"/>
        </w:rPr>
        <w:br/>
        <w:t>ER DIAGRAM</w:t>
      </w:r>
    </w:p>
    <w:p w14:paraId="5A219E84" w14:textId="77777777" w:rsidR="00C03678" w:rsidRDefault="00000000">
      <w:pPr>
        <w:spacing w:after="120"/>
        <w:jc w:val="both"/>
      </w:pPr>
      <w:r>
        <w:rPr>
          <w:rFonts w:ascii="Times New Roman" w:hAnsi="Times New Roman"/>
        </w:rPr>
        <w:t>The Entity-Relationship (ER) Diagram models the structural relationships and cardinality constraints governing the Smart Supermarket ecosystem. It depicts how customer orders link to embedded line items, delivery riders, gate verification logs, and catalog inventory.</w:t>
      </w:r>
    </w:p>
    <w:p w14:paraId="56CB12BB" w14:textId="77777777" w:rsidR="00C03678" w:rsidRDefault="00000000">
      <w:pPr>
        <w:spacing w:before="160" w:after="80"/>
        <w:jc w:val="center"/>
      </w:pPr>
      <w:r>
        <w:rPr>
          <w:noProof/>
        </w:rPr>
        <w:drawing>
          <wp:inline distT="0" distB="0" distL="0" distR="0" wp14:anchorId="2B397B3C" wp14:editId="57397F71">
            <wp:extent cx="5669280" cy="19815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0_er_diagram.png"/>
                    <pic:cNvPicPr/>
                  </pic:nvPicPr>
                  <pic:blipFill>
                    <a:blip r:embed="rId10"/>
                    <a:stretch>
                      <a:fillRect/>
                    </a:stretch>
                  </pic:blipFill>
                  <pic:spPr>
                    <a:xfrm>
                      <a:off x="0" y="0"/>
                      <a:ext cx="5669280" cy="1981548"/>
                    </a:xfrm>
                    <a:prstGeom prst="rect">
                      <a:avLst/>
                    </a:prstGeom>
                  </pic:spPr>
                </pic:pic>
              </a:graphicData>
            </a:graphic>
          </wp:inline>
        </w:drawing>
      </w:r>
    </w:p>
    <w:p w14:paraId="479A7589" w14:textId="77777777" w:rsidR="00C03678" w:rsidRDefault="00000000">
      <w:pPr>
        <w:spacing w:before="40"/>
        <w:jc w:val="center"/>
      </w:pPr>
      <w:r>
        <w:rPr>
          <w:rFonts w:ascii="Times New Roman" w:hAnsi="Times New Roman"/>
          <w:i/>
          <w:sz w:val="20"/>
        </w:rPr>
        <w:t>Fig 6.0: Entity-Relationship (ER) Diagram of Smart Supermarket System</w:t>
      </w:r>
    </w:p>
    <w:p w14:paraId="0B9BEE4D" w14:textId="77777777" w:rsidR="00C03678" w:rsidRDefault="00000000">
      <w:pPr>
        <w:spacing w:after="80"/>
        <w:jc w:val="both"/>
      </w:pPr>
      <w:r>
        <w:rPr>
          <w:rFonts w:ascii="Times New Roman" w:hAnsi="Times New Roman"/>
        </w:rPr>
        <w:t>Key cardinality and referential rules governing the schema include:</w:t>
      </w:r>
    </w:p>
    <w:p w14:paraId="7811B82A" w14:textId="77777777" w:rsidR="00C03678" w:rsidRDefault="00000000">
      <w:pPr>
        <w:pStyle w:val="ListBullet"/>
        <w:spacing w:before="20" w:after="60"/>
        <w:jc w:val="both"/>
      </w:pPr>
      <w:r>
        <w:rPr>
          <w:rFonts w:ascii="Times New Roman" w:hAnsi="Times New Roman"/>
          <w:b/>
        </w:rPr>
        <w:t xml:space="preserve">User to Order (1 : N): </w:t>
      </w:r>
      <w:r>
        <w:rPr>
          <w:rFonts w:ascii="Times New Roman" w:hAnsi="Times New Roman"/>
        </w:rPr>
        <w:t>A registered customer can generate multiple self-checkout, takeaway, or express delivery orders over time, while each order is linked to a single customer ID.</w:t>
      </w:r>
    </w:p>
    <w:p w14:paraId="5AD32C4D" w14:textId="77777777" w:rsidR="00C03678" w:rsidRDefault="00000000">
      <w:pPr>
        <w:pStyle w:val="ListBullet"/>
        <w:spacing w:before="20" w:after="60"/>
        <w:jc w:val="both"/>
      </w:pPr>
      <w:r>
        <w:rPr>
          <w:rFonts w:ascii="Times New Roman" w:hAnsi="Times New Roman"/>
          <w:b/>
        </w:rPr>
        <w:t xml:space="preserve">Order to Product (N : M): </w:t>
      </w:r>
      <w:r>
        <w:rPr>
          <w:rFonts w:ascii="Times New Roman" w:hAnsi="Times New Roman"/>
        </w:rPr>
        <w:t>An order contains an array of normalized order line items representing purchased products, and a single product can be included in thousands of independent customer orders.</w:t>
      </w:r>
    </w:p>
    <w:p w14:paraId="7257685A" w14:textId="77777777" w:rsidR="00C03678" w:rsidRDefault="00000000">
      <w:pPr>
        <w:pStyle w:val="ListBullet"/>
        <w:spacing w:before="20" w:after="60"/>
        <w:jc w:val="both"/>
      </w:pPr>
      <w:r>
        <w:rPr>
          <w:rFonts w:ascii="Times New Roman" w:hAnsi="Times New Roman"/>
          <w:b/>
        </w:rPr>
        <w:t xml:space="preserve">Order to GateLog (1 : 1): </w:t>
      </w:r>
      <w:r>
        <w:rPr>
          <w:rFonts w:ascii="Times New Roman" w:hAnsi="Times New Roman"/>
        </w:rPr>
        <w:t>Every paid order with an active exit pass is validated at the optical turnstile, producing a corresponding verification record in the `GateLog` collection upon door unlocking.</w:t>
      </w:r>
    </w:p>
    <w:p w14:paraId="1E4B317E" w14:textId="77777777" w:rsidR="00C03678" w:rsidRDefault="00000000">
      <w:pPr>
        <w:pStyle w:val="ListBullet"/>
        <w:spacing w:before="20" w:after="60"/>
        <w:jc w:val="both"/>
      </w:pPr>
      <w:r>
        <w:rPr>
          <w:rFonts w:ascii="Times New Roman" w:hAnsi="Times New Roman"/>
          <w:b/>
        </w:rPr>
        <w:t xml:space="preserve">DeliveryPartner to Order (1 : N): </w:t>
      </w:r>
      <w:r>
        <w:rPr>
          <w:rFonts w:ascii="Times New Roman" w:hAnsi="Times New Roman"/>
        </w:rPr>
        <w:t>An active delivery partner can be assigned to multiple delivery orders sequentially or batched during peak shifts.</w:t>
      </w:r>
    </w:p>
    <w:p w14:paraId="45B67EB9" w14:textId="77777777" w:rsidR="00C03678" w:rsidRDefault="00000000">
      <w:pPr>
        <w:pStyle w:val="ListBullet"/>
        <w:spacing w:before="20" w:after="60"/>
        <w:jc w:val="both"/>
      </w:pPr>
      <w:r>
        <w:rPr>
          <w:rFonts w:ascii="Times New Roman" w:hAnsi="Times New Roman"/>
          <w:b/>
        </w:rPr>
        <w:t xml:space="preserve">StaffMember to Store Operations: </w:t>
      </w:r>
      <w:r>
        <w:rPr>
          <w:rFonts w:ascii="Times New Roman" w:hAnsi="Times New Roman"/>
        </w:rPr>
        <w:t>Staff and store managers maintain catalog records, oversee inventory reorder points, operate cashier POS billing terminals, and execute manual turnstile overrides.</w:t>
      </w:r>
    </w:p>
    <w:p w14:paraId="052851C8" w14:textId="77777777" w:rsidR="00C03678" w:rsidRDefault="00000000">
      <w:r>
        <w:br w:type="page"/>
      </w:r>
    </w:p>
    <w:p w14:paraId="76D61F93" w14:textId="77777777" w:rsidR="00C03678" w:rsidRDefault="00000000">
      <w:pPr>
        <w:spacing w:before="480" w:after="280"/>
        <w:jc w:val="center"/>
      </w:pPr>
      <w:r>
        <w:rPr>
          <w:rFonts w:ascii="Times New Roman" w:hAnsi="Times New Roman"/>
          <w:b/>
          <w:sz w:val="32"/>
        </w:rPr>
        <w:lastRenderedPageBreak/>
        <w:t>CHAPTER 7</w:t>
      </w:r>
      <w:r>
        <w:rPr>
          <w:rFonts w:ascii="Times New Roman" w:hAnsi="Times New Roman"/>
          <w:b/>
          <w:sz w:val="32"/>
        </w:rPr>
        <w:br/>
        <w:t>TECH STACK</w:t>
      </w:r>
    </w:p>
    <w:p w14:paraId="0F8633E8" w14:textId="77777777" w:rsidR="00C03678" w:rsidRDefault="00000000">
      <w:pPr>
        <w:spacing w:before="280" w:after="120"/>
      </w:pPr>
      <w:r>
        <w:rPr>
          <w:rFonts w:ascii="Times New Roman" w:hAnsi="Times New Roman"/>
          <w:b/>
          <w:sz w:val="26"/>
        </w:rPr>
        <w:t>7.1 TECH STACK</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2592"/>
        <w:gridCol w:w="4608"/>
      </w:tblGrid>
      <w:tr w:rsidR="00C03678" w14:paraId="257CAB70" w14:textId="77777777">
        <w:trPr>
          <w:jc w:val="center"/>
        </w:trPr>
        <w:tc>
          <w:tcPr>
            <w:tcW w:w="2160" w:type="dxa"/>
            <w:shd w:val="clear" w:color="auto" w:fill="E6EDF5"/>
            <w:tcMar>
              <w:top w:w="100" w:type="dxa"/>
              <w:left w:w="120" w:type="dxa"/>
              <w:bottom w:w="100" w:type="dxa"/>
              <w:right w:w="120" w:type="dxa"/>
            </w:tcMar>
          </w:tcPr>
          <w:p w14:paraId="2A81F52B" w14:textId="77777777" w:rsidR="00C03678" w:rsidRDefault="00000000">
            <w:r>
              <w:rPr>
                <w:rFonts w:ascii="Times New Roman" w:hAnsi="Times New Roman"/>
                <w:b/>
                <w:sz w:val="20"/>
              </w:rPr>
              <w:t>Layer</w:t>
            </w:r>
          </w:p>
        </w:tc>
        <w:tc>
          <w:tcPr>
            <w:tcW w:w="2592" w:type="dxa"/>
            <w:shd w:val="clear" w:color="auto" w:fill="E6EDF5"/>
            <w:tcMar>
              <w:top w:w="100" w:type="dxa"/>
              <w:left w:w="120" w:type="dxa"/>
              <w:bottom w:w="100" w:type="dxa"/>
              <w:right w:w="120" w:type="dxa"/>
            </w:tcMar>
          </w:tcPr>
          <w:p w14:paraId="56A73AB3" w14:textId="77777777" w:rsidR="00C03678" w:rsidRDefault="00000000">
            <w:r>
              <w:rPr>
                <w:rFonts w:ascii="Times New Roman" w:hAnsi="Times New Roman"/>
                <w:b/>
                <w:sz w:val="20"/>
              </w:rPr>
              <w:t>Technology</w:t>
            </w:r>
          </w:p>
        </w:tc>
        <w:tc>
          <w:tcPr>
            <w:tcW w:w="4608" w:type="dxa"/>
            <w:shd w:val="clear" w:color="auto" w:fill="E6EDF5"/>
            <w:tcMar>
              <w:top w:w="100" w:type="dxa"/>
              <w:left w:w="120" w:type="dxa"/>
              <w:bottom w:w="100" w:type="dxa"/>
              <w:right w:w="120" w:type="dxa"/>
            </w:tcMar>
          </w:tcPr>
          <w:p w14:paraId="6883DB30" w14:textId="77777777" w:rsidR="00C03678" w:rsidRDefault="00000000">
            <w:r>
              <w:rPr>
                <w:rFonts w:ascii="Times New Roman" w:hAnsi="Times New Roman"/>
                <w:b/>
                <w:sz w:val="20"/>
              </w:rPr>
              <w:t>Purpose</w:t>
            </w:r>
          </w:p>
        </w:tc>
      </w:tr>
      <w:tr w:rsidR="00C03678" w14:paraId="5F617B29" w14:textId="77777777">
        <w:trPr>
          <w:jc w:val="center"/>
        </w:trPr>
        <w:tc>
          <w:tcPr>
            <w:tcW w:w="2160" w:type="dxa"/>
            <w:shd w:val="clear" w:color="auto" w:fill="FFFFFF"/>
            <w:tcMar>
              <w:top w:w="70" w:type="dxa"/>
              <w:left w:w="120" w:type="dxa"/>
              <w:bottom w:w="70" w:type="dxa"/>
              <w:right w:w="120" w:type="dxa"/>
            </w:tcMar>
          </w:tcPr>
          <w:p w14:paraId="3AC9A9DA" w14:textId="77777777" w:rsidR="00C03678" w:rsidRDefault="00000000">
            <w:r>
              <w:rPr>
                <w:rFonts w:ascii="Times New Roman" w:hAnsi="Times New Roman"/>
                <w:sz w:val="19"/>
              </w:rPr>
              <w:t>Frontend Framework</w:t>
            </w:r>
          </w:p>
        </w:tc>
        <w:tc>
          <w:tcPr>
            <w:tcW w:w="2592" w:type="dxa"/>
            <w:shd w:val="clear" w:color="auto" w:fill="FFFFFF"/>
            <w:tcMar>
              <w:top w:w="70" w:type="dxa"/>
              <w:left w:w="120" w:type="dxa"/>
              <w:bottom w:w="70" w:type="dxa"/>
              <w:right w:w="120" w:type="dxa"/>
            </w:tcMar>
          </w:tcPr>
          <w:p w14:paraId="6585D294" w14:textId="77777777" w:rsidR="00C03678" w:rsidRDefault="00000000">
            <w:r>
              <w:rPr>
                <w:rFonts w:ascii="Times New Roman" w:hAnsi="Times New Roman"/>
                <w:sz w:val="19"/>
              </w:rPr>
              <w:t>React.js 18 + Vite</w:t>
            </w:r>
          </w:p>
        </w:tc>
        <w:tc>
          <w:tcPr>
            <w:tcW w:w="4608" w:type="dxa"/>
            <w:shd w:val="clear" w:color="auto" w:fill="FFFFFF"/>
            <w:tcMar>
              <w:top w:w="70" w:type="dxa"/>
              <w:left w:w="120" w:type="dxa"/>
              <w:bottom w:w="70" w:type="dxa"/>
              <w:right w:w="120" w:type="dxa"/>
            </w:tcMar>
          </w:tcPr>
          <w:p w14:paraId="59EC756B" w14:textId="77777777" w:rsidR="00C03678" w:rsidRDefault="00000000">
            <w:r>
              <w:rPr>
                <w:rFonts w:ascii="Times New Roman" w:hAnsi="Times New Roman"/>
                <w:sz w:val="19"/>
              </w:rPr>
              <w:t>High-performance SPA with fast hot module replacement</w:t>
            </w:r>
          </w:p>
        </w:tc>
      </w:tr>
      <w:tr w:rsidR="00C03678" w14:paraId="2A5C42C8" w14:textId="77777777">
        <w:trPr>
          <w:jc w:val="center"/>
        </w:trPr>
        <w:tc>
          <w:tcPr>
            <w:tcW w:w="2160" w:type="dxa"/>
            <w:shd w:val="clear" w:color="auto" w:fill="F8FAFC"/>
            <w:tcMar>
              <w:top w:w="70" w:type="dxa"/>
              <w:left w:w="120" w:type="dxa"/>
              <w:bottom w:w="70" w:type="dxa"/>
              <w:right w:w="120" w:type="dxa"/>
            </w:tcMar>
          </w:tcPr>
          <w:p w14:paraId="39BEC650" w14:textId="77777777" w:rsidR="00C03678" w:rsidRDefault="00000000">
            <w:r>
              <w:rPr>
                <w:rFonts w:ascii="Times New Roman" w:hAnsi="Times New Roman"/>
                <w:sz w:val="19"/>
              </w:rPr>
              <w:t>Styling &amp; UI System</w:t>
            </w:r>
          </w:p>
        </w:tc>
        <w:tc>
          <w:tcPr>
            <w:tcW w:w="2592" w:type="dxa"/>
            <w:shd w:val="clear" w:color="auto" w:fill="F8FAFC"/>
            <w:tcMar>
              <w:top w:w="70" w:type="dxa"/>
              <w:left w:w="120" w:type="dxa"/>
              <w:bottom w:w="70" w:type="dxa"/>
              <w:right w:w="120" w:type="dxa"/>
            </w:tcMar>
          </w:tcPr>
          <w:p w14:paraId="66CAAC8C" w14:textId="77777777" w:rsidR="00C03678" w:rsidRDefault="00000000">
            <w:r>
              <w:rPr>
                <w:rFonts w:ascii="Times New Roman" w:hAnsi="Times New Roman"/>
                <w:sz w:val="19"/>
              </w:rPr>
              <w:t>Tailwind CSS + Lucide Icons</w:t>
            </w:r>
          </w:p>
        </w:tc>
        <w:tc>
          <w:tcPr>
            <w:tcW w:w="4608" w:type="dxa"/>
            <w:shd w:val="clear" w:color="auto" w:fill="F8FAFC"/>
            <w:tcMar>
              <w:top w:w="70" w:type="dxa"/>
              <w:left w:w="120" w:type="dxa"/>
              <w:bottom w:w="70" w:type="dxa"/>
              <w:right w:w="120" w:type="dxa"/>
            </w:tcMar>
          </w:tcPr>
          <w:p w14:paraId="084A6DA0" w14:textId="77777777" w:rsidR="00C03678" w:rsidRDefault="00000000">
            <w:r>
              <w:rPr>
                <w:rFonts w:ascii="Times New Roman" w:hAnsi="Times New Roman"/>
                <w:sz w:val="19"/>
              </w:rPr>
              <w:t>Responsive utility-first design system with modern aesthetic</w:t>
            </w:r>
          </w:p>
        </w:tc>
      </w:tr>
      <w:tr w:rsidR="00C03678" w14:paraId="144700AF" w14:textId="77777777">
        <w:trPr>
          <w:jc w:val="center"/>
        </w:trPr>
        <w:tc>
          <w:tcPr>
            <w:tcW w:w="2160" w:type="dxa"/>
            <w:shd w:val="clear" w:color="auto" w:fill="FFFFFF"/>
            <w:tcMar>
              <w:top w:w="70" w:type="dxa"/>
              <w:left w:w="120" w:type="dxa"/>
              <w:bottom w:w="70" w:type="dxa"/>
              <w:right w:w="120" w:type="dxa"/>
            </w:tcMar>
          </w:tcPr>
          <w:p w14:paraId="307ABA37" w14:textId="77777777" w:rsidR="00C03678" w:rsidRDefault="00000000">
            <w:r>
              <w:rPr>
                <w:rFonts w:ascii="Times New Roman" w:hAnsi="Times New Roman"/>
                <w:sz w:val="19"/>
              </w:rPr>
              <w:t>Client State</w:t>
            </w:r>
          </w:p>
        </w:tc>
        <w:tc>
          <w:tcPr>
            <w:tcW w:w="2592" w:type="dxa"/>
            <w:shd w:val="clear" w:color="auto" w:fill="FFFFFF"/>
            <w:tcMar>
              <w:top w:w="70" w:type="dxa"/>
              <w:left w:w="120" w:type="dxa"/>
              <w:bottom w:w="70" w:type="dxa"/>
              <w:right w:w="120" w:type="dxa"/>
            </w:tcMar>
          </w:tcPr>
          <w:p w14:paraId="6F46955D" w14:textId="77777777" w:rsidR="00C03678" w:rsidRDefault="00000000">
            <w:r>
              <w:rPr>
                <w:rFonts w:ascii="Times New Roman" w:hAnsi="Times New Roman"/>
                <w:sz w:val="19"/>
              </w:rPr>
              <w:t>React Context API</w:t>
            </w:r>
          </w:p>
        </w:tc>
        <w:tc>
          <w:tcPr>
            <w:tcW w:w="4608" w:type="dxa"/>
            <w:shd w:val="clear" w:color="auto" w:fill="FFFFFF"/>
            <w:tcMar>
              <w:top w:w="70" w:type="dxa"/>
              <w:left w:w="120" w:type="dxa"/>
              <w:bottom w:w="70" w:type="dxa"/>
              <w:right w:w="120" w:type="dxa"/>
            </w:tcMar>
          </w:tcPr>
          <w:p w14:paraId="01DCF245" w14:textId="77777777" w:rsidR="00C03678" w:rsidRDefault="00000000">
            <w:r>
              <w:rPr>
                <w:rFonts w:ascii="Times New Roman" w:hAnsi="Times New Roman"/>
                <w:sz w:val="19"/>
              </w:rPr>
              <w:t>Centralized SupermarketContext, LanguageContext, ThemeContext</w:t>
            </w:r>
          </w:p>
        </w:tc>
      </w:tr>
      <w:tr w:rsidR="00C03678" w14:paraId="09BF3E65" w14:textId="77777777">
        <w:trPr>
          <w:jc w:val="center"/>
        </w:trPr>
        <w:tc>
          <w:tcPr>
            <w:tcW w:w="2160" w:type="dxa"/>
            <w:shd w:val="clear" w:color="auto" w:fill="F8FAFC"/>
            <w:tcMar>
              <w:top w:w="70" w:type="dxa"/>
              <w:left w:w="120" w:type="dxa"/>
              <w:bottom w:w="70" w:type="dxa"/>
              <w:right w:w="120" w:type="dxa"/>
            </w:tcMar>
          </w:tcPr>
          <w:p w14:paraId="02F1F539" w14:textId="77777777" w:rsidR="00C03678" w:rsidRDefault="00000000">
            <w:r>
              <w:rPr>
                <w:rFonts w:ascii="Times New Roman" w:hAnsi="Times New Roman"/>
                <w:sz w:val="19"/>
              </w:rPr>
              <w:t>Camera &amp; Barcode</w:t>
            </w:r>
          </w:p>
        </w:tc>
        <w:tc>
          <w:tcPr>
            <w:tcW w:w="2592" w:type="dxa"/>
            <w:shd w:val="clear" w:color="auto" w:fill="F8FAFC"/>
            <w:tcMar>
              <w:top w:w="70" w:type="dxa"/>
              <w:left w:w="120" w:type="dxa"/>
              <w:bottom w:w="70" w:type="dxa"/>
              <w:right w:w="120" w:type="dxa"/>
            </w:tcMar>
          </w:tcPr>
          <w:p w14:paraId="1759464E" w14:textId="77777777" w:rsidR="00C03678" w:rsidRDefault="00000000">
            <w:r>
              <w:rPr>
                <w:rFonts w:ascii="Times New Roman" w:hAnsi="Times New Roman"/>
                <w:sz w:val="19"/>
              </w:rPr>
              <w:t>HTML5 MediaDevices + ZXing</w:t>
            </w:r>
          </w:p>
        </w:tc>
        <w:tc>
          <w:tcPr>
            <w:tcW w:w="4608" w:type="dxa"/>
            <w:shd w:val="clear" w:color="auto" w:fill="F8FAFC"/>
            <w:tcMar>
              <w:top w:w="70" w:type="dxa"/>
              <w:left w:w="120" w:type="dxa"/>
              <w:bottom w:w="70" w:type="dxa"/>
              <w:right w:w="120" w:type="dxa"/>
            </w:tcMar>
          </w:tcPr>
          <w:p w14:paraId="56EAD376" w14:textId="77777777" w:rsidR="00C03678" w:rsidRDefault="00000000">
            <w:r>
              <w:rPr>
                <w:rFonts w:ascii="Times New Roman" w:hAnsi="Times New Roman"/>
                <w:sz w:val="19"/>
              </w:rPr>
              <w:t>Web-based camera barcode scanning without hardware guns</w:t>
            </w:r>
          </w:p>
        </w:tc>
      </w:tr>
      <w:tr w:rsidR="00C03678" w14:paraId="5DE0F8CA" w14:textId="77777777">
        <w:trPr>
          <w:jc w:val="center"/>
        </w:trPr>
        <w:tc>
          <w:tcPr>
            <w:tcW w:w="2160" w:type="dxa"/>
            <w:shd w:val="clear" w:color="auto" w:fill="FFFFFF"/>
            <w:tcMar>
              <w:top w:w="70" w:type="dxa"/>
              <w:left w:w="120" w:type="dxa"/>
              <w:bottom w:w="70" w:type="dxa"/>
              <w:right w:w="120" w:type="dxa"/>
            </w:tcMar>
          </w:tcPr>
          <w:p w14:paraId="08C96B15" w14:textId="77777777" w:rsidR="00C03678" w:rsidRDefault="00000000">
            <w:r>
              <w:rPr>
                <w:rFonts w:ascii="Times New Roman" w:hAnsi="Times New Roman"/>
                <w:sz w:val="19"/>
              </w:rPr>
              <w:t>Data Visualization</w:t>
            </w:r>
          </w:p>
        </w:tc>
        <w:tc>
          <w:tcPr>
            <w:tcW w:w="2592" w:type="dxa"/>
            <w:shd w:val="clear" w:color="auto" w:fill="FFFFFF"/>
            <w:tcMar>
              <w:top w:w="70" w:type="dxa"/>
              <w:left w:w="120" w:type="dxa"/>
              <w:bottom w:w="70" w:type="dxa"/>
              <w:right w:w="120" w:type="dxa"/>
            </w:tcMar>
          </w:tcPr>
          <w:p w14:paraId="321DB58F" w14:textId="77777777" w:rsidR="00C03678" w:rsidRDefault="00000000">
            <w:r>
              <w:rPr>
                <w:rFonts w:ascii="Times New Roman" w:hAnsi="Times New Roman"/>
                <w:sz w:val="19"/>
              </w:rPr>
              <w:t>Recharts 2.12</w:t>
            </w:r>
          </w:p>
        </w:tc>
        <w:tc>
          <w:tcPr>
            <w:tcW w:w="4608" w:type="dxa"/>
            <w:shd w:val="clear" w:color="auto" w:fill="FFFFFF"/>
            <w:tcMar>
              <w:top w:w="70" w:type="dxa"/>
              <w:left w:w="120" w:type="dxa"/>
              <w:bottom w:w="70" w:type="dxa"/>
              <w:right w:w="120" w:type="dxa"/>
            </w:tcMar>
          </w:tcPr>
          <w:p w14:paraId="38CAF9E1" w14:textId="77777777" w:rsidR="00C03678" w:rsidRDefault="00000000">
            <w:r>
              <w:rPr>
                <w:rFonts w:ascii="Times New Roman" w:hAnsi="Times New Roman"/>
                <w:sz w:val="19"/>
              </w:rPr>
              <w:t>Responsive SVG revenue charts, category pies, and heatmaps</w:t>
            </w:r>
          </w:p>
        </w:tc>
      </w:tr>
      <w:tr w:rsidR="00C03678" w14:paraId="07956DA2" w14:textId="77777777">
        <w:trPr>
          <w:jc w:val="center"/>
        </w:trPr>
        <w:tc>
          <w:tcPr>
            <w:tcW w:w="2160" w:type="dxa"/>
            <w:shd w:val="clear" w:color="auto" w:fill="F8FAFC"/>
            <w:tcMar>
              <w:top w:w="70" w:type="dxa"/>
              <w:left w:w="120" w:type="dxa"/>
              <w:bottom w:w="70" w:type="dxa"/>
              <w:right w:w="120" w:type="dxa"/>
            </w:tcMar>
          </w:tcPr>
          <w:p w14:paraId="1AB5453C" w14:textId="77777777" w:rsidR="00C03678" w:rsidRDefault="00000000">
            <w:r>
              <w:rPr>
                <w:rFonts w:ascii="Times New Roman" w:hAnsi="Times New Roman"/>
                <w:sz w:val="19"/>
              </w:rPr>
              <w:t>Backend Server</w:t>
            </w:r>
          </w:p>
        </w:tc>
        <w:tc>
          <w:tcPr>
            <w:tcW w:w="2592" w:type="dxa"/>
            <w:shd w:val="clear" w:color="auto" w:fill="F8FAFC"/>
            <w:tcMar>
              <w:top w:w="70" w:type="dxa"/>
              <w:left w:w="120" w:type="dxa"/>
              <w:bottom w:w="70" w:type="dxa"/>
              <w:right w:w="120" w:type="dxa"/>
            </w:tcMar>
          </w:tcPr>
          <w:p w14:paraId="372DDF32" w14:textId="77777777" w:rsidR="00C03678" w:rsidRDefault="00000000">
            <w:r>
              <w:rPr>
                <w:rFonts w:ascii="Times New Roman" w:hAnsi="Times New Roman"/>
                <w:sz w:val="19"/>
              </w:rPr>
              <w:t>Node.js + Express.js v4</w:t>
            </w:r>
          </w:p>
        </w:tc>
        <w:tc>
          <w:tcPr>
            <w:tcW w:w="4608" w:type="dxa"/>
            <w:shd w:val="clear" w:color="auto" w:fill="F8FAFC"/>
            <w:tcMar>
              <w:top w:w="70" w:type="dxa"/>
              <w:left w:w="120" w:type="dxa"/>
              <w:bottom w:w="70" w:type="dxa"/>
              <w:right w:w="120" w:type="dxa"/>
            </w:tcMar>
          </w:tcPr>
          <w:p w14:paraId="75D8572E" w14:textId="77777777" w:rsidR="00C03678" w:rsidRDefault="00000000">
            <w:r>
              <w:rPr>
                <w:rFonts w:ascii="Times New Roman" w:hAnsi="Times New Roman"/>
                <w:sz w:val="19"/>
              </w:rPr>
              <w:t>High-throughput asynchronous REST API web service</w:t>
            </w:r>
          </w:p>
        </w:tc>
      </w:tr>
      <w:tr w:rsidR="00C03678" w14:paraId="0C17ECE8" w14:textId="77777777">
        <w:trPr>
          <w:jc w:val="center"/>
        </w:trPr>
        <w:tc>
          <w:tcPr>
            <w:tcW w:w="2160" w:type="dxa"/>
            <w:shd w:val="clear" w:color="auto" w:fill="FFFFFF"/>
            <w:tcMar>
              <w:top w:w="70" w:type="dxa"/>
              <w:left w:w="120" w:type="dxa"/>
              <w:bottom w:w="70" w:type="dxa"/>
              <w:right w:w="120" w:type="dxa"/>
            </w:tcMar>
          </w:tcPr>
          <w:p w14:paraId="0A9BA550" w14:textId="77777777" w:rsidR="00C03678" w:rsidRDefault="00000000">
            <w:r>
              <w:rPr>
                <w:rFonts w:ascii="Times New Roman" w:hAnsi="Times New Roman"/>
                <w:sz w:val="19"/>
              </w:rPr>
              <w:t>Database Layer</w:t>
            </w:r>
          </w:p>
        </w:tc>
        <w:tc>
          <w:tcPr>
            <w:tcW w:w="2592" w:type="dxa"/>
            <w:shd w:val="clear" w:color="auto" w:fill="FFFFFF"/>
            <w:tcMar>
              <w:top w:w="70" w:type="dxa"/>
              <w:left w:w="120" w:type="dxa"/>
              <w:bottom w:w="70" w:type="dxa"/>
              <w:right w:w="120" w:type="dxa"/>
            </w:tcMar>
          </w:tcPr>
          <w:p w14:paraId="1021B027" w14:textId="77777777" w:rsidR="00C03678" w:rsidRDefault="00000000">
            <w:r>
              <w:rPr>
                <w:rFonts w:ascii="Times New Roman" w:hAnsi="Times New Roman"/>
                <w:sz w:val="19"/>
              </w:rPr>
              <w:t>MongoDB Atlas + Mongoose 8</w:t>
            </w:r>
          </w:p>
        </w:tc>
        <w:tc>
          <w:tcPr>
            <w:tcW w:w="4608" w:type="dxa"/>
            <w:shd w:val="clear" w:color="auto" w:fill="FFFFFF"/>
            <w:tcMar>
              <w:top w:w="70" w:type="dxa"/>
              <w:left w:w="120" w:type="dxa"/>
              <w:bottom w:w="70" w:type="dxa"/>
              <w:right w:w="120" w:type="dxa"/>
            </w:tcMar>
          </w:tcPr>
          <w:p w14:paraId="776F8395" w14:textId="77777777" w:rsidR="00C03678" w:rsidRDefault="00000000">
            <w:r>
              <w:rPr>
                <w:rFonts w:ascii="Times New Roman" w:hAnsi="Times New Roman"/>
                <w:sz w:val="19"/>
              </w:rPr>
              <w:t>Document-oriented cloud database with schema validation</w:t>
            </w:r>
          </w:p>
        </w:tc>
      </w:tr>
      <w:tr w:rsidR="00C03678" w14:paraId="37DC4CD8" w14:textId="77777777">
        <w:trPr>
          <w:jc w:val="center"/>
        </w:trPr>
        <w:tc>
          <w:tcPr>
            <w:tcW w:w="2160" w:type="dxa"/>
            <w:shd w:val="clear" w:color="auto" w:fill="F8FAFC"/>
            <w:tcMar>
              <w:top w:w="70" w:type="dxa"/>
              <w:left w:w="120" w:type="dxa"/>
              <w:bottom w:w="70" w:type="dxa"/>
              <w:right w:w="120" w:type="dxa"/>
            </w:tcMar>
          </w:tcPr>
          <w:p w14:paraId="0CE84AD7" w14:textId="77777777" w:rsidR="00C03678" w:rsidRDefault="00000000">
            <w:r>
              <w:rPr>
                <w:rFonts w:ascii="Times New Roman" w:hAnsi="Times New Roman"/>
                <w:sz w:val="19"/>
              </w:rPr>
              <w:t>Authentication</w:t>
            </w:r>
          </w:p>
        </w:tc>
        <w:tc>
          <w:tcPr>
            <w:tcW w:w="2592" w:type="dxa"/>
            <w:shd w:val="clear" w:color="auto" w:fill="F8FAFC"/>
            <w:tcMar>
              <w:top w:w="70" w:type="dxa"/>
              <w:left w:w="120" w:type="dxa"/>
              <w:bottom w:w="70" w:type="dxa"/>
              <w:right w:w="120" w:type="dxa"/>
            </w:tcMar>
          </w:tcPr>
          <w:p w14:paraId="468BC351" w14:textId="77777777" w:rsidR="00C03678" w:rsidRDefault="00000000">
            <w:r>
              <w:rPr>
                <w:rFonts w:ascii="Times New Roman" w:hAnsi="Times New Roman"/>
                <w:sz w:val="19"/>
              </w:rPr>
              <w:t>JWT + bcryptjs</w:t>
            </w:r>
          </w:p>
        </w:tc>
        <w:tc>
          <w:tcPr>
            <w:tcW w:w="4608" w:type="dxa"/>
            <w:shd w:val="clear" w:color="auto" w:fill="F8FAFC"/>
            <w:tcMar>
              <w:top w:w="70" w:type="dxa"/>
              <w:left w:w="120" w:type="dxa"/>
              <w:bottom w:w="70" w:type="dxa"/>
              <w:right w:w="120" w:type="dxa"/>
            </w:tcMar>
          </w:tcPr>
          <w:p w14:paraId="7AD0D084" w14:textId="77777777" w:rsidR="00C03678" w:rsidRDefault="00000000">
            <w:r>
              <w:rPr>
                <w:rFonts w:ascii="Times New Roman" w:hAnsi="Times New Roman"/>
                <w:sz w:val="19"/>
              </w:rPr>
              <w:t>Stateless token-based authentication and salted password hashing</w:t>
            </w:r>
          </w:p>
        </w:tc>
      </w:tr>
      <w:tr w:rsidR="00C03678" w14:paraId="52D156A3" w14:textId="77777777">
        <w:trPr>
          <w:jc w:val="center"/>
        </w:trPr>
        <w:tc>
          <w:tcPr>
            <w:tcW w:w="2160" w:type="dxa"/>
            <w:shd w:val="clear" w:color="auto" w:fill="FFFFFF"/>
            <w:tcMar>
              <w:top w:w="70" w:type="dxa"/>
              <w:left w:w="120" w:type="dxa"/>
              <w:bottom w:w="70" w:type="dxa"/>
              <w:right w:w="120" w:type="dxa"/>
            </w:tcMar>
          </w:tcPr>
          <w:p w14:paraId="197CBBBC" w14:textId="77777777" w:rsidR="00C03678" w:rsidRDefault="00000000">
            <w:r>
              <w:rPr>
                <w:rFonts w:ascii="Times New Roman" w:hAnsi="Times New Roman"/>
                <w:sz w:val="19"/>
              </w:rPr>
              <w:t>Payment Gateway</w:t>
            </w:r>
          </w:p>
        </w:tc>
        <w:tc>
          <w:tcPr>
            <w:tcW w:w="2592" w:type="dxa"/>
            <w:shd w:val="clear" w:color="auto" w:fill="FFFFFF"/>
            <w:tcMar>
              <w:top w:w="70" w:type="dxa"/>
              <w:left w:w="120" w:type="dxa"/>
              <w:bottom w:w="70" w:type="dxa"/>
              <w:right w:w="120" w:type="dxa"/>
            </w:tcMar>
          </w:tcPr>
          <w:p w14:paraId="613AD6CA" w14:textId="77777777" w:rsidR="00C03678" w:rsidRDefault="00000000">
            <w:r>
              <w:rPr>
                <w:rFonts w:ascii="Times New Roman" w:hAnsi="Times New Roman"/>
                <w:sz w:val="19"/>
              </w:rPr>
              <w:t>Razorpay SDK + UPI</w:t>
            </w:r>
          </w:p>
        </w:tc>
        <w:tc>
          <w:tcPr>
            <w:tcW w:w="4608" w:type="dxa"/>
            <w:shd w:val="clear" w:color="auto" w:fill="FFFFFF"/>
            <w:tcMar>
              <w:top w:w="70" w:type="dxa"/>
              <w:left w:w="120" w:type="dxa"/>
              <w:bottom w:w="70" w:type="dxa"/>
              <w:right w:w="120" w:type="dxa"/>
            </w:tcMar>
          </w:tcPr>
          <w:p w14:paraId="294EE5C4" w14:textId="77777777" w:rsidR="00C03678" w:rsidRDefault="00000000">
            <w:r>
              <w:rPr>
                <w:rFonts w:ascii="Times New Roman" w:hAnsi="Times New Roman"/>
                <w:sz w:val="19"/>
              </w:rPr>
              <w:t>Secure online payment processing and signature verification</w:t>
            </w:r>
          </w:p>
        </w:tc>
      </w:tr>
      <w:tr w:rsidR="00C03678" w14:paraId="191C6A1C" w14:textId="77777777">
        <w:trPr>
          <w:jc w:val="center"/>
        </w:trPr>
        <w:tc>
          <w:tcPr>
            <w:tcW w:w="2160" w:type="dxa"/>
            <w:shd w:val="clear" w:color="auto" w:fill="F8FAFC"/>
            <w:tcMar>
              <w:top w:w="70" w:type="dxa"/>
              <w:left w:w="120" w:type="dxa"/>
              <w:bottom w:w="70" w:type="dxa"/>
              <w:right w:w="120" w:type="dxa"/>
            </w:tcMar>
          </w:tcPr>
          <w:p w14:paraId="43F57B2A" w14:textId="77777777" w:rsidR="00C03678" w:rsidRDefault="00000000">
            <w:r>
              <w:rPr>
                <w:rFonts w:ascii="Times New Roman" w:hAnsi="Times New Roman"/>
                <w:sz w:val="19"/>
              </w:rPr>
              <w:t>AI &amp; Telephony</w:t>
            </w:r>
          </w:p>
        </w:tc>
        <w:tc>
          <w:tcPr>
            <w:tcW w:w="2592" w:type="dxa"/>
            <w:shd w:val="clear" w:color="auto" w:fill="F8FAFC"/>
            <w:tcMar>
              <w:top w:w="70" w:type="dxa"/>
              <w:left w:w="120" w:type="dxa"/>
              <w:bottom w:w="70" w:type="dxa"/>
              <w:right w:w="120" w:type="dxa"/>
            </w:tcMar>
          </w:tcPr>
          <w:p w14:paraId="3B82CCD4" w14:textId="77777777" w:rsidR="00C03678" w:rsidRDefault="00000000">
            <w:r>
              <w:rPr>
                <w:rFonts w:ascii="Times New Roman" w:hAnsi="Times New Roman"/>
                <w:sz w:val="19"/>
              </w:rPr>
              <w:t>Twilio Voice &amp; SMS API</w:t>
            </w:r>
          </w:p>
        </w:tc>
        <w:tc>
          <w:tcPr>
            <w:tcW w:w="4608" w:type="dxa"/>
            <w:shd w:val="clear" w:color="auto" w:fill="F8FAFC"/>
            <w:tcMar>
              <w:top w:w="70" w:type="dxa"/>
              <w:left w:w="120" w:type="dxa"/>
              <w:bottom w:w="70" w:type="dxa"/>
              <w:right w:w="120" w:type="dxa"/>
            </w:tcMar>
          </w:tcPr>
          <w:p w14:paraId="23F8C14D" w14:textId="77777777" w:rsidR="00C03678" w:rsidRDefault="00000000">
            <w:r>
              <w:rPr>
                <w:rFonts w:ascii="Times New Roman" w:hAnsi="Times New Roman"/>
                <w:sz w:val="19"/>
              </w:rPr>
              <w:t>Automated telephone voice calls, voicemail, and SMS campaigns</w:t>
            </w:r>
          </w:p>
        </w:tc>
      </w:tr>
      <w:tr w:rsidR="00C03678" w14:paraId="4213FF72" w14:textId="77777777">
        <w:trPr>
          <w:jc w:val="center"/>
        </w:trPr>
        <w:tc>
          <w:tcPr>
            <w:tcW w:w="2160" w:type="dxa"/>
            <w:shd w:val="clear" w:color="auto" w:fill="FFFFFF"/>
            <w:tcMar>
              <w:top w:w="70" w:type="dxa"/>
              <w:left w:w="120" w:type="dxa"/>
              <w:bottom w:w="70" w:type="dxa"/>
              <w:right w:w="120" w:type="dxa"/>
            </w:tcMar>
          </w:tcPr>
          <w:p w14:paraId="721F846B" w14:textId="77777777" w:rsidR="00C03678" w:rsidRDefault="00000000">
            <w:r>
              <w:rPr>
                <w:rFonts w:ascii="Times New Roman" w:hAnsi="Times New Roman"/>
                <w:sz w:val="19"/>
              </w:rPr>
              <w:t>Email Services</w:t>
            </w:r>
          </w:p>
        </w:tc>
        <w:tc>
          <w:tcPr>
            <w:tcW w:w="2592" w:type="dxa"/>
            <w:shd w:val="clear" w:color="auto" w:fill="FFFFFF"/>
            <w:tcMar>
              <w:top w:w="70" w:type="dxa"/>
              <w:left w:w="120" w:type="dxa"/>
              <w:bottom w:w="70" w:type="dxa"/>
              <w:right w:w="120" w:type="dxa"/>
            </w:tcMar>
          </w:tcPr>
          <w:p w14:paraId="3E27EB51" w14:textId="77777777" w:rsidR="00C03678" w:rsidRDefault="00000000">
            <w:r>
              <w:rPr>
                <w:rFonts w:ascii="Times New Roman" w:hAnsi="Times New Roman"/>
                <w:sz w:val="19"/>
              </w:rPr>
              <w:t>Nodemailer (SMTP)</w:t>
            </w:r>
          </w:p>
        </w:tc>
        <w:tc>
          <w:tcPr>
            <w:tcW w:w="4608" w:type="dxa"/>
            <w:shd w:val="clear" w:color="auto" w:fill="FFFFFF"/>
            <w:tcMar>
              <w:top w:w="70" w:type="dxa"/>
              <w:left w:w="120" w:type="dxa"/>
              <w:bottom w:w="70" w:type="dxa"/>
              <w:right w:w="120" w:type="dxa"/>
            </w:tcMar>
          </w:tcPr>
          <w:p w14:paraId="1C7B5260" w14:textId="77777777" w:rsidR="00C03678" w:rsidRDefault="00000000">
            <w:r>
              <w:rPr>
                <w:rFonts w:ascii="Times New Roman" w:hAnsi="Times New Roman"/>
                <w:sz w:val="19"/>
              </w:rPr>
              <w:t>High-conversion responsive HTML receipt and dispatch emails</w:t>
            </w:r>
          </w:p>
        </w:tc>
      </w:tr>
      <w:tr w:rsidR="00C03678" w14:paraId="78CFD04E" w14:textId="77777777">
        <w:trPr>
          <w:jc w:val="center"/>
        </w:trPr>
        <w:tc>
          <w:tcPr>
            <w:tcW w:w="2160" w:type="dxa"/>
            <w:shd w:val="clear" w:color="auto" w:fill="F8FAFC"/>
            <w:tcMar>
              <w:top w:w="70" w:type="dxa"/>
              <w:left w:w="120" w:type="dxa"/>
              <w:bottom w:w="70" w:type="dxa"/>
              <w:right w:w="120" w:type="dxa"/>
            </w:tcMar>
          </w:tcPr>
          <w:p w14:paraId="143B98B3" w14:textId="77777777" w:rsidR="00C03678" w:rsidRDefault="00000000">
            <w:r>
              <w:rPr>
                <w:rFonts w:ascii="Times New Roman" w:hAnsi="Times New Roman"/>
                <w:sz w:val="19"/>
              </w:rPr>
              <w:t>Build Pipeline</w:t>
            </w:r>
          </w:p>
        </w:tc>
        <w:tc>
          <w:tcPr>
            <w:tcW w:w="2592" w:type="dxa"/>
            <w:shd w:val="clear" w:color="auto" w:fill="F8FAFC"/>
            <w:tcMar>
              <w:top w:w="70" w:type="dxa"/>
              <w:left w:w="120" w:type="dxa"/>
              <w:bottom w:w="70" w:type="dxa"/>
              <w:right w:w="120" w:type="dxa"/>
            </w:tcMar>
          </w:tcPr>
          <w:p w14:paraId="4D5DCE2A" w14:textId="77777777" w:rsidR="00C03678" w:rsidRDefault="00000000">
            <w:r>
              <w:rPr>
                <w:rFonts w:ascii="Times New Roman" w:hAnsi="Times New Roman"/>
                <w:sz w:val="19"/>
              </w:rPr>
              <w:t>Vite Bundler + ESLint</w:t>
            </w:r>
          </w:p>
        </w:tc>
        <w:tc>
          <w:tcPr>
            <w:tcW w:w="4608" w:type="dxa"/>
            <w:shd w:val="clear" w:color="auto" w:fill="F8FAFC"/>
            <w:tcMar>
              <w:top w:w="70" w:type="dxa"/>
              <w:left w:w="120" w:type="dxa"/>
              <w:bottom w:w="70" w:type="dxa"/>
              <w:right w:w="120" w:type="dxa"/>
            </w:tcMar>
          </w:tcPr>
          <w:p w14:paraId="22BAF182" w14:textId="77777777" w:rsidR="00C03678" w:rsidRDefault="00000000">
            <w:r>
              <w:rPr>
                <w:rFonts w:ascii="Times New Roman" w:hAnsi="Times New Roman"/>
                <w:sz w:val="19"/>
              </w:rPr>
              <w:t>Optimized production client bundling and code quality</w:t>
            </w:r>
          </w:p>
        </w:tc>
      </w:tr>
    </w:tbl>
    <w:p w14:paraId="5777367F" w14:textId="77777777" w:rsidR="00C03678" w:rsidRDefault="00C03678">
      <w:pPr>
        <w:spacing w:after="120"/>
      </w:pPr>
    </w:p>
    <w:p w14:paraId="7367D712" w14:textId="77777777" w:rsidR="0030682C" w:rsidRDefault="0030682C">
      <w:pPr>
        <w:spacing w:before="280" w:after="120"/>
        <w:rPr>
          <w:rFonts w:ascii="Times New Roman" w:hAnsi="Times New Roman"/>
          <w:b/>
          <w:sz w:val="26"/>
        </w:rPr>
      </w:pPr>
    </w:p>
    <w:p w14:paraId="13729136" w14:textId="06C29F59" w:rsidR="00C03678" w:rsidRDefault="00000000">
      <w:pPr>
        <w:spacing w:before="280" w:after="120"/>
      </w:pPr>
      <w:r>
        <w:rPr>
          <w:rFonts w:ascii="Times New Roman" w:hAnsi="Times New Roman"/>
          <w:b/>
          <w:sz w:val="26"/>
        </w:rPr>
        <w:lastRenderedPageBreak/>
        <w:t>7.2 ARCHITECTURE OVERVIEW</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8"/>
        <w:gridCol w:w="2880"/>
        <w:gridCol w:w="4752"/>
      </w:tblGrid>
      <w:tr w:rsidR="00C03678" w14:paraId="730DDEAA" w14:textId="77777777">
        <w:trPr>
          <w:jc w:val="center"/>
        </w:trPr>
        <w:tc>
          <w:tcPr>
            <w:tcW w:w="1728" w:type="dxa"/>
            <w:shd w:val="clear" w:color="auto" w:fill="E6EDF5"/>
            <w:tcMar>
              <w:top w:w="100" w:type="dxa"/>
              <w:left w:w="120" w:type="dxa"/>
              <w:bottom w:w="100" w:type="dxa"/>
              <w:right w:w="120" w:type="dxa"/>
            </w:tcMar>
          </w:tcPr>
          <w:p w14:paraId="2D398DC0" w14:textId="77777777" w:rsidR="00C03678" w:rsidRDefault="00000000">
            <w:r>
              <w:rPr>
                <w:rFonts w:ascii="Times New Roman" w:hAnsi="Times New Roman"/>
                <w:b/>
                <w:sz w:val="20"/>
              </w:rPr>
              <w:t>Layer</w:t>
            </w:r>
          </w:p>
        </w:tc>
        <w:tc>
          <w:tcPr>
            <w:tcW w:w="2880" w:type="dxa"/>
            <w:shd w:val="clear" w:color="auto" w:fill="E6EDF5"/>
            <w:tcMar>
              <w:top w:w="100" w:type="dxa"/>
              <w:left w:w="120" w:type="dxa"/>
              <w:bottom w:w="100" w:type="dxa"/>
              <w:right w:w="120" w:type="dxa"/>
            </w:tcMar>
          </w:tcPr>
          <w:p w14:paraId="13FFBD05" w14:textId="77777777" w:rsidR="00C03678" w:rsidRDefault="00000000">
            <w:r>
              <w:rPr>
                <w:rFonts w:ascii="Times New Roman" w:hAnsi="Times New Roman"/>
                <w:b/>
                <w:sz w:val="20"/>
              </w:rPr>
              <w:t>Technology</w:t>
            </w:r>
          </w:p>
        </w:tc>
        <w:tc>
          <w:tcPr>
            <w:tcW w:w="4752" w:type="dxa"/>
            <w:shd w:val="clear" w:color="auto" w:fill="E6EDF5"/>
            <w:tcMar>
              <w:top w:w="100" w:type="dxa"/>
              <w:left w:w="120" w:type="dxa"/>
              <w:bottom w:w="100" w:type="dxa"/>
              <w:right w:w="120" w:type="dxa"/>
            </w:tcMar>
          </w:tcPr>
          <w:p w14:paraId="55031A1E" w14:textId="77777777" w:rsidR="00C03678" w:rsidRDefault="00000000">
            <w:r>
              <w:rPr>
                <w:rFonts w:ascii="Times New Roman" w:hAnsi="Times New Roman"/>
                <w:b/>
                <w:sz w:val="20"/>
              </w:rPr>
              <w:t>Purpose</w:t>
            </w:r>
          </w:p>
        </w:tc>
      </w:tr>
      <w:tr w:rsidR="00C03678" w14:paraId="6C6B8605" w14:textId="77777777">
        <w:trPr>
          <w:jc w:val="center"/>
        </w:trPr>
        <w:tc>
          <w:tcPr>
            <w:tcW w:w="1728" w:type="dxa"/>
            <w:shd w:val="clear" w:color="auto" w:fill="FFFFFF"/>
            <w:tcMar>
              <w:top w:w="70" w:type="dxa"/>
              <w:left w:w="120" w:type="dxa"/>
              <w:bottom w:w="70" w:type="dxa"/>
              <w:right w:w="120" w:type="dxa"/>
            </w:tcMar>
          </w:tcPr>
          <w:p w14:paraId="762423EE" w14:textId="77777777" w:rsidR="00C03678" w:rsidRDefault="00000000">
            <w:r>
              <w:rPr>
                <w:rFonts w:ascii="Times New Roman" w:hAnsi="Times New Roman"/>
                <w:sz w:val="19"/>
              </w:rPr>
              <w:t>Model (M)</w:t>
            </w:r>
          </w:p>
        </w:tc>
        <w:tc>
          <w:tcPr>
            <w:tcW w:w="2880" w:type="dxa"/>
            <w:shd w:val="clear" w:color="auto" w:fill="FFFFFF"/>
            <w:tcMar>
              <w:top w:w="70" w:type="dxa"/>
              <w:left w:w="120" w:type="dxa"/>
              <w:bottom w:w="70" w:type="dxa"/>
              <w:right w:w="120" w:type="dxa"/>
            </w:tcMar>
          </w:tcPr>
          <w:p w14:paraId="63834B2F" w14:textId="77777777" w:rsidR="00C03678" w:rsidRDefault="00000000">
            <w:r>
              <w:rPr>
                <w:rFonts w:ascii="Times New Roman" w:hAnsi="Times New Roman"/>
                <w:sz w:val="19"/>
              </w:rPr>
              <w:t>Mongoose ODM + MongoDB Atlas</w:t>
            </w:r>
          </w:p>
        </w:tc>
        <w:tc>
          <w:tcPr>
            <w:tcW w:w="4752" w:type="dxa"/>
            <w:shd w:val="clear" w:color="auto" w:fill="FFFFFF"/>
            <w:tcMar>
              <w:top w:w="70" w:type="dxa"/>
              <w:left w:w="120" w:type="dxa"/>
              <w:bottom w:w="70" w:type="dxa"/>
              <w:right w:w="120" w:type="dxa"/>
            </w:tcMar>
          </w:tcPr>
          <w:p w14:paraId="3EE82F4D" w14:textId="77777777" w:rsidR="00C03678" w:rsidRDefault="00000000">
            <w:r>
              <w:rPr>
                <w:rFonts w:ascii="Times New Roman" w:hAnsi="Times New Roman"/>
                <w:sz w:val="19"/>
              </w:rPr>
              <w:t>Enforces strict schemas, validation constraints, indexes, and atomic updates ($inc).</w:t>
            </w:r>
          </w:p>
        </w:tc>
      </w:tr>
      <w:tr w:rsidR="00C03678" w14:paraId="52B21040" w14:textId="77777777">
        <w:trPr>
          <w:jc w:val="center"/>
        </w:trPr>
        <w:tc>
          <w:tcPr>
            <w:tcW w:w="1728" w:type="dxa"/>
            <w:shd w:val="clear" w:color="auto" w:fill="F8FAFC"/>
            <w:tcMar>
              <w:top w:w="70" w:type="dxa"/>
              <w:left w:w="120" w:type="dxa"/>
              <w:bottom w:w="70" w:type="dxa"/>
              <w:right w:w="120" w:type="dxa"/>
            </w:tcMar>
          </w:tcPr>
          <w:p w14:paraId="740160FA" w14:textId="77777777" w:rsidR="00C03678" w:rsidRDefault="00000000">
            <w:r>
              <w:rPr>
                <w:rFonts w:ascii="Times New Roman" w:hAnsi="Times New Roman"/>
                <w:sz w:val="19"/>
              </w:rPr>
              <w:t>View (V)</w:t>
            </w:r>
          </w:p>
        </w:tc>
        <w:tc>
          <w:tcPr>
            <w:tcW w:w="2880" w:type="dxa"/>
            <w:shd w:val="clear" w:color="auto" w:fill="F8FAFC"/>
            <w:tcMar>
              <w:top w:w="70" w:type="dxa"/>
              <w:left w:w="120" w:type="dxa"/>
              <w:bottom w:w="70" w:type="dxa"/>
              <w:right w:w="120" w:type="dxa"/>
            </w:tcMar>
          </w:tcPr>
          <w:p w14:paraId="73F25E10" w14:textId="77777777" w:rsidR="00C03678" w:rsidRDefault="00000000">
            <w:r>
              <w:rPr>
                <w:rFonts w:ascii="Times New Roman" w:hAnsi="Times New Roman"/>
                <w:sz w:val="19"/>
              </w:rPr>
              <w:t>React 18 + Tailwind CSS</w:t>
            </w:r>
          </w:p>
        </w:tc>
        <w:tc>
          <w:tcPr>
            <w:tcW w:w="4752" w:type="dxa"/>
            <w:shd w:val="clear" w:color="auto" w:fill="F8FAFC"/>
            <w:tcMar>
              <w:top w:w="70" w:type="dxa"/>
              <w:left w:w="120" w:type="dxa"/>
              <w:bottom w:w="70" w:type="dxa"/>
              <w:right w:w="120" w:type="dxa"/>
            </w:tcMar>
          </w:tcPr>
          <w:p w14:paraId="340F86C5" w14:textId="77777777" w:rsidR="00C03678" w:rsidRDefault="00000000">
            <w:r>
              <w:rPr>
                <w:rFonts w:ascii="Times New Roman" w:hAnsi="Times New Roman"/>
                <w:sz w:val="19"/>
              </w:rPr>
              <w:t>Renders dynamic customer and staff interfaces, camera scanner overlays, and modals.</w:t>
            </w:r>
          </w:p>
        </w:tc>
      </w:tr>
      <w:tr w:rsidR="00C03678" w14:paraId="63F610A0" w14:textId="77777777">
        <w:trPr>
          <w:jc w:val="center"/>
        </w:trPr>
        <w:tc>
          <w:tcPr>
            <w:tcW w:w="1728" w:type="dxa"/>
            <w:shd w:val="clear" w:color="auto" w:fill="FFFFFF"/>
            <w:tcMar>
              <w:top w:w="70" w:type="dxa"/>
              <w:left w:w="120" w:type="dxa"/>
              <w:bottom w:w="70" w:type="dxa"/>
              <w:right w:w="120" w:type="dxa"/>
            </w:tcMar>
          </w:tcPr>
          <w:p w14:paraId="14265B8B" w14:textId="77777777" w:rsidR="00C03678" w:rsidRDefault="00000000">
            <w:r>
              <w:rPr>
                <w:rFonts w:ascii="Times New Roman" w:hAnsi="Times New Roman"/>
                <w:sz w:val="19"/>
              </w:rPr>
              <w:t>Controller (C)</w:t>
            </w:r>
          </w:p>
        </w:tc>
        <w:tc>
          <w:tcPr>
            <w:tcW w:w="2880" w:type="dxa"/>
            <w:shd w:val="clear" w:color="auto" w:fill="FFFFFF"/>
            <w:tcMar>
              <w:top w:w="70" w:type="dxa"/>
              <w:left w:w="120" w:type="dxa"/>
              <w:bottom w:w="70" w:type="dxa"/>
              <w:right w:w="120" w:type="dxa"/>
            </w:tcMar>
          </w:tcPr>
          <w:p w14:paraId="1E929361" w14:textId="77777777" w:rsidR="00C03678" w:rsidRDefault="00000000">
            <w:r>
              <w:rPr>
                <w:rFonts w:ascii="Times New Roman" w:hAnsi="Times New Roman"/>
                <w:sz w:val="19"/>
              </w:rPr>
              <w:t>Express Route Handlers</w:t>
            </w:r>
          </w:p>
        </w:tc>
        <w:tc>
          <w:tcPr>
            <w:tcW w:w="4752" w:type="dxa"/>
            <w:shd w:val="clear" w:color="auto" w:fill="FFFFFF"/>
            <w:tcMar>
              <w:top w:w="70" w:type="dxa"/>
              <w:left w:w="120" w:type="dxa"/>
              <w:bottom w:w="70" w:type="dxa"/>
              <w:right w:w="120" w:type="dxa"/>
            </w:tcMar>
          </w:tcPr>
          <w:p w14:paraId="782CA655" w14:textId="77777777" w:rsidR="00C03678" w:rsidRDefault="00000000">
            <w:r>
              <w:rPr>
                <w:rFonts w:ascii="Times New Roman" w:hAnsi="Times New Roman"/>
                <w:sz w:val="19"/>
              </w:rPr>
              <w:t>Processes incoming HTTP requests, enforces business rules, and coordinates responses.</w:t>
            </w:r>
          </w:p>
        </w:tc>
      </w:tr>
    </w:tbl>
    <w:p w14:paraId="71E8ACCE" w14:textId="77777777" w:rsidR="00C03678" w:rsidRDefault="00C03678">
      <w:pPr>
        <w:spacing w:after="120"/>
      </w:pPr>
    </w:p>
    <w:p w14:paraId="063A3D25" w14:textId="77777777" w:rsidR="00C03678" w:rsidRDefault="00000000">
      <w:pPr>
        <w:spacing w:after="120"/>
        <w:jc w:val="both"/>
      </w:pPr>
      <w:r>
        <w:rPr>
          <w:rFonts w:ascii="Times New Roman" w:hAnsi="Times New Roman"/>
        </w:rPr>
        <w:t>The application employs a decoupled client-server architecture. The React SPA communicates with the Express REST API via standard JSON payloads over HTTP/HTTPS. Cross-Origin Resource Sharing (CORS) is enabled to support distributed deployments, and JWT tokens passed in the `Authorization: Bearer &lt;token&gt;` header ensure secure stateless authentication across customer, staff, and delivery portals.</w:t>
      </w:r>
    </w:p>
    <w:p w14:paraId="034873E9" w14:textId="77777777" w:rsidR="00C03678" w:rsidRDefault="00000000">
      <w:r>
        <w:br w:type="page"/>
      </w:r>
    </w:p>
    <w:p w14:paraId="0D935F5B" w14:textId="77777777" w:rsidR="00C03678" w:rsidRDefault="00000000">
      <w:pPr>
        <w:spacing w:before="480" w:after="280"/>
        <w:jc w:val="center"/>
      </w:pPr>
      <w:r>
        <w:rPr>
          <w:rFonts w:ascii="Times New Roman" w:hAnsi="Times New Roman"/>
          <w:b/>
          <w:sz w:val="32"/>
        </w:rPr>
        <w:lastRenderedPageBreak/>
        <w:t>CHAPTER 8</w:t>
      </w:r>
      <w:r>
        <w:rPr>
          <w:rFonts w:ascii="Times New Roman" w:hAnsi="Times New Roman"/>
          <w:b/>
          <w:sz w:val="32"/>
        </w:rPr>
        <w:br/>
        <w:t>MODULES</w:t>
      </w:r>
    </w:p>
    <w:p w14:paraId="69BDD1E4" w14:textId="77777777" w:rsidR="00C03678" w:rsidRDefault="00000000">
      <w:pPr>
        <w:spacing w:before="280" w:after="120"/>
      </w:pPr>
      <w:r>
        <w:rPr>
          <w:rFonts w:ascii="Times New Roman" w:hAnsi="Times New Roman"/>
          <w:b/>
          <w:sz w:val="26"/>
        </w:rPr>
        <w:t>8.0 Design Approach</w:t>
      </w:r>
    </w:p>
    <w:p w14:paraId="322A12A3" w14:textId="77777777" w:rsidR="00C03678" w:rsidRDefault="00000000">
      <w:pPr>
        <w:spacing w:after="120"/>
        <w:jc w:val="both"/>
      </w:pPr>
      <w:r>
        <w:rPr>
          <w:rFonts w:ascii="Times New Roman" w:hAnsi="Times New Roman"/>
        </w:rPr>
        <w:t>Every module of the Smart Supermarket Management System is evaluated and documented following a standardized seven-step system design framework. This ensures that every component is described comprehensively and comparably, detailing not only visual interfaces but the underlying architectural decisions, concurrency safety, API contracts, and storage footprints.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16"/>
        <w:gridCol w:w="4032"/>
        <w:gridCol w:w="3312"/>
      </w:tblGrid>
      <w:tr w:rsidR="00C03678" w14:paraId="6C2092A9" w14:textId="77777777">
        <w:trPr>
          <w:jc w:val="center"/>
        </w:trPr>
        <w:tc>
          <w:tcPr>
            <w:tcW w:w="2016" w:type="dxa"/>
            <w:shd w:val="clear" w:color="auto" w:fill="E6EDF5"/>
            <w:tcMar>
              <w:top w:w="100" w:type="dxa"/>
              <w:left w:w="120" w:type="dxa"/>
              <w:bottom w:w="100" w:type="dxa"/>
              <w:right w:w="120" w:type="dxa"/>
            </w:tcMar>
          </w:tcPr>
          <w:p w14:paraId="1319C5E5" w14:textId="77777777" w:rsidR="00C03678" w:rsidRDefault="00000000">
            <w:r>
              <w:rPr>
                <w:rFonts w:ascii="Times New Roman" w:hAnsi="Times New Roman"/>
                <w:b/>
                <w:sz w:val="20"/>
              </w:rPr>
              <w:t>Step</w:t>
            </w:r>
          </w:p>
        </w:tc>
        <w:tc>
          <w:tcPr>
            <w:tcW w:w="4032" w:type="dxa"/>
            <w:shd w:val="clear" w:color="auto" w:fill="E6EDF5"/>
            <w:tcMar>
              <w:top w:w="100" w:type="dxa"/>
              <w:left w:w="120" w:type="dxa"/>
              <w:bottom w:w="100" w:type="dxa"/>
              <w:right w:w="120" w:type="dxa"/>
            </w:tcMar>
          </w:tcPr>
          <w:p w14:paraId="5EC98B07" w14:textId="77777777" w:rsidR="00C03678" w:rsidRDefault="00000000">
            <w:r>
              <w:rPr>
                <w:rFonts w:ascii="Times New Roman" w:hAnsi="Times New Roman"/>
                <w:b/>
                <w:sz w:val="20"/>
              </w:rPr>
              <w:t>Question it answers</w:t>
            </w:r>
          </w:p>
        </w:tc>
        <w:tc>
          <w:tcPr>
            <w:tcW w:w="3312" w:type="dxa"/>
            <w:shd w:val="clear" w:color="auto" w:fill="E6EDF5"/>
            <w:tcMar>
              <w:top w:w="100" w:type="dxa"/>
              <w:left w:w="120" w:type="dxa"/>
              <w:bottom w:w="100" w:type="dxa"/>
              <w:right w:w="120" w:type="dxa"/>
            </w:tcMar>
          </w:tcPr>
          <w:p w14:paraId="74E76528" w14:textId="77777777" w:rsidR="00C03678" w:rsidRDefault="00000000">
            <w:r>
              <w:rPr>
                <w:rFonts w:ascii="Times New Roman" w:hAnsi="Times New Roman"/>
                <w:b/>
                <w:sz w:val="20"/>
              </w:rPr>
              <w:t>Presented in each module as</w:t>
            </w:r>
          </w:p>
        </w:tc>
      </w:tr>
      <w:tr w:rsidR="00C03678" w14:paraId="6904BA1A" w14:textId="77777777">
        <w:trPr>
          <w:jc w:val="center"/>
        </w:trPr>
        <w:tc>
          <w:tcPr>
            <w:tcW w:w="2016" w:type="dxa"/>
            <w:shd w:val="clear" w:color="auto" w:fill="FFFFFF"/>
            <w:tcMar>
              <w:top w:w="70" w:type="dxa"/>
              <w:left w:w="120" w:type="dxa"/>
              <w:bottom w:w="70" w:type="dxa"/>
              <w:right w:w="120" w:type="dxa"/>
            </w:tcMar>
          </w:tcPr>
          <w:p w14:paraId="38A74339" w14:textId="77777777" w:rsidR="00C03678" w:rsidRDefault="00000000">
            <w:r>
              <w:rPr>
                <w:rFonts w:ascii="Times New Roman" w:hAnsi="Times New Roman"/>
                <w:sz w:val="19"/>
              </w:rPr>
              <w:t>1. Functional requirements</w:t>
            </w:r>
          </w:p>
        </w:tc>
        <w:tc>
          <w:tcPr>
            <w:tcW w:w="4032" w:type="dxa"/>
            <w:shd w:val="clear" w:color="auto" w:fill="FFFFFF"/>
            <w:tcMar>
              <w:top w:w="70" w:type="dxa"/>
              <w:left w:w="120" w:type="dxa"/>
              <w:bottom w:w="70" w:type="dxa"/>
              <w:right w:w="120" w:type="dxa"/>
            </w:tcMar>
          </w:tcPr>
          <w:p w14:paraId="03CAB5DB" w14:textId="77777777" w:rsidR="00C03678" w:rsidRDefault="00000000">
            <w:r>
              <w:rPr>
                <w:rFonts w:ascii="Times New Roman" w:hAnsi="Times New Roman"/>
                <w:sz w:val="19"/>
              </w:rPr>
              <w:t>What specific tasks must the module execute?</w:t>
            </w:r>
          </w:p>
        </w:tc>
        <w:tc>
          <w:tcPr>
            <w:tcW w:w="3312" w:type="dxa"/>
            <w:shd w:val="clear" w:color="auto" w:fill="FFFFFF"/>
            <w:tcMar>
              <w:top w:w="70" w:type="dxa"/>
              <w:left w:w="120" w:type="dxa"/>
              <w:bottom w:w="70" w:type="dxa"/>
              <w:right w:w="120" w:type="dxa"/>
            </w:tcMar>
          </w:tcPr>
          <w:p w14:paraId="12AF455D" w14:textId="77777777" w:rsidR="00C03678" w:rsidRDefault="00000000">
            <w:r>
              <w:rPr>
                <w:rFonts w:ascii="Times New Roman" w:hAnsi="Times New Roman"/>
                <w:sz w:val="19"/>
              </w:rPr>
              <w:t>Section 8.x.1</w:t>
            </w:r>
          </w:p>
        </w:tc>
      </w:tr>
      <w:tr w:rsidR="00C03678" w14:paraId="3896ED0D" w14:textId="77777777">
        <w:trPr>
          <w:jc w:val="center"/>
        </w:trPr>
        <w:tc>
          <w:tcPr>
            <w:tcW w:w="2016" w:type="dxa"/>
            <w:shd w:val="clear" w:color="auto" w:fill="F8FAFC"/>
            <w:tcMar>
              <w:top w:w="70" w:type="dxa"/>
              <w:left w:w="120" w:type="dxa"/>
              <w:bottom w:w="70" w:type="dxa"/>
              <w:right w:w="120" w:type="dxa"/>
            </w:tcMar>
          </w:tcPr>
          <w:p w14:paraId="756475EC" w14:textId="77777777" w:rsidR="00C03678" w:rsidRDefault="00000000">
            <w:r>
              <w:rPr>
                <w:rFonts w:ascii="Times New Roman" w:hAnsi="Times New Roman"/>
                <w:sz w:val="19"/>
              </w:rPr>
              <w:t>2. Non-functional requirements</w:t>
            </w:r>
          </w:p>
        </w:tc>
        <w:tc>
          <w:tcPr>
            <w:tcW w:w="4032" w:type="dxa"/>
            <w:shd w:val="clear" w:color="auto" w:fill="F8FAFC"/>
            <w:tcMar>
              <w:top w:w="70" w:type="dxa"/>
              <w:left w:w="120" w:type="dxa"/>
              <w:bottom w:w="70" w:type="dxa"/>
              <w:right w:w="120" w:type="dxa"/>
            </w:tcMar>
          </w:tcPr>
          <w:p w14:paraId="2A0CCFF4" w14:textId="77777777" w:rsidR="00C03678" w:rsidRDefault="00000000">
            <w:r>
              <w:rPr>
                <w:rFonts w:ascii="Times New Roman" w:hAnsi="Times New Roman"/>
                <w:sz w:val="19"/>
              </w:rPr>
              <w:t>What are the latency, security, integrity, and CAP bounds?</w:t>
            </w:r>
          </w:p>
        </w:tc>
        <w:tc>
          <w:tcPr>
            <w:tcW w:w="3312" w:type="dxa"/>
            <w:shd w:val="clear" w:color="auto" w:fill="F8FAFC"/>
            <w:tcMar>
              <w:top w:w="70" w:type="dxa"/>
              <w:left w:w="120" w:type="dxa"/>
              <w:bottom w:w="70" w:type="dxa"/>
              <w:right w:w="120" w:type="dxa"/>
            </w:tcMar>
          </w:tcPr>
          <w:p w14:paraId="489288CD" w14:textId="77777777" w:rsidR="00C03678" w:rsidRDefault="00000000">
            <w:r>
              <w:rPr>
                <w:rFonts w:ascii="Times New Roman" w:hAnsi="Times New Roman"/>
                <w:sz w:val="19"/>
              </w:rPr>
              <w:t>Section 8.x.2</w:t>
            </w:r>
          </w:p>
        </w:tc>
      </w:tr>
      <w:tr w:rsidR="00C03678" w14:paraId="6F17F1B2" w14:textId="77777777">
        <w:trPr>
          <w:jc w:val="center"/>
        </w:trPr>
        <w:tc>
          <w:tcPr>
            <w:tcW w:w="2016" w:type="dxa"/>
            <w:shd w:val="clear" w:color="auto" w:fill="FFFFFF"/>
            <w:tcMar>
              <w:top w:w="70" w:type="dxa"/>
              <w:left w:w="120" w:type="dxa"/>
              <w:bottom w:w="70" w:type="dxa"/>
              <w:right w:w="120" w:type="dxa"/>
            </w:tcMar>
          </w:tcPr>
          <w:p w14:paraId="1110D7A1" w14:textId="77777777" w:rsidR="00C03678" w:rsidRDefault="00000000">
            <w:r>
              <w:rPr>
                <w:rFonts w:ascii="Times New Roman" w:hAnsi="Times New Roman"/>
                <w:sz w:val="19"/>
              </w:rPr>
              <w:t>3. Tech stack</w:t>
            </w:r>
          </w:p>
        </w:tc>
        <w:tc>
          <w:tcPr>
            <w:tcW w:w="4032" w:type="dxa"/>
            <w:shd w:val="clear" w:color="auto" w:fill="FFFFFF"/>
            <w:tcMar>
              <w:top w:w="70" w:type="dxa"/>
              <w:left w:w="120" w:type="dxa"/>
              <w:bottom w:w="70" w:type="dxa"/>
              <w:right w:w="120" w:type="dxa"/>
            </w:tcMar>
          </w:tcPr>
          <w:p w14:paraId="4E2CEF0A" w14:textId="77777777" w:rsidR="00C03678" w:rsidRDefault="00000000">
            <w:r>
              <w:rPr>
                <w:rFonts w:ascii="Times New Roman" w:hAnsi="Times New Roman"/>
                <w:sz w:val="19"/>
              </w:rPr>
              <w:t>Which libraries and tools solve this specific problem?</w:t>
            </w:r>
          </w:p>
        </w:tc>
        <w:tc>
          <w:tcPr>
            <w:tcW w:w="3312" w:type="dxa"/>
            <w:shd w:val="clear" w:color="auto" w:fill="FFFFFF"/>
            <w:tcMar>
              <w:top w:w="70" w:type="dxa"/>
              <w:left w:w="120" w:type="dxa"/>
              <w:bottom w:w="70" w:type="dxa"/>
              <w:right w:w="120" w:type="dxa"/>
            </w:tcMar>
          </w:tcPr>
          <w:p w14:paraId="2CDB2B46" w14:textId="77777777" w:rsidR="00C03678" w:rsidRDefault="00000000">
            <w:r>
              <w:rPr>
                <w:rFonts w:ascii="Times New Roman" w:hAnsi="Times New Roman"/>
                <w:sz w:val="19"/>
              </w:rPr>
              <w:t>Section 8.x.3</w:t>
            </w:r>
          </w:p>
        </w:tc>
      </w:tr>
      <w:tr w:rsidR="00C03678" w14:paraId="340D386A" w14:textId="77777777">
        <w:trPr>
          <w:jc w:val="center"/>
        </w:trPr>
        <w:tc>
          <w:tcPr>
            <w:tcW w:w="2016" w:type="dxa"/>
            <w:shd w:val="clear" w:color="auto" w:fill="F8FAFC"/>
            <w:tcMar>
              <w:top w:w="70" w:type="dxa"/>
              <w:left w:w="120" w:type="dxa"/>
              <w:bottom w:w="70" w:type="dxa"/>
              <w:right w:w="120" w:type="dxa"/>
            </w:tcMar>
          </w:tcPr>
          <w:p w14:paraId="04A02EA2" w14:textId="77777777" w:rsidR="00C03678" w:rsidRDefault="00000000">
            <w:r>
              <w:rPr>
                <w:rFonts w:ascii="Times New Roman" w:hAnsi="Times New Roman"/>
                <w:sz w:val="19"/>
              </w:rPr>
              <w:t>4. Back-of-the-envelope</w:t>
            </w:r>
          </w:p>
        </w:tc>
        <w:tc>
          <w:tcPr>
            <w:tcW w:w="4032" w:type="dxa"/>
            <w:shd w:val="clear" w:color="auto" w:fill="F8FAFC"/>
            <w:tcMar>
              <w:top w:w="70" w:type="dxa"/>
              <w:left w:w="120" w:type="dxa"/>
              <w:bottom w:w="70" w:type="dxa"/>
              <w:right w:w="120" w:type="dxa"/>
            </w:tcMar>
          </w:tcPr>
          <w:p w14:paraId="10299ECC" w14:textId="77777777" w:rsidR="00C03678" w:rsidRDefault="00000000">
            <w:r>
              <w:rPr>
                <w:rFonts w:ascii="Times New Roman" w:hAnsi="Times New Roman"/>
                <w:sz w:val="19"/>
              </w:rPr>
              <w:t>What are the expected user volumes, request rates, and storage?</w:t>
            </w:r>
          </w:p>
        </w:tc>
        <w:tc>
          <w:tcPr>
            <w:tcW w:w="3312" w:type="dxa"/>
            <w:shd w:val="clear" w:color="auto" w:fill="F8FAFC"/>
            <w:tcMar>
              <w:top w:w="70" w:type="dxa"/>
              <w:left w:w="120" w:type="dxa"/>
              <w:bottom w:w="70" w:type="dxa"/>
              <w:right w:w="120" w:type="dxa"/>
            </w:tcMar>
          </w:tcPr>
          <w:p w14:paraId="27BDB674" w14:textId="77777777" w:rsidR="00C03678" w:rsidRDefault="00000000">
            <w:r>
              <w:rPr>
                <w:rFonts w:ascii="Times New Roman" w:hAnsi="Times New Roman"/>
                <w:sz w:val="19"/>
              </w:rPr>
              <w:t>Section 8.x.4</w:t>
            </w:r>
          </w:p>
        </w:tc>
      </w:tr>
      <w:tr w:rsidR="00C03678" w14:paraId="29D8BC2E" w14:textId="77777777">
        <w:trPr>
          <w:jc w:val="center"/>
        </w:trPr>
        <w:tc>
          <w:tcPr>
            <w:tcW w:w="2016" w:type="dxa"/>
            <w:shd w:val="clear" w:color="auto" w:fill="FFFFFF"/>
            <w:tcMar>
              <w:top w:w="70" w:type="dxa"/>
              <w:left w:w="120" w:type="dxa"/>
              <w:bottom w:w="70" w:type="dxa"/>
              <w:right w:w="120" w:type="dxa"/>
            </w:tcMar>
          </w:tcPr>
          <w:p w14:paraId="7A39FDCA" w14:textId="77777777" w:rsidR="00C03678" w:rsidRDefault="00000000">
            <w:r>
              <w:rPr>
                <w:rFonts w:ascii="Times New Roman" w:hAnsi="Times New Roman"/>
                <w:sz w:val="19"/>
              </w:rPr>
              <w:t>5. Low-level architecture</w:t>
            </w:r>
          </w:p>
        </w:tc>
        <w:tc>
          <w:tcPr>
            <w:tcW w:w="4032" w:type="dxa"/>
            <w:shd w:val="clear" w:color="auto" w:fill="FFFFFF"/>
            <w:tcMar>
              <w:top w:w="70" w:type="dxa"/>
              <w:left w:w="120" w:type="dxa"/>
              <w:bottom w:w="70" w:type="dxa"/>
              <w:right w:w="120" w:type="dxa"/>
            </w:tcMar>
          </w:tcPr>
          <w:p w14:paraId="1DCA32EF" w14:textId="77777777" w:rsidR="00C03678" w:rsidRDefault="00000000">
            <w:r>
              <w:rPr>
                <w:rFonts w:ascii="Times New Roman" w:hAnsi="Times New Roman"/>
                <w:sz w:val="19"/>
              </w:rPr>
              <w:t>Which software components interact and in what flow?</w:t>
            </w:r>
          </w:p>
        </w:tc>
        <w:tc>
          <w:tcPr>
            <w:tcW w:w="3312" w:type="dxa"/>
            <w:shd w:val="clear" w:color="auto" w:fill="FFFFFF"/>
            <w:tcMar>
              <w:top w:w="70" w:type="dxa"/>
              <w:left w:w="120" w:type="dxa"/>
              <w:bottom w:w="70" w:type="dxa"/>
              <w:right w:w="120" w:type="dxa"/>
            </w:tcMar>
          </w:tcPr>
          <w:p w14:paraId="7110BABC" w14:textId="77777777" w:rsidR="00C03678" w:rsidRDefault="00000000">
            <w:r>
              <w:rPr>
                <w:rFonts w:ascii="Times New Roman" w:hAnsi="Times New Roman"/>
                <w:sz w:val="19"/>
              </w:rPr>
              <w:t>Section 8.x.5 (Flow Diagram + Request Flow)</w:t>
            </w:r>
          </w:p>
        </w:tc>
      </w:tr>
      <w:tr w:rsidR="00C03678" w14:paraId="41790093" w14:textId="77777777">
        <w:trPr>
          <w:jc w:val="center"/>
        </w:trPr>
        <w:tc>
          <w:tcPr>
            <w:tcW w:w="2016" w:type="dxa"/>
            <w:shd w:val="clear" w:color="auto" w:fill="F8FAFC"/>
            <w:tcMar>
              <w:top w:w="70" w:type="dxa"/>
              <w:left w:w="120" w:type="dxa"/>
              <w:bottom w:w="70" w:type="dxa"/>
              <w:right w:w="120" w:type="dxa"/>
            </w:tcMar>
          </w:tcPr>
          <w:p w14:paraId="7AB7EA2D" w14:textId="77777777" w:rsidR="00C03678" w:rsidRDefault="00000000">
            <w:r>
              <w:rPr>
                <w:rFonts w:ascii="Times New Roman" w:hAnsi="Times New Roman"/>
                <w:sz w:val="19"/>
              </w:rPr>
              <w:t>6. API design</w:t>
            </w:r>
          </w:p>
        </w:tc>
        <w:tc>
          <w:tcPr>
            <w:tcW w:w="4032" w:type="dxa"/>
            <w:shd w:val="clear" w:color="auto" w:fill="F8FAFC"/>
            <w:tcMar>
              <w:top w:w="70" w:type="dxa"/>
              <w:left w:w="120" w:type="dxa"/>
              <w:bottom w:w="70" w:type="dxa"/>
              <w:right w:w="120" w:type="dxa"/>
            </w:tcMar>
          </w:tcPr>
          <w:p w14:paraId="7C9FCCC3" w14:textId="77777777" w:rsidR="00C03678" w:rsidRDefault="00000000">
            <w:r>
              <w:rPr>
                <w:rFonts w:ascii="Times New Roman" w:hAnsi="Times New Roman"/>
                <w:sz w:val="19"/>
              </w:rPr>
              <w:t>What is the exact HTTP REST contract between client and server?</w:t>
            </w:r>
          </w:p>
        </w:tc>
        <w:tc>
          <w:tcPr>
            <w:tcW w:w="3312" w:type="dxa"/>
            <w:shd w:val="clear" w:color="auto" w:fill="F8FAFC"/>
            <w:tcMar>
              <w:top w:w="70" w:type="dxa"/>
              <w:left w:w="120" w:type="dxa"/>
              <w:bottom w:w="70" w:type="dxa"/>
              <w:right w:w="120" w:type="dxa"/>
            </w:tcMar>
          </w:tcPr>
          <w:p w14:paraId="197F3DF8" w14:textId="77777777" w:rsidR="00C03678" w:rsidRDefault="00000000">
            <w:r>
              <w:rPr>
                <w:rFonts w:ascii="Times New Roman" w:hAnsi="Times New Roman"/>
                <w:sz w:val="19"/>
              </w:rPr>
              <w:t>Section 8.x.6 (Table)</w:t>
            </w:r>
          </w:p>
        </w:tc>
      </w:tr>
      <w:tr w:rsidR="00C03678" w14:paraId="7EC41C5F" w14:textId="77777777">
        <w:trPr>
          <w:jc w:val="center"/>
        </w:trPr>
        <w:tc>
          <w:tcPr>
            <w:tcW w:w="2016" w:type="dxa"/>
            <w:shd w:val="clear" w:color="auto" w:fill="FFFFFF"/>
            <w:tcMar>
              <w:top w:w="70" w:type="dxa"/>
              <w:left w:w="120" w:type="dxa"/>
              <w:bottom w:w="70" w:type="dxa"/>
              <w:right w:w="120" w:type="dxa"/>
            </w:tcMar>
          </w:tcPr>
          <w:p w14:paraId="5A17EB0E" w14:textId="77777777" w:rsidR="00C03678" w:rsidRDefault="00000000">
            <w:r>
              <w:rPr>
                <w:rFonts w:ascii="Times New Roman" w:hAnsi="Times New Roman"/>
                <w:sz w:val="19"/>
              </w:rPr>
              <w:t>7. DB design</w:t>
            </w:r>
          </w:p>
        </w:tc>
        <w:tc>
          <w:tcPr>
            <w:tcW w:w="4032" w:type="dxa"/>
            <w:shd w:val="clear" w:color="auto" w:fill="FFFFFF"/>
            <w:tcMar>
              <w:top w:w="70" w:type="dxa"/>
              <w:left w:w="120" w:type="dxa"/>
              <w:bottom w:w="70" w:type="dxa"/>
              <w:right w:w="120" w:type="dxa"/>
            </w:tcMar>
          </w:tcPr>
          <w:p w14:paraId="62A16840" w14:textId="77777777" w:rsidR="00C03678" w:rsidRDefault="00000000">
            <w:r>
              <w:rPr>
                <w:rFonts w:ascii="Times New Roman" w:hAnsi="Times New Roman"/>
                <w:sz w:val="19"/>
              </w:rPr>
              <w:t>Which MongoDB collections, indexes, and fields store the data?</w:t>
            </w:r>
          </w:p>
        </w:tc>
        <w:tc>
          <w:tcPr>
            <w:tcW w:w="3312" w:type="dxa"/>
            <w:shd w:val="clear" w:color="auto" w:fill="FFFFFF"/>
            <w:tcMar>
              <w:top w:w="70" w:type="dxa"/>
              <w:left w:w="120" w:type="dxa"/>
              <w:bottom w:w="70" w:type="dxa"/>
              <w:right w:w="120" w:type="dxa"/>
            </w:tcMar>
          </w:tcPr>
          <w:p w14:paraId="65295C3A" w14:textId="77777777" w:rsidR="00C03678" w:rsidRDefault="00000000">
            <w:r>
              <w:rPr>
                <w:rFonts w:ascii="Times New Roman" w:hAnsi="Times New Roman"/>
                <w:sz w:val="19"/>
              </w:rPr>
              <w:t>Section 8.x.7 (Table)</w:t>
            </w:r>
          </w:p>
        </w:tc>
      </w:tr>
      <w:tr w:rsidR="00C03678" w14:paraId="6EFA1A32" w14:textId="77777777">
        <w:trPr>
          <w:jc w:val="center"/>
        </w:trPr>
        <w:tc>
          <w:tcPr>
            <w:tcW w:w="2016" w:type="dxa"/>
            <w:shd w:val="clear" w:color="auto" w:fill="F8FAFC"/>
            <w:tcMar>
              <w:top w:w="70" w:type="dxa"/>
              <w:left w:w="120" w:type="dxa"/>
              <w:bottom w:w="70" w:type="dxa"/>
              <w:right w:w="120" w:type="dxa"/>
            </w:tcMar>
          </w:tcPr>
          <w:p w14:paraId="448159A7" w14:textId="77777777" w:rsidR="00C03678" w:rsidRDefault="00000000">
            <w:r>
              <w:rPr>
                <w:rFonts w:ascii="Times New Roman" w:hAnsi="Times New Roman"/>
                <w:sz w:val="19"/>
              </w:rPr>
              <w:t>8. Screenshots &amp; Walkthrough</w:t>
            </w:r>
          </w:p>
        </w:tc>
        <w:tc>
          <w:tcPr>
            <w:tcW w:w="4032" w:type="dxa"/>
            <w:shd w:val="clear" w:color="auto" w:fill="F8FAFC"/>
            <w:tcMar>
              <w:top w:w="70" w:type="dxa"/>
              <w:left w:w="120" w:type="dxa"/>
              <w:bottom w:w="70" w:type="dxa"/>
              <w:right w:w="120" w:type="dxa"/>
            </w:tcMar>
          </w:tcPr>
          <w:p w14:paraId="3159404C" w14:textId="77777777" w:rsidR="00C03678" w:rsidRDefault="00000000">
            <w:r>
              <w:rPr>
                <w:rFonts w:ascii="Times New Roman" w:hAnsi="Times New Roman"/>
                <w:sz w:val="19"/>
              </w:rPr>
              <w:t>What does the live interface look like and how does it function?</w:t>
            </w:r>
          </w:p>
        </w:tc>
        <w:tc>
          <w:tcPr>
            <w:tcW w:w="3312" w:type="dxa"/>
            <w:shd w:val="clear" w:color="auto" w:fill="F8FAFC"/>
            <w:tcMar>
              <w:top w:w="70" w:type="dxa"/>
              <w:left w:w="120" w:type="dxa"/>
              <w:bottom w:w="70" w:type="dxa"/>
              <w:right w:w="120" w:type="dxa"/>
            </w:tcMar>
          </w:tcPr>
          <w:p w14:paraId="48047B46" w14:textId="77777777" w:rsidR="00C03678" w:rsidRDefault="00000000">
            <w:r>
              <w:rPr>
                <w:rFonts w:ascii="Times New Roman" w:hAnsi="Times New Roman"/>
                <w:sz w:val="19"/>
              </w:rPr>
              <w:t>Section 8.x.8 (Figures + In-depth Analysis)</w:t>
            </w:r>
          </w:p>
        </w:tc>
      </w:tr>
    </w:tbl>
    <w:p w14:paraId="0BCBF457" w14:textId="77777777" w:rsidR="00C03678" w:rsidRDefault="00C03678">
      <w:pPr>
        <w:spacing w:after="120"/>
      </w:pPr>
    </w:p>
    <w:p w14:paraId="2A6970F8" w14:textId="77777777" w:rsidR="00C03678" w:rsidRDefault="00000000">
      <w:pPr>
        <w:spacing w:before="200" w:after="80"/>
      </w:pPr>
      <w:r>
        <w:rPr>
          <w:rFonts w:ascii="Times New Roman" w:hAnsi="Times New Roman"/>
          <w:b/>
          <w:sz w:val="23"/>
        </w:rPr>
        <w:t>Shared Baseline for All Modules</w:t>
      </w:r>
    </w:p>
    <w:p w14:paraId="2A1F98E3" w14:textId="77777777" w:rsidR="00C03678" w:rsidRDefault="00000000">
      <w:pPr>
        <w:spacing w:after="120"/>
        <w:jc w:val="both"/>
      </w:pPr>
      <w:r>
        <w:rPr>
          <w:rFonts w:ascii="Times New Roman" w:hAnsi="Times New Roman"/>
        </w:rPr>
        <w:t>Non-functional baseline: Every incoming request passes through CORS validation, `express.json()` payload parsing, and route-level JWT authentication middleware before invoking route handlers. All persistent state resides in MongoDB Atlas with replica set guarantees. In CAP theorem terms, the system emphasizes Consistency and Partition Tolerance (CP) for inventory balances and payment verification: stock cannot be oversold, and an invalid exit pass can never unlock the turnstile.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2592"/>
        <w:gridCol w:w="4176"/>
      </w:tblGrid>
      <w:tr w:rsidR="00C03678" w14:paraId="4A2BA99C" w14:textId="77777777">
        <w:trPr>
          <w:jc w:val="center"/>
        </w:trPr>
        <w:tc>
          <w:tcPr>
            <w:tcW w:w="2592" w:type="dxa"/>
            <w:shd w:val="clear" w:color="auto" w:fill="E6EDF5"/>
            <w:tcMar>
              <w:top w:w="100" w:type="dxa"/>
              <w:left w:w="120" w:type="dxa"/>
              <w:bottom w:w="100" w:type="dxa"/>
              <w:right w:w="120" w:type="dxa"/>
            </w:tcMar>
          </w:tcPr>
          <w:p w14:paraId="1938F82F" w14:textId="77777777" w:rsidR="00C03678" w:rsidRDefault="00000000">
            <w:r>
              <w:rPr>
                <w:rFonts w:ascii="Times New Roman" w:hAnsi="Times New Roman"/>
                <w:b/>
                <w:sz w:val="20"/>
              </w:rPr>
              <w:lastRenderedPageBreak/>
              <w:t>Quantity</w:t>
            </w:r>
          </w:p>
        </w:tc>
        <w:tc>
          <w:tcPr>
            <w:tcW w:w="2592" w:type="dxa"/>
            <w:shd w:val="clear" w:color="auto" w:fill="E6EDF5"/>
            <w:tcMar>
              <w:top w:w="100" w:type="dxa"/>
              <w:left w:w="120" w:type="dxa"/>
              <w:bottom w:w="100" w:type="dxa"/>
              <w:right w:w="120" w:type="dxa"/>
            </w:tcMar>
          </w:tcPr>
          <w:p w14:paraId="3995F3FF" w14:textId="77777777" w:rsidR="00C03678" w:rsidRDefault="00000000">
            <w:r>
              <w:rPr>
                <w:rFonts w:ascii="Times New Roman" w:hAnsi="Times New Roman"/>
                <w:b/>
                <w:sz w:val="20"/>
              </w:rPr>
              <w:t>Estimate</w:t>
            </w:r>
          </w:p>
        </w:tc>
        <w:tc>
          <w:tcPr>
            <w:tcW w:w="4176" w:type="dxa"/>
            <w:shd w:val="clear" w:color="auto" w:fill="E6EDF5"/>
            <w:tcMar>
              <w:top w:w="100" w:type="dxa"/>
              <w:left w:w="120" w:type="dxa"/>
              <w:bottom w:w="100" w:type="dxa"/>
              <w:right w:w="120" w:type="dxa"/>
            </w:tcMar>
          </w:tcPr>
          <w:p w14:paraId="48BE5E12" w14:textId="77777777" w:rsidR="00C03678" w:rsidRDefault="00000000">
            <w:r>
              <w:rPr>
                <w:rFonts w:ascii="Times New Roman" w:hAnsi="Times New Roman"/>
                <w:b/>
                <w:sz w:val="20"/>
              </w:rPr>
              <w:t>Basis</w:t>
            </w:r>
          </w:p>
        </w:tc>
      </w:tr>
      <w:tr w:rsidR="00C03678" w14:paraId="4FE388B7" w14:textId="77777777">
        <w:trPr>
          <w:jc w:val="center"/>
        </w:trPr>
        <w:tc>
          <w:tcPr>
            <w:tcW w:w="2592" w:type="dxa"/>
            <w:shd w:val="clear" w:color="auto" w:fill="FFFFFF"/>
            <w:tcMar>
              <w:top w:w="70" w:type="dxa"/>
              <w:left w:w="120" w:type="dxa"/>
              <w:bottom w:w="70" w:type="dxa"/>
              <w:right w:w="120" w:type="dxa"/>
            </w:tcMar>
          </w:tcPr>
          <w:p w14:paraId="0816B40C" w14:textId="77777777" w:rsidR="00C03678" w:rsidRDefault="00000000">
            <w:r>
              <w:rPr>
                <w:rFonts w:ascii="Times New Roman" w:hAnsi="Times New Roman"/>
                <w:sz w:val="19"/>
              </w:rPr>
              <w:t>Active Daily Shoppers</w:t>
            </w:r>
          </w:p>
        </w:tc>
        <w:tc>
          <w:tcPr>
            <w:tcW w:w="2592" w:type="dxa"/>
            <w:shd w:val="clear" w:color="auto" w:fill="FFFFFF"/>
            <w:tcMar>
              <w:top w:w="70" w:type="dxa"/>
              <w:left w:w="120" w:type="dxa"/>
              <w:bottom w:w="70" w:type="dxa"/>
              <w:right w:w="120" w:type="dxa"/>
            </w:tcMar>
          </w:tcPr>
          <w:p w14:paraId="6A05D2D3" w14:textId="77777777" w:rsidR="00C03678" w:rsidRDefault="00000000">
            <w:r>
              <w:rPr>
                <w:rFonts w:ascii="Times New Roman" w:hAnsi="Times New Roman"/>
                <w:sz w:val="19"/>
              </w:rPr>
              <w:t>≈ 500 – 1,000 shoppers</w:t>
            </w:r>
          </w:p>
        </w:tc>
        <w:tc>
          <w:tcPr>
            <w:tcW w:w="4176" w:type="dxa"/>
            <w:shd w:val="clear" w:color="auto" w:fill="FFFFFF"/>
            <w:tcMar>
              <w:top w:w="70" w:type="dxa"/>
              <w:left w:w="120" w:type="dxa"/>
              <w:bottom w:w="70" w:type="dxa"/>
              <w:right w:w="120" w:type="dxa"/>
            </w:tcMar>
          </w:tcPr>
          <w:p w14:paraId="7C75D7C5" w14:textId="77777777" w:rsidR="00C03678" w:rsidRDefault="00000000">
            <w:r>
              <w:rPr>
                <w:rFonts w:ascii="Times New Roman" w:hAnsi="Times New Roman"/>
                <w:sz w:val="19"/>
              </w:rPr>
              <w:t>Urban supermarket daily in-store footfall</w:t>
            </w:r>
          </w:p>
        </w:tc>
      </w:tr>
      <w:tr w:rsidR="00C03678" w14:paraId="18E4657E" w14:textId="77777777">
        <w:trPr>
          <w:jc w:val="center"/>
        </w:trPr>
        <w:tc>
          <w:tcPr>
            <w:tcW w:w="2592" w:type="dxa"/>
            <w:shd w:val="clear" w:color="auto" w:fill="F8FAFC"/>
            <w:tcMar>
              <w:top w:w="70" w:type="dxa"/>
              <w:left w:w="120" w:type="dxa"/>
              <w:bottom w:w="70" w:type="dxa"/>
              <w:right w:w="120" w:type="dxa"/>
            </w:tcMar>
          </w:tcPr>
          <w:p w14:paraId="6700C0E6" w14:textId="77777777" w:rsidR="00C03678" w:rsidRDefault="00000000">
            <w:r>
              <w:rPr>
                <w:rFonts w:ascii="Times New Roman" w:hAnsi="Times New Roman"/>
                <w:sz w:val="19"/>
              </w:rPr>
              <w:t>Total Catalog SKUs</w:t>
            </w:r>
          </w:p>
        </w:tc>
        <w:tc>
          <w:tcPr>
            <w:tcW w:w="2592" w:type="dxa"/>
            <w:shd w:val="clear" w:color="auto" w:fill="F8FAFC"/>
            <w:tcMar>
              <w:top w:w="70" w:type="dxa"/>
              <w:left w:w="120" w:type="dxa"/>
              <w:bottom w:w="70" w:type="dxa"/>
              <w:right w:w="120" w:type="dxa"/>
            </w:tcMar>
          </w:tcPr>
          <w:p w14:paraId="22F53164" w14:textId="77777777" w:rsidR="00C03678" w:rsidRDefault="00000000">
            <w:r>
              <w:rPr>
                <w:rFonts w:ascii="Times New Roman" w:hAnsi="Times New Roman"/>
                <w:sz w:val="19"/>
              </w:rPr>
              <w:t>100+ active items</w:t>
            </w:r>
          </w:p>
        </w:tc>
        <w:tc>
          <w:tcPr>
            <w:tcW w:w="4176" w:type="dxa"/>
            <w:shd w:val="clear" w:color="auto" w:fill="F8FAFC"/>
            <w:tcMar>
              <w:top w:w="70" w:type="dxa"/>
              <w:left w:w="120" w:type="dxa"/>
              <w:bottom w:w="70" w:type="dxa"/>
              <w:right w:w="120" w:type="dxa"/>
            </w:tcMar>
          </w:tcPr>
          <w:p w14:paraId="33748A24" w14:textId="77777777" w:rsidR="00C03678" w:rsidRDefault="00000000">
            <w:r>
              <w:rPr>
                <w:rFonts w:ascii="Times New Roman" w:hAnsi="Times New Roman"/>
                <w:sz w:val="19"/>
              </w:rPr>
              <w:t>Full supermarket department catalog</w:t>
            </w:r>
          </w:p>
        </w:tc>
      </w:tr>
      <w:tr w:rsidR="00C03678" w14:paraId="04F94D11" w14:textId="77777777">
        <w:trPr>
          <w:jc w:val="center"/>
        </w:trPr>
        <w:tc>
          <w:tcPr>
            <w:tcW w:w="2592" w:type="dxa"/>
            <w:shd w:val="clear" w:color="auto" w:fill="FFFFFF"/>
            <w:tcMar>
              <w:top w:w="70" w:type="dxa"/>
              <w:left w:w="120" w:type="dxa"/>
              <w:bottom w:w="70" w:type="dxa"/>
              <w:right w:w="120" w:type="dxa"/>
            </w:tcMar>
          </w:tcPr>
          <w:p w14:paraId="0D164128" w14:textId="77777777" w:rsidR="00C03678" w:rsidRDefault="00000000">
            <w:r>
              <w:rPr>
                <w:rFonts w:ascii="Times New Roman" w:hAnsi="Times New Roman"/>
                <w:sz w:val="19"/>
              </w:rPr>
              <w:t>Daily Transactions</w:t>
            </w:r>
          </w:p>
        </w:tc>
        <w:tc>
          <w:tcPr>
            <w:tcW w:w="2592" w:type="dxa"/>
            <w:shd w:val="clear" w:color="auto" w:fill="FFFFFF"/>
            <w:tcMar>
              <w:top w:w="70" w:type="dxa"/>
              <w:left w:w="120" w:type="dxa"/>
              <w:bottom w:w="70" w:type="dxa"/>
              <w:right w:w="120" w:type="dxa"/>
            </w:tcMar>
          </w:tcPr>
          <w:p w14:paraId="29CE5FB8" w14:textId="77777777" w:rsidR="00C03678" w:rsidRDefault="00000000">
            <w:r>
              <w:rPr>
                <w:rFonts w:ascii="Times New Roman" w:hAnsi="Times New Roman"/>
                <w:sz w:val="19"/>
              </w:rPr>
              <w:t>≈ 1,200 orders / day</w:t>
            </w:r>
          </w:p>
        </w:tc>
        <w:tc>
          <w:tcPr>
            <w:tcW w:w="4176" w:type="dxa"/>
            <w:shd w:val="clear" w:color="auto" w:fill="FFFFFF"/>
            <w:tcMar>
              <w:top w:w="70" w:type="dxa"/>
              <w:left w:w="120" w:type="dxa"/>
              <w:bottom w:w="70" w:type="dxa"/>
              <w:right w:w="120" w:type="dxa"/>
            </w:tcMar>
          </w:tcPr>
          <w:p w14:paraId="6D3AD48E" w14:textId="77777777" w:rsidR="00C03678" w:rsidRDefault="00000000">
            <w:r>
              <w:rPr>
                <w:rFonts w:ascii="Times New Roman" w:hAnsi="Times New Roman"/>
                <w:sz w:val="19"/>
              </w:rPr>
              <w:t>Combined Scan &amp; Go, POS, and Deliveries</w:t>
            </w:r>
          </w:p>
        </w:tc>
      </w:tr>
      <w:tr w:rsidR="00C03678" w14:paraId="3C4D81A0" w14:textId="77777777">
        <w:trPr>
          <w:jc w:val="center"/>
        </w:trPr>
        <w:tc>
          <w:tcPr>
            <w:tcW w:w="2592" w:type="dxa"/>
            <w:shd w:val="clear" w:color="auto" w:fill="F8FAFC"/>
            <w:tcMar>
              <w:top w:w="70" w:type="dxa"/>
              <w:left w:w="120" w:type="dxa"/>
              <w:bottom w:w="70" w:type="dxa"/>
              <w:right w:w="120" w:type="dxa"/>
            </w:tcMar>
          </w:tcPr>
          <w:p w14:paraId="6B0E33DB" w14:textId="77777777" w:rsidR="00C03678" w:rsidRDefault="00000000">
            <w:r>
              <w:rPr>
                <w:rFonts w:ascii="Times New Roman" w:hAnsi="Times New Roman"/>
                <w:sz w:val="19"/>
              </w:rPr>
              <w:t>Peak Transaction Rate</w:t>
            </w:r>
          </w:p>
        </w:tc>
        <w:tc>
          <w:tcPr>
            <w:tcW w:w="2592" w:type="dxa"/>
            <w:shd w:val="clear" w:color="auto" w:fill="F8FAFC"/>
            <w:tcMar>
              <w:top w:w="70" w:type="dxa"/>
              <w:left w:w="120" w:type="dxa"/>
              <w:bottom w:w="70" w:type="dxa"/>
              <w:right w:w="120" w:type="dxa"/>
            </w:tcMar>
          </w:tcPr>
          <w:p w14:paraId="1AE8389F" w14:textId="77777777" w:rsidR="00C03678" w:rsidRDefault="00000000">
            <w:r>
              <w:rPr>
                <w:rFonts w:ascii="Times New Roman" w:hAnsi="Times New Roman"/>
                <w:sz w:val="19"/>
              </w:rPr>
              <w:t>≈ 5 – 10 req/s</w:t>
            </w:r>
          </w:p>
        </w:tc>
        <w:tc>
          <w:tcPr>
            <w:tcW w:w="4176" w:type="dxa"/>
            <w:shd w:val="clear" w:color="auto" w:fill="F8FAFC"/>
            <w:tcMar>
              <w:top w:w="70" w:type="dxa"/>
              <w:left w:w="120" w:type="dxa"/>
              <w:bottom w:w="70" w:type="dxa"/>
              <w:right w:w="120" w:type="dxa"/>
            </w:tcMar>
          </w:tcPr>
          <w:p w14:paraId="59D0DA24" w14:textId="77777777" w:rsidR="00C03678" w:rsidRDefault="00000000">
            <w:r>
              <w:rPr>
                <w:rFonts w:ascii="Times New Roman" w:hAnsi="Times New Roman"/>
                <w:sz w:val="19"/>
              </w:rPr>
              <w:t>Rush hours: 08:30-10:00 &amp; 18:00-20:30</w:t>
            </w:r>
          </w:p>
        </w:tc>
      </w:tr>
      <w:tr w:rsidR="00C03678" w14:paraId="64F7A6D6" w14:textId="77777777">
        <w:trPr>
          <w:jc w:val="center"/>
        </w:trPr>
        <w:tc>
          <w:tcPr>
            <w:tcW w:w="2592" w:type="dxa"/>
            <w:shd w:val="clear" w:color="auto" w:fill="FFFFFF"/>
            <w:tcMar>
              <w:top w:w="70" w:type="dxa"/>
              <w:left w:w="120" w:type="dxa"/>
              <w:bottom w:w="70" w:type="dxa"/>
              <w:right w:w="120" w:type="dxa"/>
            </w:tcMar>
          </w:tcPr>
          <w:p w14:paraId="0472BC35" w14:textId="77777777" w:rsidR="00C03678" w:rsidRDefault="00000000">
            <w:r>
              <w:rPr>
                <w:rFonts w:ascii="Times New Roman" w:hAnsi="Times New Roman"/>
                <w:sz w:val="19"/>
              </w:rPr>
              <w:t>Total Database Collections</w:t>
            </w:r>
          </w:p>
        </w:tc>
        <w:tc>
          <w:tcPr>
            <w:tcW w:w="2592" w:type="dxa"/>
            <w:shd w:val="clear" w:color="auto" w:fill="FFFFFF"/>
            <w:tcMar>
              <w:top w:w="70" w:type="dxa"/>
              <w:left w:w="120" w:type="dxa"/>
              <w:bottom w:w="70" w:type="dxa"/>
              <w:right w:w="120" w:type="dxa"/>
            </w:tcMar>
          </w:tcPr>
          <w:p w14:paraId="40AAF201" w14:textId="77777777" w:rsidR="00C03678" w:rsidRDefault="00000000">
            <w:r>
              <w:rPr>
                <w:rFonts w:ascii="Times New Roman" w:hAnsi="Times New Roman"/>
                <w:sz w:val="19"/>
              </w:rPr>
              <w:t>6 core collections</w:t>
            </w:r>
          </w:p>
        </w:tc>
        <w:tc>
          <w:tcPr>
            <w:tcW w:w="4176" w:type="dxa"/>
            <w:shd w:val="clear" w:color="auto" w:fill="FFFFFF"/>
            <w:tcMar>
              <w:top w:w="70" w:type="dxa"/>
              <w:left w:w="120" w:type="dxa"/>
              <w:bottom w:w="70" w:type="dxa"/>
              <w:right w:w="120" w:type="dxa"/>
            </w:tcMar>
          </w:tcPr>
          <w:p w14:paraId="7912E567" w14:textId="77777777" w:rsidR="00C03678" w:rsidRDefault="00000000">
            <w:r>
              <w:rPr>
                <w:rFonts w:ascii="Times New Roman" w:hAnsi="Times New Roman"/>
                <w:sz w:val="19"/>
              </w:rPr>
              <w:t>users, products, orders, deliverypartners, staffmembers, gatelogs</w:t>
            </w:r>
          </w:p>
        </w:tc>
      </w:tr>
    </w:tbl>
    <w:p w14:paraId="0BC85ADA" w14:textId="77777777" w:rsidR="00C03678" w:rsidRDefault="00C03678">
      <w:pPr>
        <w:spacing w:after="120"/>
      </w:pPr>
    </w:p>
    <w:p w14:paraId="20522162" w14:textId="77777777" w:rsidR="00C03678" w:rsidRDefault="00000000">
      <w:pPr>
        <w:spacing w:before="160" w:after="80"/>
        <w:jc w:val="center"/>
      </w:pPr>
      <w:r>
        <w:rPr>
          <w:noProof/>
        </w:rPr>
        <w:drawing>
          <wp:inline distT="0" distB="0" distL="0" distR="0" wp14:anchorId="53DAF94D" wp14:editId="129AE45B">
            <wp:extent cx="5486400" cy="4059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0_overall_flow.png"/>
                    <pic:cNvPicPr/>
                  </pic:nvPicPr>
                  <pic:blipFill>
                    <a:blip r:embed="rId11"/>
                    <a:stretch>
                      <a:fillRect/>
                    </a:stretch>
                  </pic:blipFill>
                  <pic:spPr>
                    <a:xfrm>
                      <a:off x="0" y="0"/>
                      <a:ext cx="5486400" cy="4059936"/>
                    </a:xfrm>
                    <a:prstGeom prst="rect">
                      <a:avLst/>
                    </a:prstGeom>
                  </pic:spPr>
                </pic:pic>
              </a:graphicData>
            </a:graphic>
          </wp:inline>
        </w:drawing>
      </w:r>
    </w:p>
    <w:p w14:paraId="09D76B52" w14:textId="77777777" w:rsidR="00C03678" w:rsidRDefault="00000000">
      <w:pPr>
        <w:spacing w:before="40"/>
        <w:jc w:val="center"/>
      </w:pPr>
      <w:r>
        <w:rPr>
          <w:rFonts w:ascii="Times New Roman" w:hAnsi="Times New Roman"/>
          <w:i/>
          <w:sz w:val="20"/>
        </w:rPr>
        <w:t>Fig 8.0: Overall Request Flow of the Smart Supermarket Management System</w:t>
      </w:r>
    </w:p>
    <w:p w14:paraId="283CDD8A" w14:textId="77777777" w:rsidR="00C03678" w:rsidRDefault="00000000">
      <w:r>
        <w:br w:type="page"/>
      </w:r>
    </w:p>
    <w:p w14:paraId="420BCC2D" w14:textId="77777777" w:rsidR="00C03678" w:rsidRDefault="00000000">
      <w:pPr>
        <w:spacing w:before="280" w:after="120"/>
      </w:pPr>
      <w:r>
        <w:rPr>
          <w:rFonts w:ascii="Times New Roman" w:hAnsi="Times New Roman"/>
          <w:b/>
          <w:sz w:val="26"/>
        </w:rPr>
        <w:lastRenderedPageBreak/>
        <w:t>8.1 FOLDER STRUCTURE</w:t>
      </w:r>
    </w:p>
    <w:p w14:paraId="59A4BA68" w14:textId="77777777" w:rsidR="00C03678" w:rsidRDefault="00000000">
      <w:pPr>
        <w:spacing w:before="160" w:after="80"/>
        <w:jc w:val="center"/>
      </w:pPr>
      <w:r>
        <w:rPr>
          <w:noProof/>
        </w:rPr>
        <w:drawing>
          <wp:inline distT="0" distB="0" distL="0" distR="0" wp14:anchorId="5B372151" wp14:editId="09E98A4F">
            <wp:extent cx="5029200" cy="15775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_1_highlevel_tree.png"/>
                    <pic:cNvPicPr/>
                  </pic:nvPicPr>
                  <pic:blipFill>
                    <a:blip r:embed="rId12"/>
                    <a:stretch>
                      <a:fillRect/>
                    </a:stretch>
                  </pic:blipFill>
                  <pic:spPr>
                    <a:xfrm>
                      <a:off x="0" y="0"/>
                      <a:ext cx="5029200" cy="1577581"/>
                    </a:xfrm>
                    <a:prstGeom prst="rect">
                      <a:avLst/>
                    </a:prstGeom>
                  </pic:spPr>
                </pic:pic>
              </a:graphicData>
            </a:graphic>
          </wp:inline>
        </w:drawing>
      </w:r>
    </w:p>
    <w:p w14:paraId="1F8FFC61" w14:textId="77777777" w:rsidR="00C03678" w:rsidRDefault="00000000">
      <w:pPr>
        <w:spacing w:before="40"/>
        <w:jc w:val="center"/>
      </w:pPr>
      <w:r>
        <w:rPr>
          <w:rFonts w:ascii="Times New Roman" w:hAnsi="Times New Roman"/>
          <w:i/>
          <w:sz w:val="20"/>
        </w:rPr>
        <w:t>Fig 8.1.1: High-Level Monorepo Structure</w:t>
      </w:r>
    </w:p>
    <w:p w14:paraId="71D1CB7C" w14:textId="77777777" w:rsidR="00C03678" w:rsidRDefault="00000000">
      <w:pPr>
        <w:spacing w:before="200" w:after="80"/>
      </w:pPr>
      <w:r>
        <w:rPr>
          <w:rFonts w:ascii="Times New Roman" w:hAnsi="Times New Roman"/>
          <w:b/>
          <w:sz w:val="23"/>
        </w:rPr>
        <w:t>8.1.1 Backend Folder Structure</w:t>
      </w:r>
    </w:p>
    <w:p w14:paraId="1878415F" w14:textId="77777777" w:rsidR="00C03678" w:rsidRDefault="00000000">
      <w:pPr>
        <w:spacing w:before="160" w:after="80"/>
        <w:jc w:val="center"/>
      </w:pPr>
      <w:r>
        <w:rPr>
          <w:noProof/>
        </w:rPr>
        <w:drawing>
          <wp:inline distT="0" distB="0" distL="0" distR="0" wp14:anchorId="1BEE36E4" wp14:editId="06474B78">
            <wp:extent cx="5029200" cy="21281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_2_backend_tree.png"/>
                    <pic:cNvPicPr/>
                  </pic:nvPicPr>
                  <pic:blipFill>
                    <a:blip r:embed="rId13"/>
                    <a:stretch>
                      <a:fillRect/>
                    </a:stretch>
                  </pic:blipFill>
                  <pic:spPr>
                    <a:xfrm>
                      <a:off x="0" y="0"/>
                      <a:ext cx="5029200" cy="2128146"/>
                    </a:xfrm>
                    <a:prstGeom prst="rect">
                      <a:avLst/>
                    </a:prstGeom>
                  </pic:spPr>
                </pic:pic>
              </a:graphicData>
            </a:graphic>
          </wp:inline>
        </w:drawing>
      </w:r>
    </w:p>
    <w:p w14:paraId="58708D96" w14:textId="77777777" w:rsidR="00C03678" w:rsidRDefault="00000000">
      <w:pPr>
        <w:spacing w:before="40"/>
        <w:jc w:val="center"/>
      </w:pPr>
      <w:r>
        <w:rPr>
          <w:rFonts w:ascii="Times New Roman" w:hAnsi="Times New Roman"/>
          <w:i/>
          <w:sz w:val="20"/>
        </w:rPr>
        <w:t>Fig 8.1.2: Backend Directory Hierarchy and Modular API Routes</w:t>
      </w:r>
    </w:p>
    <w:p w14:paraId="70F4968B" w14:textId="77777777" w:rsidR="00C03678" w:rsidRDefault="00000000">
      <w:pPr>
        <w:spacing w:after="120"/>
        <w:jc w:val="both"/>
      </w:pPr>
      <w:r>
        <w:rPr>
          <w:rFonts w:ascii="Times New Roman" w:hAnsi="Times New Roman"/>
        </w:rPr>
        <w:t>The backend repository follows a clean layered MVC structure. The application entry point `index.js` configures environment variables, boots the Express web server on port 5000, attaches CORS headers, connects asynchronously to MongoDB Atlas via `config/db.js`, and registers dedicated route controllers (`routes/auth.js`, `routes/products.js`, `routes/orders.js`, `routes/delivery.js`, `routes/staff.js`, `routes/gate.js`, `routes/payment.js`, `routes/voice.js`).</w:t>
      </w:r>
    </w:p>
    <w:p w14:paraId="724057A4" w14:textId="77777777" w:rsidR="00C03678" w:rsidRDefault="00000000">
      <w:pPr>
        <w:spacing w:before="200" w:after="80"/>
      </w:pPr>
      <w:r>
        <w:rPr>
          <w:rFonts w:ascii="Times New Roman" w:hAnsi="Times New Roman"/>
          <w:b/>
          <w:sz w:val="23"/>
        </w:rPr>
        <w:t>8.1.2 Frontend Folder Structure</w:t>
      </w:r>
    </w:p>
    <w:p w14:paraId="296F263E" w14:textId="77777777" w:rsidR="00C03678" w:rsidRDefault="00000000">
      <w:pPr>
        <w:spacing w:before="160" w:after="80"/>
        <w:jc w:val="center"/>
      </w:pPr>
      <w:r>
        <w:rPr>
          <w:noProof/>
        </w:rPr>
        <w:drawing>
          <wp:inline distT="0" distB="0" distL="0" distR="0" wp14:anchorId="08D96CE7" wp14:editId="2E98767B">
            <wp:extent cx="4430337" cy="158559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_4_frontend_tree.png"/>
                    <pic:cNvPicPr/>
                  </pic:nvPicPr>
                  <pic:blipFill>
                    <a:blip r:embed="rId14"/>
                    <a:stretch>
                      <a:fillRect/>
                    </a:stretch>
                  </pic:blipFill>
                  <pic:spPr>
                    <a:xfrm>
                      <a:off x="0" y="0"/>
                      <a:ext cx="4451578" cy="1593197"/>
                    </a:xfrm>
                    <a:prstGeom prst="rect">
                      <a:avLst/>
                    </a:prstGeom>
                  </pic:spPr>
                </pic:pic>
              </a:graphicData>
            </a:graphic>
          </wp:inline>
        </w:drawing>
      </w:r>
    </w:p>
    <w:p w14:paraId="281ACF26" w14:textId="77777777" w:rsidR="00C03678" w:rsidRDefault="00000000">
      <w:pPr>
        <w:spacing w:before="40"/>
        <w:jc w:val="center"/>
      </w:pPr>
      <w:r>
        <w:rPr>
          <w:rFonts w:ascii="Times New Roman" w:hAnsi="Times New Roman"/>
          <w:i/>
          <w:sz w:val="20"/>
        </w:rPr>
        <w:t>Fig 8.1.3: Frontend Directory Organization (Vite + React)</w:t>
      </w:r>
    </w:p>
    <w:p w14:paraId="3C98601E" w14:textId="476E4675" w:rsidR="00C03678" w:rsidRDefault="00000000" w:rsidP="0030682C">
      <w:r>
        <w:rPr>
          <w:rFonts w:ascii="Times New Roman" w:hAnsi="Times New Roman"/>
          <w:b/>
          <w:sz w:val="26"/>
        </w:rPr>
        <w:lastRenderedPageBreak/>
        <w:t>8.2 USER AUTHENTICATION &amp; ACCESS CONTROL</w:t>
      </w:r>
    </w:p>
    <w:p w14:paraId="3CAC3032" w14:textId="77777777" w:rsidR="00C03678" w:rsidRDefault="00000000">
      <w:pPr>
        <w:spacing w:before="200" w:after="80"/>
      </w:pPr>
      <w:r>
        <w:rPr>
          <w:rFonts w:ascii="Times New Roman" w:hAnsi="Times New Roman"/>
          <w:b/>
          <w:sz w:val="23"/>
        </w:rPr>
        <w:t>8.2.0 Purpose &amp; Scope</w:t>
      </w:r>
    </w:p>
    <w:p w14:paraId="34C1CB13" w14:textId="77777777" w:rsidR="00C03678" w:rsidRDefault="00000000">
      <w:pPr>
        <w:spacing w:after="120"/>
        <w:jc w:val="both"/>
      </w:pPr>
      <w:r>
        <w:rPr>
          <w:rFonts w:ascii="Times New Roman" w:hAnsi="Times New Roman"/>
        </w:rPr>
        <w:t>Provides stateless tokenized authentication, credential security, role-based access control (RBAC), and session management across three separate user tiers: Customers, Store Staff / Managers, and Delivery Executives.</w:t>
      </w:r>
    </w:p>
    <w:p w14:paraId="09987ABD" w14:textId="77777777" w:rsidR="00C03678" w:rsidRDefault="00000000">
      <w:pPr>
        <w:spacing w:before="200" w:after="80"/>
      </w:pPr>
      <w:r>
        <w:rPr>
          <w:rFonts w:ascii="Times New Roman" w:hAnsi="Times New Roman"/>
          <w:b/>
          <w:sz w:val="23"/>
        </w:rPr>
        <w:t>8.2.1 Functional Requirements</w:t>
      </w:r>
    </w:p>
    <w:p w14:paraId="39A9482D" w14:textId="77777777" w:rsidR="00C03678" w:rsidRDefault="00000000">
      <w:pPr>
        <w:pStyle w:val="ListBullet"/>
        <w:spacing w:before="20" w:after="60"/>
        <w:jc w:val="both"/>
      </w:pPr>
      <w:r>
        <w:rPr>
          <w:rFonts w:ascii="Times New Roman" w:hAnsi="Times New Roman"/>
          <w:b/>
        </w:rPr>
        <w:t xml:space="preserve">Multi-Role Login: </w:t>
      </w:r>
      <w:r>
        <w:rPr>
          <w:rFonts w:ascii="Times New Roman" w:hAnsi="Times New Roman"/>
        </w:rPr>
        <w:t>Supports dedicated authentication for Customers (email/password or Google OAuth), Store Staff &amp; Managers (email/phone with role validation), and Delivery Partners (phone/vehicle ID with numeric PIN).</w:t>
      </w:r>
    </w:p>
    <w:p w14:paraId="2E42C3EF" w14:textId="77777777" w:rsidR="00C03678" w:rsidRDefault="00000000">
      <w:pPr>
        <w:pStyle w:val="ListBullet"/>
        <w:spacing w:before="20" w:after="60"/>
        <w:jc w:val="both"/>
      </w:pPr>
      <w:r>
        <w:rPr>
          <w:rFonts w:ascii="Times New Roman" w:hAnsi="Times New Roman"/>
          <w:b/>
        </w:rPr>
        <w:t xml:space="preserve">Stateless Token Issuance: </w:t>
      </w:r>
      <w:r>
        <w:rPr>
          <w:rFonts w:ascii="Times New Roman" w:hAnsi="Times New Roman"/>
        </w:rPr>
        <w:t>Generates signed JSON Web Tokens (JWT) containing user ID, role, and email with configurable expiry (24 hours).</w:t>
      </w:r>
    </w:p>
    <w:p w14:paraId="52637CA4" w14:textId="77777777" w:rsidR="00C03678" w:rsidRDefault="00000000">
      <w:pPr>
        <w:pStyle w:val="ListBullet"/>
        <w:spacing w:before="20" w:after="60"/>
        <w:jc w:val="both"/>
      </w:pPr>
      <w:r>
        <w:rPr>
          <w:rFonts w:ascii="Times New Roman" w:hAnsi="Times New Roman"/>
          <w:b/>
        </w:rPr>
        <w:t xml:space="preserve">Role-Based Route Guarding: </w:t>
      </w:r>
      <w:r>
        <w:rPr>
          <w:rFonts w:ascii="Times New Roman" w:hAnsi="Times New Roman"/>
        </w:rPr>
        <w:t>React `StaffProtectedRoute` and `DeliveryProtectedRoute` components intercept unauthenticated attempts and redirect users to role-specific login views.</w:t>
      </w:r>
    </w:p>
    <w:p w14:paraId="4DB19118" w14:textId="77777777" w:rsidR="00C03678" w:rsidRDefault="00000000">
      <w:pPr>
        <w:pStyle w:val="ListBullet"/>
        <w:spacing w:before="20" w:after="60"/>
        <w:jc w:val="both"/>
      </w:pPr>
      <w:r>
        <w:rPr>
          <w:rFonts w:ascii="Times New Roman" w:hAnsi="Times New Roman"/>
          <w:b/>
        </w:rPr>
        <w:t xml:space="preserve">Phone Verification &amp; Onboarding: </w:t>
      </w:r>
      <w:r>
        <w:rPr>
          <w:rFonts w:ascii="Times New Roman" w:hAnsi="Times New Roman"/>
        </w:rPr>
        <w:t>Allows customers to link verified phone numbers to enable automated voice deal calls and SMS order updates.</w:t>
      </w:r>
    </w:p>
    <w:p w14:paraId="301826AD" w14:textId="77777777" w:rsidR="00C03678" w:rsidRDefault="00000000">
      <w:pPr>
        <w:spacing w:before="200" w:after="80"/>
      </w:pPr>
      <w:r>
        <w:rPr>
          <w:rFonts w:ascii="Times New Roman" w:hAnsi="Times New Roman"/>
          <w:b/>
          <w:sz w:val="23"/>
        </w:rPr>
        <w:t>8.2.2 Non-Functional Requirements</w:t>
      </w:r>
    </w:p>
    <w:p w14:paraId="29909656" w14:textId="77777777" w:rsidR="00C03678" w:rsidRDefault="00000000">
      <w:pPr>
        <w:pStyle w:val="ListBullet"/>
        <w:spacing w:before="20" w:after="60"/>
        <w:jc w:val="both"/>
      </w:pPr>
      <w:r>
        <w:rPr>
          <w:rFonts w:ascii="Times New Roman" w:hAnsi="Times New Roman"/>
          <w:b/>
        </w:rPr>
        <w:t xml:space="preserve">Password Security: </w:t>
      </w:r>
      <w:r>
        <w:rPr>
          <w:rFonts w:ascii="Times New Roman" w:hAnsi="Times New Roman"/>
        </w:rPr>
        <w:t>Client passwords stored using bcryptjs salt rounds, preventing plaintext credential leakage.</w:t>
      </w:r>
    </w:p>
    <w:p w14:paraId="2AE432C4" w14:textId="77777777" w:rsidR="00C03678" w:rsidRDefault="00000000">
      <w:pPr>
        <w:pStyle w:val="ListBullet"/>
        <w:spacing w:before="20" w:after="60"/>
        <w:jc w:val="both"/>
      </w:pPr>
      <w:r>
        <w:rPr>
          <w:rFonts w:ascii="Times New Roman" w:hAnsi="Times New Roman"/>
          <w:b/>
        </w:rPr>
        <w:t xml:space="preserve">Low Latency: </w:t>
      </w:r>
      <w:r>
        <w:rPr>
          <w:rFonts w:ascii="Times New Roman" w:hAnsi="Times New Roman"/>
        </w:rPr>
        <w:t>Token verification handled synchronously in memory via `jwt.verify()`, adding &lt; 1 ms overhead per request.</w:t>
      </w:r>
    </w:p>
    <w:p w14:paraId="0F7C54A9" w14:textId="77777777" w:rsidR="00C03678" w:rsidRDefault="00000000">
      <w:pPr>
        <w:pStyle w:val="ListBullet"/>
        <w:spacing w:before="20" w:after="60"/>
        <w:jc w:val="both"/>
      </w:pPr>
      <w:r>
        <w:rPr>
          <w:rFonts w:ascii="Times New Roman" w:hAnsi="Times New Roman"/>
          <w:b/>
        </w:rPr>
        <w:t xml:space="preserve">Session Resilience: </w:t>
      </w:r>
      <w:r>
        <w:rPr>
          <w:rFonts w:ascii="Times New Roman" w:hAnsi="Times New Roman"/>
        </w:rPr>
        <w:t>Stateless tokens permit seamless client re-hydration from `localStorage` without server-side session stores.</w:t>
      </w:r>
    </w:p>
    <w:p w14:paraId="2FC88780" w14:textId="77777777" w:rsidR="00C03678" w:rsidRDefault="00000000">
      <w:pPr>
        <w:spacing w:before="200" w:after="80"/>
      </w:pPr>
      <w:r>
        <w:rPr>
          <w:rFonts w:ascii="Times New Roman" w:hAnsi="Times New Roman"/>
          <w:b/>
          <w:sz w:val="23"/>
        </w:rPr>
        <w:t>8.2.3 Tech Stack</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2880"/>
        <w:gridCol w:w="4320"/>
      </w:tblGrid>
      <w:tr w:rsidR="00C03678" w14:paraId="5C078C3A" w14:textId="77777777">
        <w:trPr>
          <w:jc w:val="center"/>
        </w:trPr>
        <w:tc>
          <w:tcPr>
            <w:tcW w:w="2160" w:type="dxa"/>
            <w:shd w:val="clear" w:color="auto" w:fill="E6EDF5"/>
            <w:tcMar>
              <w:top w:w="100" w:type="dxa"/>
              <w:left w:w="120" w:type="dxa"/>
              <w:bottom w:w="100" w:type="dxa"/>
              <w:right w:w="120" w:type="dxa"/>
            </w:tcMar>
          </w:tcPr>
          <w:p w14:paraId="3B030481" w14:textId="77777777" w:rsidR="00C03678" w:rsidRDefault="00000000">
            <w:r>
              <w:rPr>
                <w:rFonts w:ascii="Times New Roman" w:hAnsi="Times New Roman"/>
                <w:b/>
                <w:sz w:val="20"/>
              </w:rPr>
              <w:t>Concern</w:t>
            </w:r>
          </w:p>
        </w:tc>
        <w:tc>
          <w:tcPr>
            <w:tcW w:w="2880" w:type="dxa"/>
            <w:shd w:val="clear" w:color="auto" w:fill="E6EDF5"/>
            <w:tcMar>
              <w:top w:w="100" w:type="dxa"/>
              <w:left w:w="120" w:type="dxa"/>
              <w:bottom w:w="100" w:type="dxa"/>
              <w:right w:w="120" w:type="dxa"/>
            </w:tcMar>
          </w:tcPr>
          <w:p w14:paraId="7DD09BE1" w14:textId="77777777" w:rsidR="00C03678" w:rsidRDefault="00000000">
            <w:r>
              <w:rPr>
                <w:rFonts w:ascii="Times New Roman" w:hAnsi="Times New Roman"/>
                <w:b/>
                <w:sz w:val="20"/>
              </w:rPr>
              <w:t>Choice</w:t>
            </w:r>
          </w:p>
        </w:tc>
        <w:tc>
          <w:tcPr>
            <w:tcW w:w="4320" w:type="dxa"/>
            <w:shd w:val="clear" w:color="auto" w:fill="E6EDF5"/>
            <w:tcMar>
              <w:top w:w="100" w:type="dxa"/>
              <w:left w:w="120" w:type="dxa"/>
              <w:bottom w:w="100" w:type="dxa"/>
              <w:right w:w="120" w:type="dxa"/>
            </w:tcMar>
          </w:tcPr>
          <w:p w14:paraId="46F910D5" w14:textId="77777777" w:rsidR="00C03678" w:rsidRDefault="00000000">
            <w:r>
              <w:rPr>
                <w:rFonts w:ascii="Times New Roman" w:hAnsi="Times New Roman"/>
                <w:b/>
                <w:sz w:val="20"/>
              </w:rPr>
              <w:t>Why it fits this module</w:t>
            </w:r>
          </w:p>
        </w:tc>
      </w:tr>
      <w:tr w:rsidR="00C03678" w14:paraId="3729B523" w14:textId="77777777">
        <w:trPr>
          <w:jc w:val="center"/>
        </w:trPr>
        <w:tc>
          <w:tcPr>
            <w:tcW w:w="2160" w:type="dxa"/>
            <w:shd w:val="clear" w:color="auto" w:fill="FFFFFF"/>
            <w:tcMar>
              <w:top w:w="70" w:type="dxa"/>
              <w:left w:w="120" w:type="dxa"/>
              <w:bottom w:w="70" w:type="dxa"/>
              <w:right w:w="120" w:type="dxa"/>
            </w:tcMar>
          </w:tcPr>
          <w:p w14:paraId="289B6689" w14:textId="77777777" w:rsidR="00C03678" w:rsidRDefault="00000000">
            <w:r>
              <w:rPr>
                <w:rFonts w:ascii="Times New Roman" w:hAnsi="Times New Roman"/>
                <w:sz w:val="19"/>
              </w:rPr>
              <w:t>Tokenization</w:t>
            </w:r>
          </w:p>
        </w:tc>
        <w:tc>
          <w:tcPr>
            <w:tcW w:w="2880" w:type="dxa"/>
            <w:shd w:val="clear" w:color="auto" w:fill="FFFFFF"/>
            <w:tcMar>
              <w:top w:w="70" w:type="dxa"/>
              <w:left w:w="120" w:type="dxa"/>
              <w:bottom w:w="70" w:type="dxa"/>
              <w:right w:w="120" w:type="dxa"/>
            </w:tcMar>
          </w:tcPr>
          <w:p w14:paraId="6CB96AF6" w14:textId="77777777" w:rsidR="00C03678" w:rsidRDefault="00000000">
            <w:r>
              <w:rPr>
                <w:rFonts w:ascii="Times New Roman" w:hAnsi="Times New Roman"/>
                <w:sz w:val="19"/>
              </w:rPr>
              <w:t>jsonwebtoken (^9.0.2)</w:t>
            </w:r>
          </w:p>
        </w:tc>
        <w:tc>
          <w:tcPr>
            <w:tcW w:w="4320" w:type="dxa"/>
            <w:shd w:val="clear" w:color="auto" w:fill="FFFFFF"/>
            <w:tcMar>
              <w:top w:w="70" w:type="dxa"/>
              <w:left w:w="120" w:type="dxa"/>
              <w:bottom w:w="70" w:type="dxa"/>
              <w:right w:w="120" w:type="dxa"/>
            </w:tcMar>
          </w:tcPr>
          <w:p w14:paraId="20494D5D" w14:textId="77777777" w:rsidR="00C03678" w:rsidRDefault="00000000">
            <w:r>
              <w:rPr>
                <w:rFonts w:ascii="Times New Roman" w:hAnsi="Times New Roman"/>
                <w:sz w:val="19"/>
              </w:rPr>
              <w:t>Standardized stateless JWT format containing user ID and role claims</w:t>
            </w:r>
          </w:p>
        </w:tc>
      </w:tr>
      <w:tr w:rsidR="00C03678" w14:paraId="71A324E7" w14:textId="77777777">
        <w:trPr>
          <w:jc w:val="center"/>
        </w:trPr>
        <w:tc>
          <w:tcPr>
            <w:tcW w:w="2160" w:type="dxa"/>
            <w:shd w:val="clear" w:color="auto" w:fill="F8FAFC"/>
            <w:tcMar>
              <w:top w:w="70" w:type="dxa"/>
              <w:left w:w="120" w:type="dxa"/>
              <w:bottom w:w="70" w:type="dxa"/>
              <w:right w:w="120" w:type="dxa"/>
            </w:tcMar>
          </w:tcPr>
          <w:p w14:paraId="5616DD13" w14:textId="77777777" w:rsidR="00C03678" w:rsidRDefault="00000000">
            <w:r>
              <w:rPr>
                <w:rFonts w:ascii="Times New Roman" w:hAnsi="Times New Roman"/>
                <w:sz w:val="19"/>
              </w:rPr>
              <w:t>Password Encryption</w:t>
            </w:r>
          </w:p>
        </w:tc>
        <w:tc>
          <w:tcPr>
            <w:tcW w:w="2880" w:type="dxa"/>
            <w:shd w:val="clear" w:color="auto" w:fill="F8FAFC"/>
            <w:tcMar>
              <w:top w:w="70" w:type="dxa"/>
              <w:left w:w="120" w:type="dxa"/>
              <w:bottom w:w="70" w:type="dxa"/>
              <w:right w:w="120" w:type="dxa"/>
            </w:tcMar>
          </w:tcPr>
          <w:p w14:paraId="462C082E" w14:textId="77777777" w:rsidR="00C03678" w:rsidRDefault="00000000">
            <w:r>
              <w:rPr>
                <w:rFonts w:ascii="Times New Roman" w:hAnsi="Times New Roman"/>
                <w:sz w:val="19"/>
              </w:rPr>
              <w:t>bcryptjs (^2.4.3)</w:t>
            </w:r>
          </w:p>
        </w:tc>
        <w:tc>
          <w:tcPr>
            <w:tcW w:w="4320" w:type="dxa"/>
            <w:shd w:val="clear" w:color="auto" w:fill="F8FAFC"/>
            <w:tcMar>
              <w:top w:w="70" w:type="dxa"/>
              <w:left w:w="120" w:type="dxa"/>
              <w:bottom w:w="70" w:type="dxa"/>
              <w:right w:w="120" w:type="dxa"/>
            </w:tcMar>
          </w:tcPr>
          <w:p w14:paraId="2242A43B" w14:textId="77777777" w:rsidR="00C03678" w:rsidRDefault="00000000">
            <w:r>
              <w:rPr>
                <w:rFonts w:ascii="Times New Roman" w:hAnsi="Times New Roman"/>
                <w:sz w:val="19"/>
              </w:rPr>
              <w:t>Pure JavaScript salted cryptographic hashing</w:t>
            </w:r>
          </w:p>
        </w:tc>
      </w:tr>
      <w:tr w:rsidR="00C03678" w14:paraId="20606B39" w14:textId="77777777">
        <w:trPr>
          <w:jc w:val="center"/>
        </w:trPr>
        <w:tc>
          <w:tcPr>
            <w:tcW w:w="2160" w:type="dxa"/>
            <w:shd w:val="clear" w:color="auto" w:fill="FFFFFF"/>
            <w:tcMar>
              <w:top w:w="70" w:type="dxa"/>
              <w:left w:w="120" w:type="dxa"/>
              <w:bottom w:w="70" w:type="dxa"/>
              <w:right w:w="120" w:type="dxa"/>
            </w:tcMar>
          </w:tcPr>
          <w:p w14:paraId="1ACB97F9" w14:textId="77777777" w:rsidR="00C03678" w:rsidRDefault="00000000">
            <w:r>
              <w:rPr>
                <w:rFonts w:ascii="Times New Roman" w:hAnsi="Times New Roman"/>
                <w:sz w:val="19"/>
              </w:rPr>
              <w:t>Client Storage</w:t>
            </w:r>
          </w:p>
        </w:tc>
        <w:tc>
          <w:tcPr>
            <w:tcW w:w="2880" w:type="dxa"/>
            <w:shd w:val="clear" w:color="auto" w:fill="FFFFFF"/>
            <w:tcMar>
              <w:top w:w="70" w:type="dxa"/>
              <w:left w:w="120" w:type="dxa"/>
              <w:bottom w:w="70" w:type="dxa"/>
              <w:right w:w="120" w:type="dxa"/>
            </w:tcMar>
          </w:tcPr>
          <w:p w14:paraId="0F91EE39" w14:textId="77777777" w:rsidR="00C03678" w:rsidRDefault="00000000">
            <w:r>
              <w:rPr>
                <w:rFonts w:ascii="Times New Roman" w:hAnsi="Times New Roman"/>
                <w:sz w:val="19"/>
              </w:rPr>
              <w:t>localStorage + React State</w:t>
            </w:r>
          </w:p>
        </w:tc>
        <w:tc>
          <w:tcPr>
            <w:tcW w:w="4320" w:type="dxa"/>
            <w:shd w:val="clear" w:color="auto" w:fill="FFFFFF"/>
            <w:tcMar>
              <w:top w:w="70" w:type="dxa"/>
              <w:left w:w="120" w:type="dxa"/>
              <w:bottom w:w="70" w:type="dxa"/>
              <w:right w:w="120" w:type="dxa"/>
            </w:tcMar>
          </w:tcPr>
          <w:p w14:paraId="6C6CAE1C" w14:textId="77777777" w:rsidR="00C03678" w:rsidRDefault="00000000">
            <w:r>
              <w:rPr>
                <w:rFonts w:ascii="Times New Roman" w:hAnsi="Times New Roman"/>
                <w:sz w:val="19"/>
              </w:rPr>
              <w:t>Preserves authentication sessions across browser refreshes</w:t>
            </w:r>
          </w:p>
        </w:tc>
      </w:tr>
      <w:tr w:rsidR="00C03678" w14:paraId="14346D4D" w14:textId="77777777">
        <w:trPr>
          <w:jc w:val="center"/>
        </w:trPr>
        <w:tc>
          <w:tcPr>
            <w:tcW w:w="2160" w:type="dxa"/>
            <w:shd w:val="clear" w:color="auto" w:fill="F8FAFC"/>
            <w:tcMar>
              <w:top w:w="70" w:type="dxa"/>
              <w:left w:w="120" w:type="dxa"/>
              <w:bottom w:w="70" w:type="dxa"/>
              <w:right w:w="120" w:type="dxa"/>
            </w:tcMar>
          </w:tcPr>
          <w:p w14:paraId="2DFE37B5" w14:textId="77777777" w:rsidR="00C03678" w:rsidRDefault="00000000">
            <w:r>
              <w:rPr>
                <w:rFonts w:ascii="Times New Roman" w:hAnsi="Times New Roman"/>
                <w:sz w:val="19"/>
              </w:rPr>
              <w:t>Route Interception</w:t>
            </w:r>
          </w:p>
        </w:tc>
        <w:tc>
          <w:tcPr>
            <w:tcW w:w="2880" w:type="dxa"/>
            <w:shd w:val="clear" w:color="auto" w:fill="F8FAFC"/>
            <w:tcMar>
              <w:top w:w="70" w:type="dxa"/>
              <w:left w:w="120" w:type="dxa"/>
              <w:bottom w:w="70" w:type="dxa"/>
              <w:right w:w="120" w:type="dxa"/>
            </w:tcMar>
          </w:tcPr>
          <w:p w14:paraId="0CABF7F8" w14:textId="77777777" w:rsidR="00C03678" w:rsidRDefault="00000000">
            <w:r>
              <w:rPr>
                <w:rFonts w:ascii="Times New Roman" w:hAnsi="Times New Roman"/>
                <w:sz w:val="19"/>
              </w:rPr>
              <w:t>React Router v6 ProtectedRoute</w:t>
            </w:r>
          </w:p>
        </w:tc>
        <w:tc>
          <w:tcPr>
            <w:tcW w:w="4320" w:type="dxa"/>
            <w:shd w:val="clear" w:color="auto" w:fill="F8FAFC"/>
            <w:tcMar>
              <w:top w:w="70" w:type="dxa"/>
              <w:left w:w="120" w:type="dxa"/>
              <w:bottom w:w="70" w:type="dxa"/>
              <w:right w:w="120" w:type="dxa"/>
            </w:tcMar>
          </w:tcPr>
          <w:p w14:paraId="3C549712" w14:textId="77777777" w:rsidR="00C03678" w:rsidRDefault="00000000">
            <w:r>
              <w:rPr>
                <w:rFonts w:ascii="Times New Roman" w:hAnsi="Times New Roman"/>
                <w:sz w:val="19"/>
              </w:rPr>
              <w:t>Enforces client-side authorization before page mount</w:t>
            </w:r>
          </w:p>
        </w:tc>
      </w:tr>
    </w:tbl>
    <w:p w14:paraId="3A51DBB2" w14:textId="77777777" w:rsidR="00C03678" w:rsidRDefault="00C03678">
      <w:pPr>
        <w:spacing w:after="120"/>
      </w:pPr>
    </w:p>
    <w:p w14:paraId="311ACFD5" w14:textId="77777777" w:rsidR="0030682C" w:rsidRDefault="0030682C">
      <w:pPr>
        <w:spacing w:before="200" w:after="80"/>
        <w:rPr>
          <w:rFonts w:ascii="Times New Roman" w:hAnsi="Times New Roman"/>
          <w:b/>
          <w:sz w:val="23"/>
        </w:rPr>
      </w:pPr>
    </w:p>
    <w:p w14:paraId="667F7028" w14:textId="77777777" w:rsidR="0030682C" w:rsidRDefault="0030682C">
      <w:pPr>
        <w:spacing w:before="200" w:after="80"/>
        <w:rPr>
          <w:rFonts w:ascii="Times New Roman" w:hAnsi="Times New Roman"/>
          <w:b/>
          <w:sz w:val="23"/>
        </w:rPr>
      </w:pPr>
    </w:p>
    <w:p w14:paraId="71660265" w14:textId="6CA3E46F" w:rsidR="00C03678" w:rsidRDefault="00000000">
      <w:pPr>
        <w:spacing w:before="200" w:after="80"/>
      </w:pPr>
      <w:r>
        <w:rPr>
          <w:rFonts w:ascii="Times New Roman" w:hAnsi="Times New Roman"/>
          <w:b/>
          <w:sz w:val="23"/>
        </w:rPr>
        <w:lastRenderedPageBreak/>
        <w:t>8.2.4 Back-of-the-Envelope Estimation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880"/>
        <w:gridCol w:w="2592"/>
        <w:gridCol w:w="3888"/>
      </w:tblGrid>
      <w:tr w:rsidR="00C03678" w14:paraId="240586C2" w14:textId="77777777">
        <w:trPr>
          <w:jc w:val="center"/>
        </w:trPr>
        <w:tc>
          <w:tcPr>
            <w:tcW w:w="2880" w:type="dxa"/>
            <w:shd w:val="clear" w:color="auto" w:fill="E6EDF5"/>
            <w:tcMar>
              <w:top w:w="100" w:type="dxa"/>
              <w:left w:w="120" w:type="dxa"/>
              <w:bottom w:w="100" w:type="dxa"/>
              <w:right w:w="120" w:type="dxa"/>
            </w:tcMar>
          </w:tcPr>
          <w:p w14:paraId="7176C883" w14:textId="77777777" w:rsidR="00C03678" w:rsidRDefault="00000000">
            <w:r>
              <w:rPr>
                <w:rFonts w:ascii="Times New Roman" w:hAnsi="Times New Roman"/>
                <w:b/>
                <w:sz w:val="20"/>
              </w:rPr>
              <w:t>Quantity</w:t>
            </w:r>
          </w:p>
        </w:tc>
        <w:tc>
          <w:tcPr>
            <w:tcW w:w="2592" w:type="dxa"/>
            <w:shd w:val="clear" w:color="auto" w:fill="E6EDF5"/>
            <w:tcMar>
              <w:top w:w="100" w:type="dxa"/>
              <w:left w:w="120" w:type="dxa"/>
              <w:bottom w:w="100" w:type="dxa"/>
              <w:right w:w="120" w:type="dxa"/>
            </w:tcMar>
          </w:tcPr>
          <w:p w14:paraId="74F7321D" w14:textId="77777777" w:rsidR="00C03678" w:rsidRDefault="00000000">
            <w:r>
              <w:rPr>
                <w:rFonts w:ascii="Times New Roman" w:hAnsi="Times New Roman"/>
                <w:b/>
                <w:sz w:val="20"/>
              </w:rPr>
              <w:t>Estimate</w:t>
            </w:r>
          </w:p>
        </w:tc>
        <w:tc>
          <w:tcPr>
            <w:tcW w:w="3888" w:type="dxa"/>
            <w:shd w:val="clear" w:color="auto" w:fill="E6EDF5"/>
            <w:tcMar>
              <w:top w:w="100" w:type="dxa"/>
              <w:left w:w="120" w:type="dxa"/>
              <w:bottom w:w="100" w:type="dxa"/>
              <w:right w:w="120" w:type="dxa"/>
            </w:tcMar>
          </w:tcPr>
          <w:p w14:paraId="4A4A6B5C" w14:textId="77777777" w:rsidR="00C03678" w:rsidRDefault="00000000">
            <w:r>
              <w:rPr>
                <w:rFonts w:ascii="Times New Roman" w:hAnsi="Times New Roman"/>
                <w:b/>
                <w:sz w:val="20"/>
              </w:rPr>
              <w:t>Basis</w:t>
            </w:r>
          </w:p>
        </w:tc>
      </w:tr>
      <w:tr w:rsidR="00C03678" w14:paraId="7FCF2D87" w14:textId="77777777">
        <w:trPr>
          <w:jc w:val="center"/>
        </w:trPr>
        <w:tc>
          <w:tcPr>
            <w:tcW w:w="2880" w:type="dxa"/>
            <w:shd w:val="clear" w:color="auto" w:fill="FFFFFF"/>
            <w:tcMar>
              <w:top w:w="70" w:type="dxa"/>
              <w:left w:w="120" w:type="dxa"/>
              <w:bottom w:w="70" w:type="dxa"/>
              <w:right w:w="120" w:type="dxa"/>
            </w:tcMar>
          </w:tcPr>
          <w:p w14:paraId="030F8E42" w14:textId="77777777" w:rsidR="00C03678" w:rsidRDefault="00000000">
            <w:r>
              <w:rPr>
                <w:rFonts w:ascii="Times New Roman" w:hAnsi="Times New Roman"/>
                <w:sz w:val="19"/>
              </w:rPr>
              <w:t>Registered Shoppers</w:t>
            </w:r>
          </w:p>
        </w:tc>
        <w:tc>
          <w:tcPr>
            <w:tcW w:w="2592" w:type="dxa"/>
            <w:shd w:val="clear" w:color="auto" w:fill="FFFFFF"/>
            <w:tcMar>
              <w:top w:w="70" w:type="dxa"/>
              <w:left w:w="120" w:type="dxa"/>
              <w:bottom w:w="70" w:type="dxa"/>
              <w:right w:w="120" w:type="dxa"/>
            </w:tcMar>
          </w:tcPr>
          <w:p w14:paraId="06D11BEC" w14:textId="77777777" w:rsidR="00C03678" w:rsidRDefault="00000000">
            <w:r>
              <w:rPr>
                <w:rFonts w:ascii="Times New Roman" w:hAnsi="Times New Roman"/>
                <w:sz w:val="19"/>
              </w:rPr>
              <w:t>≈ 10,000 accounts</w:t>
            </w:r>
          </w:p>
        </w:tc>
        <w:tc>
          <w:tcPr>
            <w:tcW w:w="3888" w:type="dxa"/>
            <w:shd w:val="clear" w:color="auto" w:fill="FFFFFF"/>
            <w:tcMar>
              <w:top w:w="70" w:type="dxa"/>
              <w:left w:w="120" w:type="dxa"/>
              <w:bottom w:w="70" w:type="dxa"/>
              <w:right w:w="120" w:type="dxa"/>
            </w:tcMar>
          </w:tcPr>
          <w:p w14:paraId="1F28EB14" w14:textId="77777777" w:rsidR="00C03678" w:rsidRDefault="00000000">
            <w:r>
              <w:rPr>
                <w:rFonts w:ascii="Times New Roman" w:hAnsi="Times New Roman"/>
                <w:sz w:val="19"/>
              </w:rPr>
              <w:t>Supermarket loyalty customer base</w:t>
            </w:r>
          </w:p>
        </w:tc>
      </w:tr>
      <w:tr w:rsidR="00C03678" w14:paraId="7115FEC2" w14:textId="77777777">
        <w:trPr>
          <w:jc w:val="center"/>
        </w:trPr>
        <w:tc>
          <w:tcPr>
            <w:tcW w:w="2880" w:type="dxa"/>
            <w:shd w:val="clear" w:color="auto" w:fill="F8FAFC"/>
            <w:tcMar>
              <w:top w:w="70" w:type="dxa"/>
              <w:left w:w="120" w:type="dxa"/>
              <w:bottom w:w="70" w:type="dxa"/>
              <w:right w:w="120" w:type="dxa"/>
            </w:tcMar>
          </w:tcPr>
          <w:p w14:paraId="4A128BBE" w14:textId="77777777" w:rsidR="00C03678" w:rsidRDefault="00000000">
            <w:r>
              <w:rPr>
                <w:rFonts w:ascii="Times New Roman" w:hAnsi="Times New Roman"/>
                <w:sz w:val="19"/>
              </w:rPr>
              <w:t>Daily Logins</w:t>
            </w:r>
          </w:p>
        </w:tc>
        <w:tc>
          <w:tcPr>
            <w:tcW w:w="2592" w:type="dxa"/>
            <w:shd w:val="clear" w:color="auto" w:fill="F8FAFC"/>
            <w:tcMar>
              <w:top w:w="70" w:type="dxa"/>
              <w:left w:w="120" w:type="dxa"/>
              <w:bottom w:w="70" w:type="dxa"/>
              <w:right w:w="120" w:type="dxa"/>
            </w:tcMar>
          </w:tcPr>
          <w:p w14:paraId="4487C546" w14:textId="77777777" w:rsidR="00C03678" w:rsidRDefault="00000000">
            <w:r>
              <w:rPr>
                <w:rFonts w:ascii="Times New Roman" w:hAnsi="Times New Roman"/>
                <w:sz w:val="19"/>
              </w:rPr>
              <w:t>≈ 1,200 logins / day</w:t>
            </w:r>
          </w:p>
        </w:tc>
        <w:tc>
          <w:tcPr>
            <w:tcW w:w="3888" w:type="dxa"/>
            <w:shd w:val="clear" w:color="auto" w:fill="F8FAFC"/>
            <w:tcMar>
              <w:top w:w="70" w:type="dxa"/>
              <w:left w:w="120" w:type="dxa"/>
              <w:bottom w:w="70" w:type="dxa"/>
              <w:right w:w="120" w:type="dxa"/>
            </w:tcMar>
          </w:tcPr>
          <w:p w14:paraId="27A7F2B0" w14:textId="77777777" w:rsidR="00C03678" w:rsidRDefault="00000000">
            <w:r>
              <w:rPr>
                <w:rFonts w:ascii="Times New Roman" w:hAnsi="Times New Roman"/>
                <w:sz w:val="19"/>
              </w:rPr>
              <w:t>Customer checkouts + staff clock-ins</w:t>
            </w:r>
          </w:p>
        </w:tc>
      </w:tr>
      <w:tr w:rsidR="00C03678" w14:paraId="15CFDCC1" w14:textId="77777777">
        <w:trPr>
          <w:jc w:val="center"/>
        </w:trPr>
        <w:tc>
          <w:tcPr>
            <w:tcW w:w="2880" w:type="dxa"/>
            <w:shd w:val="clear" w:color="auto" w:fill="FFFFFF"/>
            <w:tcMar>
              <w:top w:w="70" w:type="dxa"/>
              <w:left w:w="120" w:type="dxa"/>
              <w:bottom w:w="70" w:type="dxa"/>
              <w:right w:w="120" w:type="dxa"/>
            </w:tcMar>
          </w:tcPr>
          <w:p w14:paraId="73DB5AD9" w14:textId="77777777" w:rsidR="00C03678" w:rsidRDefault="00000000">
            <w:r>
              <w:rPr>
                <w:rFonts w:ascii="Times New Roman" w:hAnsi="Times New Roman"/>
                <w:sz w:val="19"/>
              </w:rPr>
              <w:t>Token Payload Size</w:t>
            </w:r>
          </w:p>
        </w:tc>
        <w:tc>
          <w:tcPr>
            <w:tcW w:w="2592" w:type="dxa"/>
            <w:shd w:val="clear" w:color="auto" w:fill="FFFFFF"/>
            <w:tcMar>
              <w:top w:w="70" w:type="dxa"/>
              <w:left w:w="120" w:type="dxa"/>
              <w:bottom w:w="70" w:type="dxa"/>
              <w:right w:w="120" w:type="dxa"/>
            </w:tcMar>
          </w:tcPr>
          <w:p w14:paraId="41393922" w14:textId="77777777" w:rsidR="00C03678" w:rsidRDefault="00000000">
            <w:r>
              <w:rPr>
                <w:rFonts w:ascii="Times New Roman" w:hAnsi="Times New Roman"/>
                <w:sz w:val="19"/>
              </w:rPr>
              <w:t>≈ 250 bytes</w:t>
            </w:r>
          </w:p>
        </w:tc>
        <w:tc>
          <w:tcPr>
            <w:tcW w:w="3888" w:type="dxa"/>
            <w:shd w:val="clear" w:color="auto" w:fill="FFFFFF"/>
            <w:tcMar>
              <w:top w:w="70" w:type="dxa"/>
              <w:left w:w="120" w:type="dxa"/>
              <w:bottom w:w="70" w:type="dxa"/>
              <w:right w:w="120" w:type="dxa"/>
            </w:tcMar>
          </w:tcPr>
          <w:p w14:paraId="4B51A265" w14:textId="77777777" w:rsidR="00C03678" w:rsidRDefault="00000000">
            <w:r>
              <w:rPr>
                <w:rFonts w:ascii="Times New Roman" w:hAnsi="Times New Roman"/>
                <w:sz w:val="19"/>
              </w:rPr>
              <w:t>Header + Claims (id, role, email) + Signature</w:t>
            </w:r>
          </w:p>
        </w:tc>
      </w:tr>
      <w:tr w:rsidR="00C03678" w14:paraId="0978FF5C" w14:textId="77777777">
        <w:trPr>
          <w:jc w:val="center"/>
        </w:trPr>
        <w:tc>
          <w:tcPr>
            <w:tcW w:w="2880" w:type="dxa"/>
            <w:shd w:val="clear" w:color="auto" w:fill="F8FAFC"/>
            <w:tcMar>
              <w:top w:w="70" w:type="dxa"/>
              <w:left w:w="120" w:type="dxa"/>
              <w:bottom w:w="70" w:type="dxa"/>
              <w:right w:w="120" w:type="dxa"/>
            </w:tcMar>
          </w:tcPr>
          <w:p w14:paraId="62548658" w14:textId="77777777" w:rsidR="00C03678" w:rsidRDefault="00000000">
            <w:r>
              <w:rPr>
                <w:rFonts w:ascii="Times New Roman" w:hAnsi="Times New Roman"/>
                <w:sz w:val="19"/>
              </w:rPr>
              <w:t>Peak Login Rate</w:t>
            </w:r>
          </w:p>
        </w:tc>
        <w:tc>
          <w:tcPr>
            <w:tcW w:w="2592" w:type="dxa"/>
            <w:shd w:val="clear" w:color="auto" w:fill="F8FAFC"/>
            <w:tcMar>
              <w:top w:w="70" w:type="dxa"/>
              <w:left w:w="120" w:type="dxa"/>
              <w:bottom w:w="70" w:type="dxa"/>
              <w:right w:w="120" w:type="dxa"/>
            </w:tcMar>
          </w:tcPr>
          <w:p w14:paraId="5FB2BA94" w14:textId="77777777" w:rsidR="00C03678" w:rsidRDefault="00000000">
            <w:r>
              <w:rPr>
                <w:rFonts w:ascii="Times New Roman" w:hAnsi="Times New Roman"/>
                <w:sz w:val="19"/>
              </w:rPr>
              <w:t>≈ 2 – 4 logins / s</w:t>
            </w:r>
          </w:p>
        </w:tc>
        <w:tc>
          <w:tcPr>
            <w:tcW w:w="3888" w:type="dxa"/>
            <w:shd w:val="clear" w:color="auto" w:fill="F8FAFC"/>
            <w:tcMar>
              <w:top w:w="70" w:type="dxa"/>
              <w:left w:w="120" w:type="dxa"/>
              <w:bottom w:w="70" w:type="dxa"/>
              <w:right w:w="120" w:type="dxa"/>
            </w:tcMar>
          </w:tcPr>
          <w:p w14:paraId="66ACAD15" w14:textId="77777777" w:rsidR="00C03678" w:rsidRDefault="00000000">
            <w:r>
              <w:rPr>
                <w:rFonts w:ascii="Times New Roman" w:hAnsi="Times New Roman"/>
                <w:sz w:val="19"/>
              </w:rPr>
              <w:t>Opening shift and evening rush</w:t>
            </w:r>
          </w:p>
        </w:tc>
      </w:tr>
    </w:tbl>
    <w:p w14:paraId="01E92226" w14:textId="77777777" w:rsidR="00C03678" w:rsidRDefault="00C03678">
      <w:pPr>
        <w:spacing w:after="120"/>
      </w:pPr>
    </w:p>
    <w:p w14:paraId="67CFC858" w14:textId="77777777" w:rsidR="00C03678" w:rsidRDefault="00000000">
      <w:pPr>
        <w:spacing w:before="200" w:after="80"/>
      </w:pPr>
      <w:r>
        <w:rPr>
          <w:rFonts w:ascii="Times New Roman" w:hAnsi="Times New Roman"/>
          <w:b/>
          <w:sz w:val="23"/>
        </w:rPr>
        <w:t>8.2.5 Low-Level Architecture</w:t>
      </w:r>
    </w:p>
    <w:p w14:paraId="2945CF2F" w14:textId="77777777" w:rsidR="00C03678" w:rsidRDefault="00000000">
      <w:pPr>
        <w:spacing w:before="160" w:after="80"/>
        <w:jc w:val="center"/>
      </w:pPr>
      <w:r>
        <w:rPr>
          <w:noProof/>
        </w:rPr>
        <w:drawing>
          <wp:inline distT="0" distB="0" distL="0" distR="0" wp14:anchorId="0F92CD09" wp14:editId="0DD08AD8">
            <wp:extent cx="5303520" cy="3924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2_a_auth_arch.png"/>
                    <pic:cNvPicPr/>
                  </pic:nvPicPr>
                  <pic:blipFill>
                    <a:blip r:embed="rId15"/>
                    <a:stretch>
                      <a:fillRect/>
                    </a:stretch>
                  </pic:blipFill>
                  <pic:spPr>
                    <a:xfrm>
                      <a:off x="0" y="0"/>
                      <a:ext cx="5303520" cy="3924605"/>
                    </a:xfrm>
                    <a:prstGeom prst="rect">
                      <a:avLst/>
                    </a:prstGeom>
                  </pic:spPr>
                </pic:pic>
              </a:graphicData>
            </a:graphic>
          </wp:inline>
        </w:drawing>
      </w:r>
    </w:p>
    <w:p w14:paraId="762A082D" w14:textId="77777777" w:rsidR="00C03678" w:rsidRDefault="00000000">
      <w:pPr>
        <w:spacing w:before="40"/>
        <w:jc w:val="center"/>
      </w:pPr>
      <w:r>
        <w:rPr>
          <w:rFonts w:ascii="Times New Roman" w:hAnsi="Times New Roman"/>
          <w:i/>
          <w:sz w:val="20"/>
        </w:rPr>
        <w:t>Fig 8.2.A: Low-Level Architecture – User Authentication &amp; RBAC</w:t>
      </w:r>
    </w:p>
    <w:p w14:paraId="458898D7" w14:textId="77777777" w:rsidR="00C03678" w:rsidRDefault="00000000">
      <w:pPr>
        <w:spacing w:after="120"/>
        <w:jc w:val="both"/>
      </w:pPr>
      <w:r>
        <w:rPr>
          <w:rFonts w:ascii="Times New Roman" w:hAnsi="Times New Roman"/>
        </w:rPr>
        <w:t>Request Flow:</w:t>
      </w:r>
      <w:r>
        <w:rPr>
          <w:rFonts w:ascii="Times New Roman" w:hAnsi="Times New Roman"/>
        </w:rPr>
        <w:br/>
        <w:t>1. The user enters credentials on `/customer/login`, `/staff/login`, or `/delivery/login`.</w:t>
      </w:r>
      <w:r>
        <w:rPr>
          <w:rFonts w:ascii="Times New Roman" w:hAnsi="Times New Roman"/>
        </w:rPr>
        <w:br/>
        <w:t>2. The client dispatches a POST request to `/api/auth/login`, `/api/staff/login`, or `/api/delivery/login`.</w:t>
      </w:r>
      <w:r>
        <w:rPr>
          <w:rFonts w:ascii="Times New Roman" w:hAnsi="Times New Roman"/>
        </w:rPr>
        <w:br/>
        <w:t>3. The Express controller verifies the user document in MongoDB, verifies the password hash, and checks role permissions.</w:t>
      </w:r>
      <w:r>
        <w:rPr>
          <w:rFonts w:ascii="Times New Roman" w:hAnsi="Times New Roman"/>
        </w:rPr>
        <w:br/>
        <w:t>4. Upon validation, the server generates a signed JWT and returns the user profile.</w:t>
      </w:r>
      <w:r>
        <w:rPr>
          <w:rFonts w:ascii="Times New Roman" w:hAnsi="Times New Roman"/>
        </w:rPr>
        <w:br/>
      </w:r>
      <w:r>
        <w:rPr>
          <w:rFonts w:ascii="Times New Roman" w:hAnsi="Times New Roman"/>
        </w:rPr>
        <w:lastRenderedPageBreak/>
        <w:t>5. The client stores the token in `localStorage` and initializes `SupermarketContext`.</w:t>
      </w:r>
      <w:r>
        <w:rPr>
          <w:rFonts w:ascii="Times New Roman" w:hAnsi="Times New Roman"/>
        </w:rPr>
        <w:br/>
        <w:t>6. Protected API calls attach `Authorization: Bearer &lt;token&gt;` in HTTP headers.</w:t>
      </w:r>
    </w:p>
    <w:p w14:paraId="245C3890" w14:textId="77777777" w:rsidR="00C03678" w:rsidRDefault="00000000">
      <w:pPr>
        <w:spacing w:before="200" w:after="80"/>
      </w:pPr>
      <w:r>
        <w:rPr>
          <w:rFonts w:ascii="Times New Roman" w:hAnsi="Times New Roman"/>
          <w:b/>
          <w:sz w:val="23"/>
        </w:rPr>
        <w:t>8.2.6 API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3168"/>
        <w:gridCol w:w="4752"/>
      </w:tblGrid>
      <w:tr w:rsidR="00C03678" w14:paraId="56E9E933" w14:textId="77777777">
        <w:trPr>
          <w:jc w:val="center"/>
        </w:trPr>
        <w:tc>
          <w:tcPr>
            <w:tcW w:w="1440" w:type="dxa"/>
            <w:shd w:val="clear" w:color="auto" w:fill="E6EDF5"/>
            <w:tcMar>
              <w:top w:w="100" w:type="dxa"/>
              <w:left w:w="120" w:type="dxa"/>
              <w:bottom w:w="100" w:type="dxa"/>
              <w:right w:w="120" w:type="dxa"/>
            </w:tcMar>
          </w:tcPr>
          <w:p w14:paraId="00F2B898" w14:textId="77777777" w:rsidR="00C03678" w:rsidRDefault="00000000">
            <w:r>
              <w:rPr>
                <w:rFonts w:ascii="Times New Roman" w:hAnsi="Times New Roman"/>
                <w:b/>
                <w:sz w:val="20"/>
              </w:rPr>
              <w:t>Method</w:t>
            </w:r>
          </w:p>
        </w:tc>
        <w:tc>
          <w:tcPr>
            <w:tcW w:w="3168" w:type="dxa"/>
            <w:shd w:val="clear" w:color="auto" w:fill="E6EDF5"/>
            <w:tcMar>
              <w:top w:w="100" w:type="dxa"/>
              <w:left w:w="120" w:type="dxa"/>
              <w:bottom w:w="100" w:type="dxa"/>
              <w:right w:w="120" w:type="dxa"/>
            </w:tcMar>
          </w:tcPr>
          <w:p w14:paraId="7AA04F3F" w14:textId="77777777" w:rsidR="00C03678" w:rsidRDefault="00000000">
            <w:r>
              <w:rPr>
                <w:rFonts w:ascii="Times New Roman" w:hAnsi="Times New Roman"/>
                <w:b/>
                <w:sz w:val="20"/>
              </w:rPr>
              <w:t>Endpoint</w:t>
            </w:r>
          </w:p>
        </w:tc>
        <w:tc>
          <w:tcPr>
            <w:tcW w:w="4752" w:type="dxa"/>
            <w:shd w:val="clear" w:color="auto" w:fill="E6EDF5"/>
            <w:tcMar>
              <w:top w:w="100" w:type="dxa"/>
              <w:left w:w="120" w:type="dxa"/>
              <w:bottom w:w="100" w:type="dxa"/>
              <w:right w:w="120" w:type="dxa"/>
            </w:tcMar>
          </w:tcPr>
          <w:p w14:paraId="730D0E49" w14:textId="77777777" w:rsidR="00C03678" w:rsidRDefault="00000000">
            <w:r>
              <w:rPr>
                <w:rFonts w:ascii="Times New Roman" w:hAnsi="Times New Roman"/>
                <w:b/>
                <w:sz w:val="20"/>
              </w:rPr>
              <w:t>Purpose / Contract</w:t>
            </w:r>
          </w:p>
        </w:tc>
      </w:tr>
      <w:tr w:rsidR="00C03678" w14:paraId="1979138E" w14:textId="77777777">
        <w:trPr>
          <w:jc w:val="center"/>
        </w:trPr>
        <w:tc>
          <w:tcPr>
            <w:tcW w:w="1440" w:type="dxa"/>
            <w:shd w:val="clear" w:color="auto" w:fill="FFFFFF"/>
            <w:tcMar>
              <w:top w:w="70" w:type="dxa"/>
              <w:left w:w="120" w:type="dxa"/>
              <w:bottom w:w="70" w:type="dxa"/>
              <w:right w:w="120" w:type="dxa"/>
            </w:tcMar>
          </w:tcPr>
          <w:p w14:paraId="66A42BE8" w14:textId="77777777" w:rsidR="00C03678" w:rsidRDefault="00000000">
            <w:r>
              <w:rPr>
                <w:rFonts w:ascii="Times New Roman" w:hAnsi="Times New Roman"/>
                <w:sz w:val="19"/>
              </w:rPr>
              <w:t>POST</w:t>
            </w:r>
          </w:p>
        </w:tc>
        <w:tc>
          <w:tcPr>
            <w:tcW w:w="3168" w:type="dxa"/>
            <w:shd w:val="clear" w:color="auto" w:fill="FFFFFF"/>
            <w:tcMar>
              <w:top w:w="70" w:type="dxa"/>
              <w:left w:w="120" w:type="dxa"/>
              <w:bottom w:w="70" w:type="dxa"/>
              <w:right w:w="120" w:type="dxa"/>
            </w:tcMar>
          </w:tcPr>
          <w:p w14:paraId="43355014" w14:textId="77777777" w:rsidR="00C03678" w:rsidRDefault="00000000">
            <w:r>
              <w:rPr>
                <w:rFonts w:ascii="Times New Roman" w:hAnsi="Times New Roman"/>
                <w:sz w:val="19"/>
              </w:rPr>
              <w:t>/api/auth/register</w:t>
            </w:r>
          </w:p>
        </w:tc>
        <w:tc>
          <w:tcPr>
            <w:tcW w:w="4752" w:type="dxa"/>
            <w:shd w:val="clear" w:color="auto" w:fill="FFFFFF"/>
            <w:tcMar>
              <w:top w:w="70" w:type="dxa"/>
              <w:left w:w="120" w:type="dxa"/>
              <w:bottom w:w="70" w:type="dxa"/>
              <w:right w:w="120" w:type="dxa"/>
            </w:tcMar>
          </w:tcPr>
          <w:p w14:paraId="6F4DDF36" w14:textId="77777777" w:rsidR="00C03678" w:rsidRDefault="00000000">
            <w:r>
              <w:rPr>
                <w:rFonts w:ascii="Times New Roman" w:hAnsi="Times New Roman"/>
                <w:sz w:val="19"/>
              </w:rPr>
              <w:t>Registers a new customer account (name, email, password, phone)</w:t>
            </w:r>
          </w:p>
        </w:tc>
      </w:tr>
      <w:tr w:rsidR="00C03678" w14:paraId="1CE4B7C2" w14:textId="77777777">
        <w:trPr>
          <w:jc w:val="center"/>
        </w:trPr>
        <w:tc>
          <w:tcPr>
            <w:tcW w:w="1440" w:type="dxa"/>
            <w:shd w:val="clear" w:color="auto" w:fill="F8FAFC"/>
            <w:tcMar>
              <w:top w:w="70" w:type="dxa"/>
              <w:left w:w="120" w:type="dxa"/>
              <w:bottom w:w="70" w:type="dxa"/>
              <w:right w:w="120" w:type="dxa"/>
            </w:tcMar>
          </w:tcPr>
          <w:p w14:paraId="54EFE8A8" w14:textId="77777777" w:rsidR="00C03678" w:rsidRDefault="00000000">
            <w:r>
              <w:rPr>
                <w:rFonts w:ascii="Times New Roman" w:hAnsi="Times New Roman"/>
                <w:sz w:val="19"/>
              </w:rPr>
              <w:t>POST</w:t>
            </w:r>
          </w:p>
        </w:tc>
        <w:tc>
          <w:tcPr>
            <w:tcW w:w="3168" w:type="dxa"/>
            <w:shd w:val="clear" w:color="auto" w:fill="F8FAFC"/>
            <w:tcMar>
              <w:top w:w="70" w:type="dxa"/>
              <w:left w:w="120" w:type="dxa"/>
              <w:bottom w:w="70" w:type="dxa"/>
              <w:right w:w="120" w:type="dxa"/>
            </w:tcMar>
          </w:tcPr>
          <w:p w14:paraId="12BD461B" w14:textId="77777777" w:rsidR="00C03678" w:rsidRDefault="00000000">
            <w:r>
              <w:rPr>
                <w:rFonts w:ascii="Times New Roman" w:hAnsi="Times New Roman"/>
                <w:sz w:val="19"/>
              </w:rPr>
              <w:t>/api/auth/login</w:t>
            </w:r>
          </w:p>
        </w:tc>
        <w:tc>
          <w:tcPr>
            <w:tcW w:w="4752" w:type="dxa"/>
            <w:shd w:val="clear" w:color="auto" w:fill="F8FAFC"/>
            <w:tcMar>
              <w:top w:w="70" w:type="dxa"/>
              <w:left w:w="120" w:type="dxa"/>
              <w:bottom w:w="70" w:type="dxa"/>
              <w:right w:w="120" w:type="dxa"/>
            </w:tcMar>
          </w:tcPr>
          <w:p w14:paraId="023741D2" w14:textId="77777777" w:rsidR="00C03678" w:rsidRDefault="00000000">
            <w:r>
              <w:rPr>
                <w:rFonts w:ascii="Times New Roman" w:hAnsi="Times New Roman"/>
                <w:sz w:val="19"/>
              </w:rPr>
              <w:t>Authenticates customer credentials; returns JWT token &amp; user profile</w:t>
            </w:r>
          </w:p>
        </w:tc>
      </w:tr>
      <w:tr w:rsidR="00C03678" w14:paraId="7C351662" w14:textId="77777777">
        <w:trPr>
          <w:jc w:val="center"/>
        </w:trPr>
        <w:tc>
          <w:tcPr>
            <w:tcW w:w="1440" w:type="dxa"/>
            <w:shd w:val="clear" w:color="auto" w:fill="FFFFFF"/>
            <w:tcMar>
              <w:top w:w="70" w:type="dxa"/>
              <w:left w:w="120" w:type="dxa"/>
              <w:bottom w:w="70" w:type="dxa"/>
              <w:right w:w="120" w:type="dxa"/>
            </w:tcMar>
          </w:tcPr>
          <w:p w14:paraId="0D6A563D" w14:textId="77777777" w:rsidR="00C03678" w:rsidRDefault="00000000">
            <w:r>
              <w:rPr>
                <w:rFonts w:ascii="Times New Roman" w:hAnsi="Times New Roman"/>
                <w:sz w:val="19"/>
              </w:rPr>
              <w:t>POST</w:t>
            </w:r>
          </w:p>
        </w:tc>
        <w:tc>
          <w:tcPr>
            <w:tcW w:w="3168" w:type="dxa"/>
            <w:shd w:val="clear" w:color="auto" w:fill="FFFFFF"/>
            <w:tcMar>
              <w:top w:w="70" w:type="dxa"/>
              <w:left w:w="120" w:type="dxa"/>
              <w:bottom w:w="70" w:type="dxa"/>
              <w:right w:w="120" w:type="dxa"/>
            </w:tcMar>
          </w:tcPr>
          <w:p w14:paraId="437B1496" w14:textId="77777777" w:rsidR="00C03678" w:rsidRDefault="00000000">
            <w:r>
              <w:rPr>
                <w:rFonts w:ascii="Times New Roman" w:hAnsi="Times New Roman"/>
                <w:sz w:val="19"/>
              </w:rPr>
              <w:t>/api/auth/google</w:t>
            </w:r>
          </w:p>
        </w:tc>
        <w:tc>
          <w:tcPr>
            <w:tcW w:w="4752" w:type="dxa"/>
            <w:shd w:val="clear" w:color="auto" w:fill="FFFFFF"/>
            <w:tcMar>
              <w:top w:w="70" w:type="dxa"/>
              <w:left w:w="120" w:type="dxa"/>
              <w:bottom w:w="70" w:type="dxa"/>
              <w:right w:w="120" w:type="dxa"/>
            </w:tcMar>
          </w:tcPr>
          <w:p w14:paraId="63D1A1B2" w14:textId="77777777" w:rsidR="00C03678" w:rsidRDefault="00000000">
            <w:r>
              <w:rPr>
                <w:rFonts w:ascii="Times New Roman" w:hAnsi="Times New Roman"/>
                <w:sz w:val="19"/>
              </w:rPr>
              <w:t>Google OAuth SSO callback and token issuance</w:t>
            </w:r>
          </w:p>
        </w:tc>
      </w:tr>
      <w:tr w:rsidR="00C03678" w14:paraId="0785E6C9" w14:textId="77777777">
        <w:trPr>
          <w:jc w:val="center"/>
        </w:trPr>
        <w:tc>
          <w:tcPr>
            <w:tcW w:w="1440" w:type="dxa"/>
            <w:shd w:val="clear" w:color="auto" w:fill="F8FAFC"/>
            <w:tcMar>
              <w:top w:w="70" w:type="dxa"/>
              <w:left w:w="120" w:type="dxa"/>
              <w:bottom w:w="70" w:type="dxa"/>
              <w:right w:w="120" w:type="dxa"/>
            </w:tcMar>
          </w:tcPr>
          <w:p w14:paraId="1BA89CF3" w14:textId="77777777" w:rsidR="00C03678" w:rsidRDefault="00000000">
            <w:r>
              <w:rPr>
                <w:rFonts w:ascii="Times New Roman" w:hAnsi="Times New Roman"/>
                <w:sz w:val="19"/>
              </w:rPr>
              <w:t>PATCH</w:t>
            </w:r>
          </w:p>
        </w:tc>
        <w:tc>
          <w:tcPr>
            <w:tcW w:w="3168" w:type="dxa"/>
            <w:shd w:val="clear" w:color="auto" w:fill="F8FAFC"/>
            <w:tcMar>
              <w:top w:w="70" w:type="dxa"/>
              <w:left w:w="120" w:type="dxa"/>
              <w:bottom w:w="70" w:type="dxa"/>
              <w:right w:w="120" w:type="dxa"/>
            </w:tcMar>
          </w:tcPr>
          <w:p w14:paraId="2E99C6C2" w14:textId="77777777" w:rsidR="00C03678" w:rsidRDefault="00000000">
            <w:r>
              <w:rPr>
                <w:rFonts w:ascii="Times New Roman" w:hAnsi="Times New Roman"/>
                <w:sz w:val="19"/>
              </w:rPr>
              <w:t>/api/auth/phone</w:t>
            </w:r>
          </w:p>
        </w:tc>
        <w:tc>
          <w:tcPr>
            <w:tcW w:w="4752" w:type="dxa"/>
            <w:shd w:val="clear" w:color="auto" w:fill="F8FAFC"/>
            <w:tcMar>
              <w:top w:w="70" w:type="dxa"/>
              <w:left w:w="120" w:type="dxa"/>
              <w:bottom w:w="70" w:type="dxa"/>
              <w:right w:w="120" w:type="dxa"/>
            </w:tcMar>
          </w:tcPr>
          <w:p w14:paraId="5C6AC7F5" w14:textId="77777777" w:rsidR="00C03678" w:rsidRDefault="00000000">
            <w:r>
              <w:rPr>
                <w:rFonts w:ascii="Times New Roman" w:hAnsi="Times New Roman"/>
                <w:sz w:val="19"/>
              </w:rPr>
              <w:t>Updates and verifies customer contact phone number</w:t>
            </w:r>
          </w:p>
        </w:tc>
      </w:tr>
      <w:tr w:rsidR="00C03678" w14:paraId="0ECB85EB" w14:textId="77777777">
        <w:trPr>
          <w:jc w:val="center"/>
        </w:trPr>
        <w:tc>
          <w:tcPr>
            <w:tcW w:w="1440" w:type="dxa"/>
            <w:shd w:val="clear" w:color="auto" w:fill="FFFFFF"/>
            <w:tcMar>
              <w:top w:w="70" w:type="dxa"/>
              <w:left w:w="120" w:type="dxa"/>
              <w:bottom w:w="70" w:type="dxa"/>
              <w:right w:w="120" w:type="dxa"/>
            </w:tcMar>
          </w:tcPr>
          <w:p w14:paraId="36F36C43" w14:textId="77777777" w:rsidR="00C03678" w:rsidRDefault="00000000">
            <w:r>
              <w:rPr>
                <w:rFonts w:ascii="Times New Roman" w:hAnsi="Times New Roman"/>
                <w:sz w:val="19"/>
              </w:rPr>
              <w:t>POST</w:t>
            </w:r>
          </w:p>
        </w:tc>
        <w:tc>
          <w:tcPr>
            <w:tcW w:w="3168" w:type="dxa"/>
            <w:shd w:val="clear" w:color="auto" w:fill="FFFFFF"/>
            <w:tcMar>
              <w:top w:w="70" w:type="dxa"/>
              <w:left w:w="120" w:type="dxa"/>
              <w:bottom w:w="70" w:type="dxa"/>
              <w:right w:w="120" w:type="dxa"/>
            </w:tcMar>
          </w:tcPr>
          <w:p w14:paraId="338D0581" w14:textId="77777777" w:rsidR="00C03678" w:rsidRDefault="00000000">
            <w:r>
              <w:rPr>
                <w:rFonts w:ascii="Times New Roman" w:hAnsi="Times New Roman"/>
                <w:sz w:val="19"/>
              </w:rPr>
              <w:t>/api/staff/login</w:t>
            </w:r>
          </w:p>
        </w:tc>
        <w:tc>
          <w:tcPr>
            <w:tcW w:w="4752" w:type="dxa"/>
            <w:shd w:val="clear" w:color="auto" w:fill="FFFFFF"/>
            <w:tcMar>
              <w:top w:w="70" w:type="dxa"/>
              <w:left w:w="120" w:type="dxa"/>
              <w:bottom w:w="70" w:type="dxa"/>
              <w:right w:w="120" w:type="dxa"/>
            </w:tcMar>
          </w:tcPr>
          <w:p w14:paraId="4419046C" w14:textId="77777777" w:rsidR="00C03678" w:rsidRDefault="00000000">
            <w:r>
              <w:rPr>
                <w:rFonts w:ascii="Times New Roman" w:hAnsi="Times New Roman"/>
                <w:sz w:val="19"/>
              </w:rPr>
              <w:t>Authenticates store staff and managers with role enforcement</w:t>
            </w:r>
          </w:p>
        </w:tc>
      </w:tr>
      <w:tr w:rsidR="00C03678" w14:paraId="15CB55C1" w14:textId="77777777">
        <w:trPr>
          <w:jc w:val="center"/>
        </w:trPr>
        <w:tc>
          <w:tcPr>
            <w:tcW w:w="1440" w:type="dxa"/>
            <w:shd w:val="clear" w:color="auto" w:fill="F8FAFC"/>
            <w:tcMar>
              <w:top w:w="70" w:type="dxa"/>
              <w:left w:w="120" w:type="dxa"/>
              <w:bottom w:w="70" w:type="dxa"/>
              <w:right w:w="120" w:type="dxa"/>
            </w:tcMar>
          </w:tcPr>
          <w:p w14:paraId="30DD4451" w14:textId="77777777" w:rsidR="00C03678" w:rsidRDefault="00000000">
            <w:r>
              <w:rPr>
                <w:rFonts w:ascii="Times New Roman" w:hAnsi="Times New Roman"/>
                <w:sz w:val="19"/>
              </w:rPr>
              <w:t>POST</w:t>
            </w:r>
          </w:p>
        </w:tc>
        <w:tc>
          <w:tcPr>
            <w:tcW w:w="3168" w:type="dxa"/>
            <w:shd w:val="clear" w:color="auto" w:fill="F8FAFC"/>
            <w:tcMar>
              <w:top w:w="70" w:type="dxa"/>
              <w:left w:w="120" w:type="dxa"/>
              <w:bottom w:w="70" w:type="dxa"/>
              <w:right w:w="120" w:type="dxa"/>
            </w:tcMar>
          </w:tcPr>
          <w:p w14:paraId="339296E4" w14:textId="77777777" w:rsidR="00C03678" w:rsidRDefault="00000000">
            <w:r>
              <w:rPr>
                <w:rFonts w:ascii="Times New Roman" w:hAnsi="Times New Roman"/>
                <w:sz w:val="19"/>
              </w:rPr>
              <w:t>/api/delivery/login</w:t>
            </w:r>
          </w:p>
        </w:tc>
        <w:tc>
          <w:tcPr>
            <w:tcW w:w="4752" w:type="dxa"/>
            <w:shd w:val="clear" w:color="auto" w:fill="F8FAFC"/>
            <w:tcMar>
              <w:top w:w="70" w:type="dxa"/>
              <w:left w:w="120" w:type="dxa"/>
              <w:bottom w:w="70" w:type="dxa"/>
              <w:right w:w="120" w:type="dxa"/>
            </w:tcMar>
          </w:tcPr>
          <w:p w14:paraId="19B37CE6" w14:textId="77777777" w:rsidR="00C03678" w:rsidRDefault="00000000">
            <w:r>
              <w:rPr>
                <w:rFonts w:ascii="Times New Roman" w:hAnsi="Times New Roman"/>
                <w:sz w:val="19"/>
              </w:rPr>
              <w:t>Authenticates delivery fleet partners via phone/vehicle credentials</w:t>
            </w:r>
          </w:p>
        </w:tc>
      </w:tr>
    </w:tbl>
    <w:p w14:paraId="34A58A8E" w14:textId="77777777" w:rsidR="00C03678" w:rsidRDefault="00C03678">
      <w:pPr>
        <w:spacing w:after="120"/>
      </w:pPr>
    </w:p>
    <w:p w14:paraId="4DC14154" w14:textId="77777777" w:rsidR="00C03678" w:rsidRDefault="00000000">
      <w:pPr>
        <w:spacing w:before="200" w:after="80"/>
      </w:pPr>
      <w:r>
        <w:rPr>
          <w:rFonts w:ascii="Times New Roman" w:hAnsi="Times New Roman"/>
          <w:b/>
          <w:sz w:val="23"/>
        </w:rPr>
        <w:t>8.2.7 DB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168"/>
        <w:gridCol w:w="4032"/>
      </w:tblGrid>
      <w:tr w:rsidR="00C03678" w14:paraId="7FC5A75A" w14:textId="77777777">
        <w:trPr>
          <w:jc w:val="center"/>
        </w:trPr>
        <w:tc>
          <w:tcPr>
            <w:tcW w:w="2160" w:type="dxa"/>
            <w:shd w:val="clear" w:color="auto" w:fill="E6EDF5"/>
            <w:tcMar>
              <w:top w:w="100" w:type="dxa"/>
              <w:left w:w="120" w:type="dxa"/>
              <w:bottom w:w="100" w:type="dxa"/>
              <w:right w:w="120" w:type="dxa"/>
            </w:tcMar>
          </w:tcPr>
          <w:p w14:paraId="09F401E5" w14:textId="77777777" w:rsidR="00C03678" w:rsidRDefault="00000000">
            <w:r>
              <w:rPr>
                <w:rFonts w:ascii="Times New Roman" w:hAnsi="Times New Roman"/>
                <w:b/>
                <w:sz w:val="20"/>
              </w:rPr>
              <w:t>Collection</w:t>
            </w:r>
          </w:p>
        </w:tc>
        <w:tc>
          <w:tcPr>
            <w:tcW w:w="3168" w:type="dxa"/>
            <w:shd w:val="clear" w:color="auto" w:fill="E6EDF5"/>
            <w:tcMar>
              <w:top w:w="100" w:type="dxa"/>
              <w:left w:w="120" w:type="dxa"/>
              <w:bottom w:w="100" w:type="dxa"/>
              <w:right w:w="120" w:type="dxa"/>
            </w:tcMar>
          </w:tcPr>
          <w:p w14:paraId="70F96184" w14:textId="77777777" w:rsidR="00C03678" w:rsidRDefault="00000000">
            <w:r>
              <w:rPr>
                <w:rFonts w:ascii="Times New Roman" w:hAnsi="Times New Roman"/>
                <w:b/>
                <w:sz w:val="20"/>
              </w:rPr>
              <w:t>Keys &amp; Indexes</w:t>
            </w:r>
          </w:p>
        </w:tc>
        <w:tc>
          <w:tcPr>
            <w:tcW w:w="4032" w:type="dxa"/>
            <w:shd w:val="clear" w:color="auto" w:fill="E6EDF5"/>
            <w:tcMar>
              <w:top w:w="100" w:type="dxa"/>
              <w:left w:w="120" w:type="dxa"/>
              <w:bottom w:w="100" w:type="dxa"/>
              <w:right w:w="120" w:type="dxa"/>
            </w:tcMar>
          </w:tcPr>
          <w:p w14:paraId="2A1EEF0E" w14:textId="77777777" w:rsidR="00C03678" w:rsidRDefault="00000000">
            <w:r>
              <w:rPr>
                <w:rFonts w:ascii="Times New Roman" w:hAnsi="Times New Roman"/>
                <w:b/>
                <w:sz w:val="20"/>
              </w:rPr>
              <w:t>Key Columns</w:t>
            </w:r>
          </w:p>
        </w:tc>
      </w:tr>
      <w:tr w:rsidR="00C03678" w14:paraId="3BC2D56B" w14:textId="77777777">
        <w:trPr>
          <w:jc w:val="center"/>
        </w:trPr>
        <w:tc>
          <w:tcPr>
            <w:tcW w:w="2160" w:type="dxa"/>
            <w:shd w:val="clear" w:color="auto" w:fill="FFFFFF"/>
            <w:tcMar>
              <w:top w:w="70" w:type="dxa"/>
              <w:left w:w="120" w:type="dxa"/>
              <w:bottom w:w="70" w:type="dxa"/>
              <w:right w:w="120" w:type="dxa"/>
            </w:tcMar>
          </w:tcPr>
          <w:p w14:paraId="5CB21B88" w14:textId="77777777" w:rsidR="00C03678" w:rsidRDefault="00000000">
            <w:r>
              <w:rPr>
                <w:rFonts w:ascii="Times New Roman" w:hAnsi="Times New Roman"/>
                <w:sz w:val="19"/>
              </w:rPr>
              <w:t>users</w:t>
            </w:r>
          </w:p>
        </w:tc>
        <w:tc>
          <w:tcPr>
            <w:tcW w:w="3168" w:type="dxa"/>
            <w:shd w:val="clear" w:color="auto" w:fill="FFFFFF"/>
            <w:tcMar>
              <w:top w:w="70" w:type="dxa"/>
              <w:left w:w="120" w:type="dxa"/>
              <w:bottom w:w="70" w:type="dxa"/>
              <w:right w:w="120" w:type="dxa"/>
            </w:tcMar>
          </w:tcPr>
          <w:p w14:paraId="37D729B7" w14:textId="77777777" w:rsidR="00C03678" w:rsidRDefault="00000000">
            <w:r>
              <w:rPr>
                <w:rFonts w:ascii="Times New Roman" w:hAnsi="Times New Roman"/>
                <w:sz w:val="19"/>
              </w:rPr>
              <w:t>PK: id, UNIQUE: email, INDEX: phone</w:t>
            </w:r>
          </w:p>
        </w:tc>
        <w:tc>
          <w:tcPr>
            <w:tcW w:w="4032" w:type="dxa"/>
            <w:shd w:val="clear" w:color="auto" w:fill="FFFFFF"/>
            <w:tcMar>
              <w:top w:w="70" w:type="dxa"/>
              <w:left w:w="120" w:type="dxa"/>
              <w:bottom w:w="70" w:type="dxa"/>
              <w:right w:w="120" w:type="dxa"/>
            </w:tcMar>
          </w:tcPr>
          <w:p w14:paraId="54682E3E" w14:textId="77777777" w:rsidR="00C03678" w:rsidRDefault="00000000">
            <w:r>
              <w:rPr>
                <w:rFonts w:ascii="Times New Roman" w:hAnsi="Times New Roman"/>
                <w:sz w:val="19"/>
              </w:rPr>
              <w:t>name, email, phone, role ('CUSTOMER'), loyaltyPoints, address</w:t>
            </w:r>
          </w:p>
        </w:tc>
      </w:tr>
      <w:tr w:rsidR="00C03678" w14:paraId="4CEC796B" w14:textId="77777777">
        <w:trPr>
          <w:jc w:val="center"/>
        </w:trPr>
        <w:tc>
          <w:tcPr>
            <w:tcW w:w="2160" w:type="dxa"/>
            <w:shd w:val="clear" w:color="auto" w:fill="F8FAFC"/>
            <w:tcMar>
              <w:top w:w="70" w:type="dxa"/>
              <w:left w:w="120" w:type="dxa"/>
              <w:bottom w:w="70" w:type="dxa"/>
              <w:right w:w="120" w:type="dxa"/>
            </w:tcMar>
          </w:tcPr>
          <w:p w14:paraId="3C823BFE" w14:textId="77777777" w:rsidR="00C03678" w:rsidRDefault="00000000">
            <w:r>
              <w:rPr>
                <w:rFonts w:ascii="Times New Roman" w:hAnsi="Times New Roman"/>
                <w:sz w:val="19"/>
              </w:rPr>
              <w:t>staffmembers</w:t>
            </w:r>
          </w:p>
        </w:tc>
        <w:tc>
          <w:tcPr>
            <w:tcW w:w="3168" w:type="dxa"/>
            <w:shd w:val="clear" w:color="auto" w:fill="F8FAFC"/>
            <w:tcMar>
              <w:top w:w="70" w:type="dxa"/>
              <w:left w:w="120" w:type="dxa"/>
              <w:bottom w:w="70" w:type="dxa"/>
              <w:right w:w="120" w:type="dxa"/>
            </w:tcMar>
          </w:tcPr>
          <w:p w14:paraId="6B445C1B" w14:textId="77777777" w:rsidR="00C03678" w:rsidRDefault="00000000">
            <w:r>
              <w:rPr>
                <w:rFonts w:ascii="Times New Roman" w:hAnsi="Times New Roman"/>
                <w:sz w:val="19"/>
              </w:rPr>
              <w:t>PK: id, UNIQUE: email, phone</w:t>
            </w:r>
          </w:p>
        </w:tc>
        <w:tc>
          <w:tcPr>
            <w:tcW w:w="4032" w:type="dxa"/>
            <w:shd w:val="clear" w:color="auto" w:fill="F8FAFC"/>
            <w:tcMar>
              <w:top w:w="70" w:type="dxa"/>
              <w:left w:w="120" w:type="dxa"/>
              <w:bottom w:w="70" w:type="dxa"/>
              <w:right w:w="120" w:type="dxa"/>
            </w:tcMar>
          </w:tcPr>
          <w:p w14:paraId="388E7A09" w14:textId="77777777" w:rsidR="00C03678" w:rsidRDefault="00000000">
            <w:r>
              <w:rPr>
                <w:rFonts w:ascii="Times New Roman" w:hAnsi="Times New Roman"/>
                <w:sz w:val="19"/>
              </w:rPr>
              <w:t>name, email, phone, password, role ('STAFF'|'MANAGER'), shift</w:t>
            </w:r>
          </w:p>
        </w:tc>
      </w:tr>
      <w:tr w:rsidR="00C03678" w14:paraId="5E7800FF" w14:textId="77777777">
        <w:trPr>
          <w:jc w:val="center"/>
        </w:trPr>
        <w:tc>
          <w:tcPr>
            <w:tcW w:w="2160" w:type="dxa"/>
            <w:shd w:val="clear" w:color="auto" w:fill="FFFFFF"/>
            <w:tcMar>
              <w:top w:w="70" w:type="dxa"/>
              <w:left w:w="120" w:type="dxa"/>
              <w:bottom w:w="70" w:type="dxa"/>
              <w:right w:w="120" w:type="dxa"/>
            </w:tcMar>
          </w:tcPr>
          <w:p w14:paraId="26FAE905" w14:textId="77777777" w:rsidR="00C03678" w:rsidRDefault="00000000">
            <w:r>
              <w:rPr>
                <w:rFonts w:ascii="Times New Roman" w:hAnsi="Times New Roman"/>
                <w:sz w:val="19"/>
              </w:rPr>
              <w:t>deliverypartners</w:t>
            </w:r>
          </w:p>
        </w:tc>
        <w:tc>
          <w:tcPr>
            <w:tcW w:w="3168" w:type="dxa"/>
            <w:shd w:val="clear" w:color="auto" w:fill="FFFFFF"/>
            <w:tcMar>
              <w:top w:w="70" w:type="dxa"/>
              <w:left w:w="120" w:type="dxa"/>
              <w:bottom w:w="70" w:type="dxa"/>
              <w:right w:w="120" w:type="dxa"/>
            </w:tcMar>
          </w:tcPr>
          <w:p w14:paraId="02CA34EB" w14:textId="77777777" w:rsidR="00C03678" w:rsidRDefault="00000000">
            <w:r>
              <w:rPr>
                <w:rFonts w:ascii="Times New Roman" w:hAnsi="Times New Roman"/>
                <w:sz w:val="19"/>
              </w:rPr>
              <w:t>PK: id, UNIQUE: email, phone</w:t>
            </w:r>
          </w:p>
        </w:tc>
        <w:tc>
          <w:tcPr>
            <w:tcW w:w="4032" w:type="dxa"/>
            <w:shd w:val="clear" w:color="auto" w:fill="FFFFFF"/>
            <w:tcMar>
              <w:top w:w="70" w:type="dxa"/>
              <w:left w:w="120" w:type="dxa"/>
              <w:bottom w:w="70" w:type="dxa"/>
              <w:right w:w="120" w:type="dxa"/>
            </w:tcMar>
          </w:tcPr>
          <w:p w14:paraId="225CD585" w14:textId="77777777" w:rsidR="00C03678" w:rsidRDefault="00000000">
            <w:r>
              <w:rPr>
                <w:rFonts w:ascii="Times New Roman" w:hAnsi="Times New Roman"/>
                <w:sz w:val="19"/>
              </w:rPr>
              <w:t>name, email, phone, vehicleType, vehicleNo, shift, status</w:t>
            </w:r>
          </w:p>
        </w:tc>
      </w:tr>
    </w:tbl>
    <w:p w14:paraId="3CCB1186" w14:textId="77777777" w:rsidR="00C03678" w:rsidRDefault="00C03678">
      <w:pPr>
        <w:spacing w:after="120"/>
      </w:pPr>
    </w:p>
    <w:p w14:paraId="5EC7DEE7" w14:textId="77777777" w:rsidR="0030682C" w:rsidRDefault="0030682C">
      <w:pPr>
        <w:spacing w:before="200" w:after="80"/>
        <w:rPr>
          <w:rFonts w:ascii="Times New Roman" w:hAnsi="Times New Roman"/>
          <w:b/>
          <w:sz w:val="23"/>
        </w:rPr>
      </w:pPr>
    </w:p>
    <w:p w14:paraId="26A581F5" w14:textId="77777777" w:rsidR="0030682C" w:rsidRDefault="0030682C">
      <w:pPr>
        <w:spacing w:before="200" w:after="80"/>
        <w:rPr>
          <w:rFonts w:ascii="Times New Roman" w:hAnsi="Times New Roman"/>
          <w:b/>
          <w:sz w:val="23"/>
        </w:rPr>
      </w:pPr>
    </w:p>
    <w:p w14:paraId="199F041E" w14:textId="77777777" w:rsidR="0030682C" w:rsidRDefault="0030682C">
      <w:pPr>
        <w:spacing w:before="200" w:after="80"/>
        <w:rPr>
          <w:rFonts w:ascii="Times New Roman" w:hAnsi="Times New Roman"/>
          <w:b/>
          <w:sz w:val="23"/>
        </w:rPr>
      </w:pPr>
    </w:p>
    <w:p w14:paraId="7D6C445B" w14:textId="77777777" w:rsidR="0030682C" w:rsidRDefault="0030682C">
      <w:pPr>
        <w:spacing w:before="200" w:after="80"/>
        <w:rPr>
          <w:rFonts w:ascii="Times New Roman" w:hAnsi="Times New Roman"/>
          <w:b/>
          <w:sz w:val="23"/>
        </w:rPr>
      </w:pPr>
    </w:p>
    <w:p w14:paraId="556C282E" w14:textId="046DA554" w:rsidR="00C03678" w:rsidRDefault="00000000">
      <w:pPr>
        <w:spacing w:before="200" w:after="80"/>
      </w:pPr>
      <w:r>
        <w:rPr>
          <w:rFonts w:ascii="Times New Roman" w:hAnsi="Times New Roman"/>
          <w:b/>
          <w:sz w:val="23"/>
        </w:rPr>
        <w:lastRenderedPageBreak/>
        <w:t>8.2.8 Screenshots &amp; Walkthrough</w:t>
      </w:r>
    </w:p>
    <w:p w14:paraId="314E5922" w14:textId="77777777" w:rsidR="00C03678" w:rsidRDefault="00000000">
      <w:pPr>
        <w:spacing w:before="160" w:after="80"/>
        <w:jc w:val="center"/>
      </w:pPr>
      <w:r>
        <w:rPr>
          <w:noProof/>
        </w:rPr>
        <w:drawing>
          <wp:inline distT="0" distB="0" distL="0" distR="0" wp14:anchorId="146B3944" wp14:editId="07A45085">
            <wp:extent cx="4777598" cy="3071314"/>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2_1_customer_login.png"/>
                    <pic:cNvPicPr/>
                  </pic:nvPicPr>
                  <pic:blipFill>
                    <a:blip r:embed="rId16"/>
                    <a:stretch>
                      <a:fillRect/>
                    </a:stretch>
                  </pic:blipFill>
                  <pic:spPr>
                    <a:xfrm>
                      <a:off x="0" y="0"/>
                      <a:ext cx="4783935" cy="3075388"/>
                    </a:xfrm>
                    <a:prstGeom prst="rect">
                      <a:avLst/>
                    </a:prstGeom>
                  </pic:spPr>
                </pic:pic>
              </a:graphicData>
            </a:graphic>
          </wp:inline>
        </w:drawing>
      </w:r>
    </w:p>
    <w:p w14:paraId="25BE40D3" w14:textId="77777777" w:rsidR="00C03678" w:rsidRDefault="00000000">
      <w:pPr>
        <w:spacing w:before="40"/>
        <w:jc w:val="center"/>
      </w:pPr>
      <w:r>
        <w:rPr>
          <w:rFonts w:ascii="Times New Roman" w:hAnsi="Times New Roman"/>
          <w:i/>
          <w:sz w:val="20"/>
        </w:rPr>
        <w:t>Fig 8.2.1: Customer Authentication &amp; Registration Interface</w:t>
      </w:r>
    </w:p>
    <w:p w14:paraId="0EC99F78" w14:textId="77777777" w:rsidR="00C03678" w:rsidRDefault="00000000">
      <w:pPr>
        <w:spacing w:after="120"/>
        <w:jc w:val="both"/>
      </w:pPr>
      <w:r>
        <w:rPr>
          <w:rFonts w:ascii="Times New Roman" w:hAnsi="Times New Roman"/>
        </w:rPr>
        <w:t>The Customer Login interface offers a streamlined authentication experience for in-store and online shoppers. Shoppers can switch between Sign In and Sign Up tabs, input their email and password, or authenticate using Google OAuth SSO. Upon sign-in, the system loads the customer's loyalty point balance and saved addresses.</w:t>
      </w:r>
    </w:p>
    <w:p w14:paraId="67F776A3" w14:textId="77777777" w:rsidR="00C03678" w:rsidRDefault="00000000">
      <w:pPr>
        <w:spacing w:before="160" w:after="80"/>
        <w:jc w:val="center"/>
      </w:pPr>
      <w:r>
        <w:rPr>
          <w:noProof/>
        </w:rPr>
        <w:drawing>
          <wp:inline distT="0" distB="0" distL="0" distR="0" wp14:anchorId="146F5E1F" wp14:editId="0F7A8DBA">
            <wp:extent cx="5303520" cy="34094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2_2_staff_login.png"/>
                    <pic:cNvPicPr/>
                  </pic:nvPicPr>
                  <pic:blipFill>
                    <a:blip r:embed="rId17"/>
                    <a:stretch>
                      <a:fillRect/>
                    </a:stretch>
                  </pic:blipFill>
                  <pic:spPr>
                    <a:xfrm>
                      <a:off x="0" y="0"/>
                      <a:ext cx="5303520" cy="3409406"/>
                    </a:xfrm>
                    <a:prstGeom prst="rect">
                      <a:avLst/>
                    </a:prstGeom>
                  </pic:spPr>
                </pic:pic>
              </a:graphicData>
            </a:graphic>
          </wp:inline>
        </w:drawing>
      </w:r>
    </w:p>
    <w:p w14:paraId="1B8F4653" w14:textId="77777777" w:rsidR="00C03678" w:rsidRDefault="00000000">
      <w:pPr>
        <w:spacing w:before="40"/>
        <w:jc w:val="center"/>
      </w:pPr>
      <w:r>
        <w:rPr>
          <w:rFonts w:ascii="Times New Roman" w:hAnsi="Times New Roman"/>
          <w:i/>
          <w:sz w:val="20"/>
        </w:rPr>
        <w:t>Fig 8.2.2: Staff &amp; Manager Role-Based Login Interface</w:t>
      </w:r>
    </w:p>
    <w:p w14:paraId="6289A256" w14:textId="77777777" w:rsidR="00C03678" w:rsidRDefault="00000000">
      <w:pPr>
        <w:spacing w:after="120"/>
        <w:jc w:val="both"/>
      </w:pPr>
      <w:r>
        <w:rPr>
          <w:rFonts w:ascii="Times New Roman" w:hAnsi="Times New Roman"/>
        </w:rPr>
        <w:lastRenderedPageBreak/>
        <w:t>The Staff Login interface provides secure access for supermarket floor staff and store managers. The controller enforces strict role verification: accounts with standard staff privileges cannot access managerial analytics or team rosters, ensuring data separation.</w:t>
      </w:r>
    </w:p>
    <w:p w14:paraId="5525A252" w14:textId="77777777" w:rsidR="00C03678" w:rsidRDefault="00000000">
      <w:pPr>
        <w:spacing w:before="160" w:after="80"/>
        <w:jc w:val="center"/>
      </w:pPr>
      <w:r>
        <w:rPr>
          <w:noProof/>
        </w:rPr>
        <w:drawing>
          <wp:inline distT="0" distB="0" distL="0" distR="0" wp14:anchorId="6B9BD077" wp14:editId="53995266">
            <wp:extent cx="5303520" cy="34094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2_3_delivery_login.png"/>
                    <pic:cNvPicPr/>
                  </pic:nvPicPr>
                  <pic:blipFill>
                    <a:blip r:embed="rId18"/>
                    <a:stretch>
                      <a:fillRect/>
                    </a:stretch>
                  </pic:blipFill>
                  <pic:spPr>
                    <a:xfrm>
                      <a:off x="0" y="0"/>
                      <a:ext cx="5303520" cy="3409406"/>
                    </a:xfrm>
                    <a:prstGeom prst="rect">
                      <a:avLst/>
                    </a:prstGeom>
                  </pic:spPr>
                </pic:pic>
              </a:graphicData>
            </a:graphic>
          </wp:inline>
        </w:drawing>
      </w:r>
    </w:p>
    <w:p w14:paraId="1FD0FEE7" w14:textId="77777777" w:rsidR="00C03678" w:rsidRDefault="00000000">
      <w:pPr>
        <w:spacing w:before="40"/>
        <w:jc w:val="center"/>
      </w:pPr>
      <w:r>
        <w:rPr>
          <w:rFonts w:ascii="Times New Roman" w:hAnsi="Times New Roman"/>
          <w:i/>
          <w:sz w:val="20"/>
        </w:rPr>
        <w:t>Fig 8.2.3: Delivery Partner Authentication Interface</w:t>
      </w:r>
    </w:p>
    <w:p w14:paraId="2FCFB8F7" w14:textId="77777777" w:rsidR="00C03678" w:rsidRDefault="00000000">
      <w:pPr>
        <w:spacing w:after="120"/>
        <w:jc w:val="both"/>
      </w:pPr>
      <w:r>
        <w:rPr>
          <w:rFonts w:ascii="Times New Roman" w:hAnsi="Times New Roman"/>
        </w:rPr>
        <w:t>The Delivery Partner Login screen allows delivery riders to access their active trip manifests using their registered mobile phone number and 4-digit PIN, initiating their shift status to 'AVAILABLE'.</w:t>
      </w:r>
    </w:p>
    <w:p w14:paraId="4EF7956D" w14:textId="77777777" w:rsidR="00C03678" w:rsidRDefault="00000000">
      <w:r>
        <w:br w:type="page"/>
      </w:r>
    </w:p>
    <w:p w14:paraId="0B2C4B32" w14:textId="77777777" w:rsidR="00C03678" w:rsidRDefault="00000000">
      <w:pPr>
        <w:spacing w:before="280" w:after="120"/>
      </w:pPr>
      <w:r>
        <w:rPr>
          <w:rFonts w:ascii="Times New Roman" w:hAnsi="Times New Roman"/>
          <w:b/>
          <w:sz w:val="26"/>
        </w:rPr>
        <w:lastRenderedPageBreak/>
        <w:t>8.3 PRODUCT CATALOG &amp; INTELLIGENT INVENTORY MANAGEMENT</w:t>
      </w:r>
    </w:p>
    <w:p w14:paraId="3D4D736A" w14:textId="77777777" w:rsidR="00C03678" w:rsidRDefault="00000000">
      <w:pPr>
        <w:spacing w:before="200" w:after="80"/>
      </w:pPr>
      <w:r>
        <w:rPr>
          <w:rFonts w:ascii="Times New Roman" w:hAnsi="Times New Roman"/>
          <w:b/>
          <w:sz w:val="23"/>
        </w:rPr>
        <w:t>8.3.0 Purpose &amp; Scope</w:t>
      </w:r>
    </w:p>
    <w:p w14:paraId="5F517077" w14:textId="77777777" w:rsidR="00C03678" w:rsidRDefault="00000000">
      <w:pPr>
        <w:spacing w:after="120"/>
        <w:jc w:val="both"/>
      </w:pPr>
      <w:r>
        <w:rPr>
          <w:rFonts w:ascii="Times New Roman" w:hAnsi="Times New Roman"/>
        </w:rPr>
        <w:t>Manages the central product catalog, barcode indexing, spatial aisle/shelf coordinates, real-time inventory balances, and automated reorder threshold triggers.</w:t>
      </w:r>
    </w:p>
    <w:p w14:paraId="52545F98" w14:textId="77777777" w:rsidR="00C03678" w:rsidRDefault="00000000">
      <w:pPr>
        <w:spacing w:before="200" w:after="80"/>
      </w:pPr>
      <w:r>
        <w:rPr>
          <w:rFonts w:ascii="Times New Roman" w:hAnsi="Times New Roman"/>
          <w:b/>
          <w:sz w:val="23"/>
        </w:rPr>
        <w:t>8.3.1 Functional Requirements</w:t>
      </w:r>
    </w:p>
    <w:p w14:paraId="09E4264F" w14:textId="77777777" w:rsidR="00C03678" w:rsidRDefault="00000000">
      <w:pPr>
        <w:pStyle w:val="ListBullet"/>
        <w:spacing w:before="20" w:after="60"/>
        <w:jc w:val="both"/>
      </w:pPr>
      <w:r>
        <w:rPr>
          <w:rFonts w:ascii="Times New Roman" w:hAnsi="Times New Roman"/>
          <w:b/>
        </w:rPr>
        <w:t xml:space="preserve">Catalog Management: </w:t>
      </w:r>
      <w:r>
        <w:rPr>
          <w:rFonts w:ascii="Times New Roman" w:hAnsi="Times New Roman"/>
        </w:rPr>
        <w:t>CRUD operations for products including SKU code, barcode, brand, category, MRP, selling price, unit size, and product images.</w:t>
      </w:r>
    </w:p>
    <w:p w14:paraId="109E613F" w14:textId="77777777" w:rsidR="00C03678" w:rsidRDefault="00000000">
      <w:pPr>
        <w:pStyle w:val="ListBullet"/>
        <w:spacing w:before="20" w:after="60"/>
        <w:jc w:val="both"/>
      </w:pPr>
      <w:r>
        <w:rPr>
          <w:rFonts w:ascii="Times New Roman" w:hAnsi="Times New Roman"/>
          <w:b/>
        </w:rPr>
        <w:t xml:space="preserve">Spatial Aisle Navigation: </w:t>
      </w:r>
      <w:r>
        <w:rPr>
          <w:rFonts w:ascii="Times New Roman" w:hAnsi="Times New Roman"/>
        </w:rPr>
        <w:t>Assigns each product an exact in-store Aisle Number (1-10) and Shelf Tier (1-5) to guide shoppers and picking staff.</w:t>
      </w:r>
    </w:p>
    <w:p w14:paraId="2705585F" w14:textId="77777777" w:rsidR="00C03678" w:rsidRDefault="00000000">
      <w:pPr>
        <w:pStyle w:val="ListBullet"/>
        <w:spacing w:before="20" w:after="60"/>
        <w:jc w:val="both"/>
      </w:pPr>
      <w:r>
        <w:rPr>
          <w:rFonts w:ascii="Times New Roman" w:hAnsi="Times New Roman"/>
          <w:b/>
        </w:rPr>
        <w:t xml:space="preserve">Real-Time Inventory Tracking: </w:t>
      </w:r>
      <w:r>
        <w:rPr>
          <w:rFonts w:ascii="Times New Roman" w:hAnsi="Times New Roman"/>
        </w:rPr>
        <w:t>Live stock counts with automatic decrements upon order confirmation and increments upon supplier restocking.</w:t>
      </w:r>
    </w:p>
    <w:p w14:paraId="131C0DFB" w14:textId="77777777" w:rsidR="00C03678" w:rsidRDefault="00000000">
      <w:pPr>
        <w:pStyle w:val="ListBullet"/>
        <w:spacing w:before="20" w:after="60"/>
        <w:jc w:val="both"/>
      </w:pPr>
      <w:r>
        <w:rPr>
          <w:rFonts w:ascii="Times New Roman" w:hAnsi="Times New Roman"/>
          <w:b/>
        </w:rPr>
        <w:t xml:space="preserve">Low-Stock Alerts: </w:t>
      </w:r>
      <w:r>
        <w:rPr>
          <w:rFonts w:ascii="Times New Roman" w:hAnsi="Times New Roman"/>
        </w:rPr>
        <w:t>Flags products whose current stock falls below configured `reorderLevel`, presenting restocking action badges.</w:t>
      </w:r>
    </w:p>
    <w:p w14:paraId="36510504" w14:textId="77777777" w:rsidR="00C03678" w:rsidRDefault="00000000">
      <w:pPr>
        <w:spacing w:before="200" w:after="80"/>
      </w:pPr>
      <w:r>
        <w:rPr>
          <w:rFonts w:ascii="Times New Roman" w:hAnsi="Times New Roman"/>
          <w:b/>
          <w:sz w:val="23"/>
        </w:rPr>
        <w:t>8.3.2 Non-Functional Requirements</w:t>
      </w:r>
    </w:p>
    <w:p w14:paraId="5D3A3215" w14:textId="77777777" w:rsidR="00C03678" w:rsidRDefault="00000000">
      <w:pPr>
        <w:pStyle w:val="ListBullet"/>
        <w:spacing w:before="20" w:after="60"/>
        <w:jc w:val="both"/>
      </w:pPr>
      <w:r>
        <w:rPr>
          <w:rFonts w:ascii="Times New Roman" w:hAnsi="Times New Roman"/>
          <w:b/>
        </w:rPr>
        <w:t xml:space="preserve">Search Performance: </w:t>
      </w:r>
      <w:r>
        <w:rPr>
          <w:rFonts w:ascii="Times New Roman" w:hAnsi="Times New Roman"/>
        </w:rPr>
        <w:t>Text-indexed searches on `name`, `brand`, and `category` return product results in under 50 ms.</w:t>
      </w:r>
    </w:p>
    <w:p w14:paraId="1CA04259" w14:textId="77777777" w:rsidR="00C03678" w:rsidRDefault="00000000">
      <w:pPr>
        <w:pStyle w:val="ListBullet"/>
        <w:spacing w:before="20" w:after="60"/>
        <w:jc w:val="both"/>
      </w:pPr>
      <w:r>
        <w:rPr>
          <w:rFonts w:ascii="Times New Roman" w:hAnsi="Times New Roman"/>
          <w:b/>
        </w:rPr>
        <w:t xml:space="preserve">Stock Consistency: </w:t>
      </w:r>
      <w:r>
        <w:rPr>
          <w:rFonts w:ascii="Times New Roman" w:hAnsi="Times New Roman"/>
        </w:rPr>
        <w:t>Atomic decrement operations via `$inc` ensure no two concurrent shoppers can purchase the same inventory unit.</w:t>
      </w:r>
    </w:p>
    <w:p w14:paraId="4B1E0754" w14:textId="77777777" w:rsidR="00C03678" w:rsidRDefault="00000000">
      <w:pPr>
        <w:pStyle w:val="ListBullet"/>
        <w:spacing w:before="20" w:after="60"/>
        <w:jc w:val="both"/>
      </w:pPr>
      <w:r>
        <w:rPr>
          <w:rFonts w:ascii="Times New Roman" w:hAnsi="Times New Roman"/>
          <w:b/>
        </w:rPr>
        <w:t xml:space="preserve">High Read Throughput: </w:t>
      </w:r>
      <w:r>
        <w:rPr>
          <w:rFonts w:ascii="Times New Roman" w:hAnsi="Times New Roman"/>
        </w:rPr>
        <w:t>Optimized compound indexing supports high-frequency barcode scans during peak shopping periods.</w:t>
      </w:r>
    </w:p>
    <w:p w14:paraId="5A0C07CB" w14:textId="77777777" w:rsidR="00C03678" w:rsidRDefault="00000000">
      <w:pPr>
        <w:spacing w:before="200" w:after="80"/>
      </w:pPr>
      <w:r>
        <w:rPr>
          <w:rFonts w:ascii="Times New Roman" w:hAnsi="Times New Roman"/>
          <w:b/>
          <w:sz w:val="23"/>
        </w:rPr>
        <w:t>8.3.3 Tech Stack</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168"/>
        <w:gridCol w:w="4032"/>
      </w:tblGrid>
      <w:tr w:rsidR="00C03678" w14:paraId="6369C83E" w14:textId="77777777">
        <w:trPr>
          <w:jc w:val="center"/>
        </w:trPr>
        <w:tc>
          <w:tcPr>
            <w:tcW w:w="2160" w:type="dxa"/>
            <w:shd w:val="clear" w:color="auto" w:fill="E6EDF5"/>
            <w:tcMar>
              <w:top w:w="100" w:type="dxa"/>
              <w:left w:w="120" w:type="dxa"/>
              <w:bottom w:w="100" w:type="dxa"/>
              <w:right w:w="120" w:type="dxa"/>
            </w:tcMar>
          </w:tcPr>
          <w:p w14:paraId="1A93CE44" w14:textId="77777777" w:rsidR="00C03678" w:rsidRDefault="00000000">
            <w:r>
              <w:rPr>
                <w:rFonts w:ascii="Times New Roman" w:hAnsi="Times New Roman"/>
                <w:b/>
                <w:sz w:val="20"/>
              </w:rPr>
              <w:t>Concern</w:t>
            </w:r>
          </w:p>
        </w:tc>
        <w:tc>
          <w:tcPr>
            <w:tcW w:w="3168" w:type="dxa"/>
            <w:shd w:val="clear" w:color="auto" w:fill="E6EDF5"/>
            <w:tcMar>
              <w:top w:w="100" w:type="dxa"/>
              <w:left w:w="120" w:type="dxa"/>
              <w:bottom w:w="100" w:type="dxa"/>
              <w:right w:w="120" w:type="dxa"/>
            </w:tcMar>
          </w:tcPr>
          <w:p w14:paraId="335CC02D" w14:textId="77777777" w:rsidR="00C03678" w:rsidRDefault="00000000">
            <w:r>
              <w:rPr>
                <w:rFonts w:ascii="Times New Roman" w:hAnsi="Times New Roman"/>
                <w:b/>
                <w:sz w:val="20"/>
              </w:rPr>
              <w:t>Choice</w:t>
            </w:r>
          </w:p>
        </w:tc>
        <w:tc>
          <w:tcPr>
            <w:tcW w:w="4032" w:type="dxa"/>
            <w:shd w:val="clear" w:color="auto" w:fill="E6EDF5"/>
            <w:tcMar>
              <w:top w:w="100" w:type="dxa"/>
              <w:left w:w="120" w:type="dxa"/>
              <w:bottom w:w="100" w:type="dxa"/>
              <w:right w:w="120" w:type="dxa"/>
            </w:tcMar>
          </w:tcPr>
          <w:p w14:paraId="08453E0A" w14:textId="77777777" w:rsidR="00C03678" w:rsidRDefault="00000000">
            <w:r>
              <w:rPr>
                <w:rFonts w:ascii="Times New Roman" w:hAnsi="Times New Roman"/>
                <w:b/>
                <w:sz w:val="20"/>
              </w:rPr>
              <w:t>Why it fits this module</w:t>
            </w:r>
          </w:p>
        </w:tc>
      </w:tr>
      <w:tr w:rsidR="00C03678" w14:paraId="5F8B82F7" w14:textId="77777777">
        <w:trPr>
          <w:jc w:val="center"/>
        </w:trPr>
        <w:tc>
          <w:tcPr>
            <w:tcW w:w="2160" w:type="dxa"/>
            <w:shd w:val="clear" w:color="auto" w:fill="FFFFFF"/>
            <w:tcMar>
              <w:top w:w="70" w:type="dxa"/>
              <w:left w:w="120" w:type="dxa"/>
              <w:bottom w:w="70" w:type="dxa"/>
              <w:right w:w="120" w:type="dxa"/>
            </w:tcMar>
          </w:tcPr>
          <w:p w14:paraId="6C33DEB8" w14:textId="77777777" w:rsidR="00C03678" w:rsidRDefault="00000000">
            <w:r>
              <w:rPr>
                <w:rFonts w:ascii="Times New Roman" w:hAnsi="Times New Roman"/>
                <w:sz w:val="19"/>
              </w:rPr>
              <w:t>Data Storage</w:t>
            </w:r>
          </w:p>
        </w:tc>
        <w:tc>
          <w:tcPr>
            <w:tcW w:w="3168" w:type="dxa"/>
            <w:shd w:val="clear" w:color="auto" w:fill="FFFFFF"/>
            <w:tcMar>
              <w:top w:w="70" w:type="dxa"/>
              <w:left w:w="120" w:type="dxa"/>
              <w:bottom w:w="70" w:type="dxa"/>
              <w:right w:w="120" w:type="dxa"/>
            </w:tcMar>
          </w:tcPr>
          <w:p w14:paraId="1CF41DC6" w14:textId="77777777" w:rsidR="00C03678" w:rsidRDefault="00000000">
            <w:r>
              <w:rPr>
                <w:rFonts w:ascii="Times New Roman" w:hAnsi="Times New Roman"/>
                <w:sz w:val="19"/>
              </w:rPr>
              <w:t>MongoDB Product Collection</w:t>
            </w:r>
          </w:p>
        </w:tc>
        <w:tc>
          <w:tcPr>
            <w:tcW w:w="4032" w:type="dxa"/>
            <w:shd w:val="clear" w:color="auto" w:fill="FFFFFF"/>
            <w:tcMar>
              <w:top w:w="70" w:type="dxa"/>
              <w:left w:w="120" w:type="dxa"/>
              <w:bottom w:w="70" w:type="dxa"/>
              <w:right w:w="120" w:type="dxa"/>
            </w:tcMar>
          </w:tcPr>
          <w:p w14:paraId="5C27022E" w14:textId="77777777" w:rsidR="00C03678" w:rsidRDefault="00000000">
            <w:r>
              <w:rPr>
                <w:rFonts w:ascii="Times New Roman" w:hAnsi="Times New Roman"/>
                <w:sz w:val="19"/>
              </w:rPr>
              <w:t>Flexible schema accommodating diverse grocery attributes and dietary flags</w:t>
            </w:r>
          </w:p>
        </w:tc>
      </w:tr>
      <w:tr w:rsidR="00C03678" w14:paraId="68276519" w14:textId="77777777">
        <w:trPr>
          <w:jc w:val="center"/>
        </w:trPr>
        <w:tc>
          <w:tcPr>
            <w:tcW w:w="2160" w:type="dxa"/>
            <w:shd w:val="clear" w:color="auto" w:fill="F8FAFC"/>
            <w:tcMar>
              <w:top w:w="70" w:type="dxa"/>
              <w:left w:w="120" w:type="dxa"/>
              <w:bottom w:w="70" w:type="dxa"/>
              <w:right w:w="120" w:type="dxa"/>
            </w:tcMar>
          </w:tcPr>
          <w:p w14:paraId="062C18EC" w14:textId="77777777" w:rsidR="00C03678" w:rsidRDefault="00000000">
            <w:r>
              <w:rPr>
                <w:rFonts w:ascii="Times New Roman" w:hAnsi="Times New Roman"/>
                <w:sz w:val="19"/>
              </w:rPr>
              <w:t>Indexing</w:t>
            </w:r>
          </w:p>
        </w:tc>
        <w:tc>
          <w:tcPr>
            <w:tcW w:w="3168" w:type="dxa"/>
            <w:shd w:val="clear" w:color="auto" w:fill="F8FAFC"/>
            <w:tcMar>
              <w:top w:w="70" w:type="dxa"/>
              <w:left w:w="120" w:type="dxa"/>
              <w:bottom w:w="70" w:type="dxa"/>
              <w:right w:w="120" w:type="dxa"/>
            </w:tcMar>
          </w:tcPr>
          <w:p w14:paraId="64C4CB62" w14:textId="77777777" w:rsidR="00C03678" w:rsidRDefault="00000000">
            <w:r>
              <w:rPr>
                <w:rFonts w:ascii="Times New Roman" w:hAnsi="Times New Roman"/>
                <w:sz w:val="19"/>
              </w:rPr>
              <w:t>Compound Text &amp; Barcode Index</w:t>
            </w:r>
          </w:p>
        </w:tc>
        <w:tc>
          <w:tcPr>
            <w:tcW w:w="4032" w:type="dxa"/>
            <w:shd w:val="clear" w:color="auto" w:fill="F8FAFC"/>
            <w:tcMar>
              <w:top w:w="70" w:type="dxa"/>
              <w:left w:w="120" w:type="dxa"/>
              <w:bottom w:w="70" w:type="dxa"/>
              <w:right w:w="120" w:type="dxa"/>
            </w:tcMar>
          </w:tcPr>
          <w:p w14:paraId="6CBB4A89" w14:textId="77777777" w:rsidR="00C03678" w:rsidRDefault="00000000">
            <w:r>
              <w:rPr>
                <w:rFonts w:ascii="Times New Roman" w:hAnsi="Times New Roman"/>
                <w:sz w:val="19"/>
              </w:rPr>
              <w:t>Instant sub-millisecond barcode lookups from scanner cameras</w:t>
            </w:r>
          </w:p>
        </w:tc>
      </w:tr>
      <w:tr w:rsidR="00C03678" w14:paraId="6F86F367" w14:textId="77777777">
        <w:trPr>
          <w:jc w:val="center"/>
        </w:trPr>
        <w:tc>
          <w:tcPr>
            <w:tcW w:w="2160" w:type="dxa"/>
            <w:shd w:val="clear" w:color="auto" w:fill="FFFFFF"/>
            <w:tcMar>
              <w:top w:w="70" w:type="dxa"/>
              <w:left w:w="120" w:type="dxa"/>
              <w:bottom w:w="70" w:type="dxa"/>
              <w:right w:w="120" w:type="dxa"/>
            </w:tcMar>
          </w:tcPr>
          <w:p w14:paraId="4A5E6FAF" w14:textId="77777777" w:rsidR="00C03678" w:rsidRDefault="00000000">
            <w:r>
              <w:rPr>
                <w:rFonts w:ascii="Times New Roman" w:hAnsi="Times New Roman"/>
                <w:sz w:val="19"/>
              </w:rPr>
              <w:t>Client Interface</w:t>
            </w:r>
          </w:p>
        </w:tc>
        <w:tc>
          <w:tcPr>
            <w:tcW w:w="3168" w:type="dxa"/>
            <w:shd w:val="clear" w:color="auto" w:fill="FFFFFF"/>
            <w:tcMar>
              <w:top w:w="70" w:type="dxa"/>
              <w:left w:w="120" w:type="dxa"/>
              <w:bottom w:w="70" w:type="dxa"/>
              <w:right w:w="120" w:type="dxa"/>
            </w:tcMar>
          </w:tcPr>
          <w:p w14:paraId="23EF733A" w14:textId="77777777" w:rsidR="00C03678" w:rsidRDefault="00000000">
            <w:r>
              <w:rPr>
                <w:rFonts w:ascii="Times New Roman" w:hAnsi="Times New Roman"/>
                <w:sz w:val="19"/>
              </w:rPr>
              <w:t>React Table &amp; Filter Cards</w:t>
            </w:r>
          </w:p>
        </w:tc>
        <w:tc>
          <w:tcPr>
            <w:tcW w:w="4032" w:type="dxa"/>
            <w:shd w:val="clear" w:color="auto" w:fill="FFFFFF"/>
            <w:tcMar>
              <w:top w:w="70" w:type="dxa"/>
              <w:left w:w="120" w:type="dxa"/>
              <w:bottom w:w="70" w:type="dxa"/>
              <w:right w:w="120" w:type="dxa"/>
            </w:tcMar>
          </w:tcPr>
          <w:p w14:paraId="34244C11" w14:textId="77777777" w:rsidR="00C03678" w:rsidRDefault="00000000">
            <w:r>
              <w:rPr>
                <w:rFonts w:ascii="Times New Roman" w:hAnsi="Times New Roman"/>
                <w:sz w:val="19"/>
              </w:rPr>
              <w:t>Fast search, category switching, and real-time stock edits</w:t>
            </w:r>
          </w:p>
        </w:tc>
      </w:tr>
    </w:tbl>
    <w:p w14:paraId="27349E58" w14:textId="77777777" w:rsidR="00C03678" w:rsidRDefault="00C03678">
      <w:pPr>
        <w:spacing w:after="120"/>
      </w:pPr>
    </w:p>
    <w:p w14:paraId="28AB6D69" w14:textId="77777777" w:rsidR="00C03678" w:rsidRDefault="00000000">
      <w:pPr>
        <w:spacing w:before="200" w:after="80"/>
      </w:pPr>
      <w:r>
        <w:rPr>
          <w:rFonts w:ascii="Times New Roman" w:hAnsi="Times New Roman"/>
          <w:b/>
          <w:sz w:val="23"/>
        </w:rPr>
        <w:t>8.3.4 Back-of-the-Envelope Estimation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880"/>
        <w:gridCol w:w="2592"/>
        <w:gridCol w:w="3888"/>
      </w:tblGrid>
      <w:tr w:rsidR="00C03678" w14:paraId="438BF3E3" w14:textId="77777777">
        <w:trPr>
          <w:jc w:val="center"/>
        </w:trPr>
        <w:tc>
          <w:tcPr>
            <w:tcW w:w="2880" w:type="dxa"/>
            <w:shd w:val="clear" w:color="auto" w:fill="E6EDF5"/>
            <w:tcMar>
              <w:top w:w="100" w:type="dxa"/>
              <w:left w:w="120" w:type="dxa"/>
              <w:bottom w:w="100" w:type="dxa"/>
              <w:right w:w="120" w:type="dxa"/>
            </w:tcMar>
          </w:tcPr>
          <w:p w14:paraId="53912E02" w14:textId="77777777" w:rsidR="00C03678" w:rsidRDefault="00000000">
            <w:r>
              <w:rPr>
                <w:rFonts w:ascii="Times New Roman" w:hAnsi="Times New Roman"/>
                <w:b/>
                <w:sz w:val="20"/>
              </w:rPr>
              <w:t>Quantity</w:t>
            </w:r>
          </w:p>
        </w:tc>
        <w:tc>
          <w:tcPr>
            <w:tcW w:w="2592" w:type="dxa"/>
            <w:shd w:val="clear" w:color="auto" w:fill="E6EDF5"/>
            <w:tcMar>
              <w:top w:w="100" w:type="dxa"/>
              <w:left w:w="120" w:type="dxa"/>
              <w:bottom w:w="100" w:type="dxa"/>
              <w:right w:w="120" w:type="dxa"/>
            </w:tcMar>
          </w:tcPr>
          <w:p w14:paraId="039EECE7" w14:textId="77777777" w:rsidR="00C03678" w:rsidRDefault="00000000">
            <w:r>
              <w:rPr>
                <w:rFonts w:ascii="Times New Roman" w:hAnsi="Times New Roman"/>
                <w:b/>
                <w:sz w:val="20"/>
              </w:rPr>
              <w:t>Estimate</w:t>
            </w:r>
          </w:p>
        </w:tc>
        <w:tc>
          <w:tcPr>
            <w:tcW w:w="3888" w:type="dxa"/>
            <w:shd w:val="clear" w:color="auto" w:fill="E6EDF5"/>
            <w:tcMar>
              <w:top w:w="100" w:type="dxa"/>
              <w:left w:w="120" w:type="dxa"/>
              <w:bottom w:w="100" w:type="dxa"/>
              <w:right w:w="120" w:type="dxa"/>
            </w:tcMar>
          </w:tcPr>
          <w:p w14:paraId="02F31C29" w14:textId="77777777" w:rsidR="00C03678" w:rsidRDefault="00000000">
            <w:r>
              <w:rPr>
                <w:rFonts w:ascii="Times New Roman" w:hAnsi="Times New Roman"/>
                <w:b/>
                <w:sz w:val="20"/>
              </w:rPr>
              <w:t>Basis</w:t>
            </w:r>
          </w:p>
        </w:tc>
      </w:tr>
      <w:tr w:rsidR="00C03678" w14:paraId="4AFE0083" w14:textId="77777777">
        <w:trPr>
          <w:jc w:val="center"/>
        </w:trPr>
        <w:tc>
          <w:tcPr>
            <w:tcW w:w="2880" w:type="dxa"/>
            <w:shd w:val="clear" w:color="auto" w:fill="FFFFFF"/>
            <w:tcMar>
              <w:top w:w="70" w:type="dxa"/>
              <w:left w:w="120" w:type="dxa"/>
              <w:bottom w:w="70" w:type="dxa"/>
              <w:right w:w="120" w:type="dxa"/>
            </w:tcMar>
          </w:tcPr>
          <w:p w14:paraId="6B181EA3" w14:textId="77777777" w:rsidR="00C03678" w:rsidRDefault="00000000">
            <w:r>
              <w:rPr>
                <w:rFonts w:ascii="Times New Roman" w:hAnsi="Times New Roman"/>
                <w:sz w:val="19"/>
              </w:rPr>
              <w:t>Catalog Size</w:t>
            </w:r>
          </w:p>
        </w:tc>
        <w:tc>
          <w:tcPr>
            <w:tcW w:w="2592" w:type="dxa"/>
            <w:shd w:val="clear" w:color="auto" w:fill="FFFFFF"/>
            <w:tcMar>
              <w:top w:w="70" w:type="dxa"/>
              <w:left w:w="120" w:type="dxa"/>
              <w:bottom w:w="70" w:type="dxa"/>
              <w:right w:w="120" w:type="dxa"/>
            </w:tcMar>
          </w:tcPr>
          <w:p w14:paraId="175C3586" w14:textId="77777777" w:rsidR="00C03678" w:rsidRDefault="00000000">
            <w:r>
              <w:rPr>
                <w:rFonts w:ascii="Times New Roman" w:hAnsi="Times New Roman"/>
                <w:sz w:val="19"/>
              </w:rPr>
              <w:t>100+ active items</w:t>
            </w:r>
          </w:p>
        </w:tc>
        <w:tc>
          <w:tcPr>
            <w:tcW w:w="3888" w:type="dxa"/>
            <w:shd w:val="clear" w:color="auto" w:fill="FFFFFF"/>
            <w:tcMar>
              <w:top w:w="70" w:type="dxa"/>
              <w:left w:w="120" w:type="dxa"/>
              <w:bottom w:w="70" w:type="dxa"/>
              <w:right w:w="120" w:type="dxa"/>
            </w:tcMar>
          </w:tcPr>
          <w:p w14:paraId="477E1525" w14:textId="77777777" w:rsidR="00C03678" w:rsidRDefault="00000000">
            <w:r>
              <w:rPr>
                <w:rFonts w:ascii="Times New Roman" w:hAnsi="Times New Roman"/>
                <w:sz w:val="19"/>
              </w:rPr>
              <w:t>Full supermarket department catalog</w:t>
            </w:r>
          </w:p>
        </w:tc>
      </w:tr>
      <w:tr w:rsidR="00C03678" w14:paraId="3CDDA011" w14:textId="77777777">
        <w:trPr>
          <w:jc w:val="center"/>
        </w:trPr>
        <w:tc>
          <w:tcPr>
            <w:tcW w:w="2880" w:type="dxa"/>
            <w:shd w:val="clear" w:color="auto" w:fill="F8FAFC"/>
            <w:tcMar>
              <w:top w:w="70" w:type="dxa"/>
              <w:left w:w="120" w:type="dxa"/>
              <w:bottom w:w="70" w:type="dxa"/>
              <w:right w:w="120" w:type="dxa"/>
            </w:tcMar>
          </w:tcPr>
          <w:p w14:paraId="0D6673CA" w14:textId="77777777" w:rsidR="00C03678" w:rsidRDefault="00000000">
            <w:r>
              <w:rPr>
                <w:rFonts w:ascii="Times New Roman" w:hAnsi="Times New Roman"/>
                <w:sz w:val="19"/>
              </w:rPr>
              <w:lastRenderedPageBreak/>
              <w:t>Barcode Queries</w:t>
            </w:r>
          </w:p>
        </w:tc>
        <w:tc>
          <w:tcPr>
            <w:tcW w:w="2592" w:type="dxa"/>
            <w:shd w:val="clear" w:color="auto" w:fill="F8FAFC"/>
            <w:tcMar>
              <w:top w:w="70" w:type="dxa"/>
              <w:left w:w="120" w:type="dxa"/>
              <w:bottom w:w="70" w:type="dxa"/>
              <w:right w:w="120" w:type="dxa"/>
            </w:tcMar>
          </w:tcPr>
          <w:p w14:paraId="2E74C9D3" w14:textId="77777777" w:rsidR="00C03678" w:rsidRDefault="00000000">
            <w:r>
              <w:rPr>
                <w:rFonts w:ascii="Times New Roman" w:hAnsi="Times New Roman"/>
                <w:sz w:val="19"/>
              </w:rPr>
              <w:t>≈ 5,000 / day</w:t>
            </w:r>
          </w:p>
        </w:tc>
        <w:tc>
          <w:tcPr>
            <w:tcW w:w="3888" w:type="dxa"/>
            <w:shd w:val="clear" w:color="auto" w:fill="F8FAFC"/>
            <w:tcMar>
              <w:top w:w="70" w:type="dxa"/>
              <w:left w:w="120" w:type="dxa"/>
              <w:bottom w:w="70" w:type="dxa"/>
              <w:right w:w="120" w:type="dxa"/>
            </w:tcMar>
          </w:tcPr>
          <w:p w14:paraId="516F7B65" w14:textId="77777777" w:rsidR="00C03678" w:rsidRDefault="00000000">
            <w:r>
              <w:rPr>
                <w:rFonts w:ascii="Times New Roman" w:hAnsi="Times New Roman"/>
                <w:sz w:val="19"/>
              </w:rPr>
              <w:t>Customer scans + POS cashier scans</w:t>
            </w:r>
          </w:p>
        </w:tc>
      </w:tr>
      <w:tr w:rsidR="00C03678" w14:paraId="00305948" w14:textId="77777777">
        <w:trPr>
          <w:jc w:val="center"/>
        </w:trPr>
        <w:tc>
          <w:tcPr>
            <w:tcW w:w="2880" w:type="dxa"/>
            <w:shd w:val="clear" w:color="auto" w:fill="FFFFFF"/>
            <w:tcMar>
              <w:top w:w="70" w:type="dxa"/>
              <w:left w:w="120" w:type="dxa"/>
              <w:bottom w:w="70" w:type="dxa"/>
              <w:right w:w="120" w:type="dxa"/>
            </w:tcMar>
          </w:tcPr>
          <w:p w14:paraId="1D5285DE" w14:textId="77777777" w:rsidR="00C03678" w:rsidRDefault="00000000">
            <w:r>
              <w:rPr>
                <w:rFonts w:ascii="Times New Roman" w:hAnsi="Times New Roman"/>
                <w:sz w:val="19"/>
              </w:rPr>
              <w:t>Storage per Product</w:t>
            </w:r>
          </w:p>
        </w:tc>
        <w:tc>
          <w:tcPr>
            <w:tcW w:w="2592" w:type="dxa"/>
            <w:shd w:val="clear" w:color="auto" w:fill="FFFFFF"/>
            <w:tcMar>
              <w:top w:w="70" w:type="dxa"/>
              <w:left w:w="120" w:type="dxa"/>
              <w:bottom w:w="70" w:type="dxa"/>
              <w:right w:w="120" w:type="dxa"/>
            </w:tcMar>
          </w:tcPr>
          <w:p w14:paraId="01E65963" w14:textId="77777777" w:rsidR="00C03678" w:rsidRDefault="00000000">
            <w:r>
              <w:rPr>
                <w:rFonts w:ascii="Times New Roman" w:hAnsi="Times New Roman"/>
                <w:sz w:val="19"/>
              </w:rPr>
              <w:t>≈ 1.5 KB</w:t>
            </w:r>
          </w:p>
        </w:tc>
        <w:tc>
          <w:tcPr>
            <w:tcW w:w="3888" w:type="dxa"/>
            <w:shd w:val="clear" w:color="auto" w:fill="FFFFFF"/>
            <w:tcMar>
              <w:top w:w="70" w:type="dxa"/>
              <w:left w:w="120" w:type="dxa"/>
              <w:bottom w:w="70" w:type="dxa"/>
              <w:right w:w="120" w:type="dxa"/>
            </w:tcMar>
          </w:tcPr>
          <w:p w14:paraId="7CFFE63B" w14:textId="77777777" w:rsidR="00C03678" w:rsidRDefault="00000000">
            <w:r>
              <w:rPr>
                <w:rFonts w:ascii="Times New Roman" w:hAnsi="Times New Roman"/>
                <w:sz w:val="19"/>
              </w:rPr>
              <w:t>Metadata, images, aisle coords, dietary flags</w:t>
            </w:r>
          </w:p>
        </w:tc>
      </w:tr>
      <w:tr w:rsidR="00C03678" w14:paraId="42E97382" w14:textId="77777777">
        <w:trPr>
          <w:jc w:val="center"/>
        </w:trPr>
        <w:tc>
          <w:tcPr>
            <w:tcW w:w="2880" w:type="dxa"/>
            <w:shd w:val="clear" w:color="auto" w:fill="F8FAFC"/>
            <w:tcMar>
              <w:top w:w="70" w:type="dxa"/>
              <w:left w:w="120" w:type="dxa"/>
              <w:bottom w:w="70" w:type="dxa"/>
              <w:right w:w="120" w:type="dxa"/>
            </w:tcMar>
          </w:tcPr>
          <w:p w14:paraId="59DDBC4D" w14:textId="77777777" w:rsidR="00C03678" w:rsidRDefault="00000000">
            <w:r>
              <w:rPr>
                <w:rFonts w:ascii="Times New Roman" w:hAnsi="Times New Roman"/>
                <w:sz w:val="19"/>
              </w:rPr>
              <w:t>Total Catalog Storage</w:t>
            </w:r>
          </w:p>
        </w:tc>
        <w:tc>
          <w:tcPr>
            <w:tcW w:w="2592" w:type="dxa"/>
            <w:shd w:val="clear" w:color="auto" w:fill="F8FAFC"/>
            <w:tcMar>
              <w:top w:w="70" w:type="dxa"/>
              <w:left w:w="120" w:type="dxa"/>
              <w:bottom w:w="70" w:type="dxa"/>
              <w:right w:w="120" w:type="dxa"/>
            </w:tcMar>
          </w:tcPr>
          <w:p w14:paraId="2A8DC911" w14:textId="77777777" w:rsidR="00C03678" w:rsidRDefault="00000000">
            <w:r>
              <w:rPr>
                <w:rFonts w:ascii="Times New Roman" w:hAnsi="Times New Roman"/>
                <w:sz w:val="19"/>
              </w:rPr>
              <w:t>≈ 1.5 MB in RAM</w:t>
            </w:r>
          </w:p>
        </w:tc>
        <w:tc>
          <w:tcPr>
            <w:tcW w:w="3888" w:type="dxa"/>
            <w:shd w:val="clear" w:color="auto" w:fill="F8FAFC"/>
            <w:tcMar>
              <w:top w:w="70" w:type="dxa"/>
              <w:left w:w="120" w:type="dxa"/>
              <w:bottom w:w="70" w:type="dxa"/>
              <w:right w:w="120" w:type="dxa"/>
            </w:tcMar>
          </w:tcPr>
          <w:p w14:paraId="1C67530A" w14:textId="77777777" w:rsidR="00C03678" w:rsidRDefault="00000000">
            <w:r>
              <w:rPr>
                <w:rFonts w:ascii="Times New Roman" w:hAnsi="Times New Roman"/>
                <w:sz w:val="19"/>
              </w:rPr>
              <w:t>Readily cached in memory for zero disk latency</w:t>
            </w:r>
          </w:p>
        </w:tc>
      </w:tr>
    </w:tbl>
    <w:p w14:paraId="11012A01" w14:textId="77777777" w:rsidR="00C03678" w:rsidRDefault="00C03678">
      <w:pPr>
        <w:spacing w:after="120"/>
      </w:pPr>
    </w:p>
    <w:p w14:paraId="74B531CA" w14:textId="77777777" w:rsidR="00C03678" w:rsidRDefault="00000000">
      <w:pPr>
        <w:spacing w:before="200" w:after="80"/>
      </w:pPr>
      <w:r>
        <w:rPr>
          <w:rFonts w:ascii="Times New Roman" w:hAnsi="Times New Roman"/>
          <w:b/>
          <w:sz w:val="23"/>
        </w:rPr>
        <w:t>8.3.5 Low-Level Architecture</w:t>
      </w:r>
    </w:p>
    <w:p w14:paraId="664412E2" w14:textId="77777777" w:rsidR="00C03678" w:rsidRDefault="00000000">
      <w:pPr>
        <w:spacing w:before="160" w:after="80"/>
        <w:jc w:val="center"/>
      </w:pPr>
      <w:r>
        <w:rPr>
          <w:noProof/>
        </w:rPr>
        <w:drawing>
          <wp:inline distT="0" distB="0" distL="0" distR="0" wp14:anchorId="3BFB05EC" wp14:editId="281EF3AC">
            <wp:extent cx="5303520" cy="3924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3_a_catalog_arch.png"/>
                    <pic:cNvPicPr/>
                  </pic:nvPicPr>
                  <pic:blipFill>
                    <a:blip r:embed="rId19"/>
                    <a:stretch>
                      <a:fillRect/>
                    </a:stretch>
                  </pic:blipFill>
                  <pic:spPr>
                    <a:xfrm>
                      <a:off x="0" y="0"/>
                      <a:ext cx="5303520" cy="3924605"/>
                    </a:xfrm>
                    <a:prstGeom prst="rect">
                      <a:avLst/>
                    </a:prstGeom>
                  </pic:spPr>
                </pic:pic>
              </a:graphicData>
            </a:graphic>
          </wp:inline>
        </w:drawing>
      </w:r>
    </w:p>
    <w:p w14:paraId="5C9555B8" w14:textId="77777777" w:rsidR="00C03678" w:rsidRDefault="00000000">
      <w:pPr>
        <w:spacing w:before="40"/>
        <w:jc w:val="center"/>
      </w:pPr>
      <w:r>
        <w:rPr>
          <w:rFonts w:ascii="Times New Roman" w:hAnsi="Times New Roman"/>
          <w:i/>
          <w:sz w:val="20"/>
        </w:rPr>
        <w:t>Fig 8.3.A: Low-Level Architecture – Catalog &amp; Inventory Engine</w:t>
      </w:r>
    </w:p>
    <w:p w14:paraId="68066A14" w14:textId="77777777" w:rsidR="00C03678" w:rsidRDefault="00000000">
      <w:pPr>
        <w:spacing w:after="120"/>
        <w:jc w:val="both"/>
      </w:pPr>
      <w:r>
        <w:rPr>
          <w:rFonts w:ascii="Times New Roman" w:hAnsi="Times New Roman"/>
        </w:rPr>
        <w:t>Request Flow:</w:t>
      </w:r>
      <w:r>
        <w:rPr>
          <w:rFonts w:ascii="Times New Roman" w:hAnsi="Times New Roman"/>
        </w:rPr>
        <w:br/>
        <w:t>1. The client loads the catalog or queries a barcode via `/api/products` or `/api/products/barcode/:barcode`.</w:t>
      </w:r>
      <w:r>
        <w:rPr>
          <w:rFonts w:ascii="Times New Roman" w:hAnsi="Times New Roman"/>
        </w:rPr>
        <w:br/>
        <w:t>2. The controller uses MongoDB indexed lookups to return matching SKU records.</w:t>
      </w:r>
      <w:r>
        <w:rPr>
          <w:rFonts w:ascii="Times New Roman" w:hAnsi="Times New Roman"/>
        </w:rPr>
        <w:br/>
        <w:t>3. When an order completes, the order controller issues atomic `$inc: { stock: -quantity }` updates.</w:t>
      </w:r>
      <w:r>
        <w:rPr>
          <w:rFonts w:ascii="Times New Roman" w:hAnsi="Times New Roman"/>
        </w:rPr>
        <w:br/>
        <w:t>4. If `stock &lt;= reorderLevel`, the inventory dashboard highlights the low-stock status.</w:t>
      </w:r>
    </w:p>
    <w:p w14:paraId="4C12D506" w14:textId="77777777" w:rsidR="0030682C" w:rsidRDefault="0030682C">
      <w:pPr>
        <w:spacing w:before="200" w:after="80"/>
        <w:rPr>
          <w:rFonts w:ascii="Times New Roman" w:hAnsi="Times New Roman"/>
          <w:b/>
          <w:sz w:val="23"/>
        </w:rPr>
      </w:pPr>
    </w:p>
    <w:p w14:paraId="056B9BF1" w14:textId="77777777" w:rsidR="0030682C" w:rsidRDefault="0030682C">
      <w:pPr>
        <w:spacing w:before="200" w:after="80"/>
        <w:rPr>
          <w:rFonts w:ascii="Times New Roman" w:hAnsi="Times New Roman"/>
          <w:b/>
          <w:sz w:val="23"/>
        </w:rPr>
      </w:pPr>
    </w:p>
    <w:p w14:paraId="13A7339D" w14:textId="77777777" w:rsidR="0030682C" w:rsidRDefault="0030682C">
      <w:pPr>
        <w:spacing w:before="200" w:after="80"/>
        <w:rPr>
          <w:rFonts w:ascii="Times New Roman" w:hAnsi="Times New Roman"/>
          <w:b/>
          <w:sz w:val="23"/>
        </w:rPr>
      </w:pPr>
    </w:p>
    <w:p w14:paraId="5920733B" w14:textId="0C4A262D" w:rsidR="00C03678" w:rsidRDefault="00000000">
      <w:pPr>
        <w:spacing w:before="200" w:after="80"/>
      </w:pPr>
      <w:r>
        <w:rPr>
          <w:rFonts w:ascii="Times New Roman" w:hAnsi="Times New Roman"/>
          <w:b/>
          <w:sz w:val="23"/>
        </w:rPr>
        <w:lastRenderedPageBreak/>
        <w:t>8.3.6 API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3168"/>
        <w:gridCol w:w="4752"/>
      </w:tblGrid>
      <w:tr w:rsidR="00C03678" w14:paraId="3795718F" w14:textId="77777777">
        <w:trPr>
          <w:jc w:val="center"/>
        </w:trPr>
        <w:tc>
          <w:tcPr>
            <w:tcW w:w="1440" w:type="dxa"/>
            <w:shd w:val="clear" w:color="auto" w:fill="E6EDF5"/>
            <w:tcMar>
              <w:top w:w="100" w:type="dxa"/>
              <w:left w:w="120" w:type="dxa"/>
              <w:bottom w:w="100" w:type="dxa"/>
              <w:right w:w="120" w:type="dxa"/>
            </w:tcMar>
          </w:tcPr>
          <w:p w14:paraId="4CF182D6" w14:textId="77777777" w:rsidR="00C03678" w:rsidRDefault="00000000">
            <w:r>
              <w:rPr>
                <w:rFonts w:ascii="Times New Roman" w:hAnsi="Times New Roman"/>
                <w:b/>
                <w:sz w:val="20"/>
              </w:rPr>
              <w:t>Method</w:t>
            </w:r>
          </w:p>
        </w:tc>
        <w:tc>
          <w:tcPr>
            <w:tcW w:w="3168" w:type="dxa"/>
            <w:shd w:val="clear" w:color="auto" w:fill="E6EDF5"/>
            <w:tcMar>
              <w:top w:w="100" w:type="dxa"/>
              <w:left w:w="120" w:type="dxa"/>
              <w:bottom w:w="100" w:type="dxa"/>
              <w:right w:w="120" w:type="dxa"/>
            </w:tcMar>
          </w:tcPr>
          <w:p w14:paraId="683534DD" w14:textId="77777777" w:rsidR="00C03678" w:rsidRDefault="00000000">
            <w:r>
              <w:rPr>
                <w:rFonts w:ascii="Times New Roman" w:hAnsi="Times New Roman"/>
                <w:b/>
                <w:sz w:val="20"/>
              </w:rPr>
              <w:t>Endpoint</w:t>
            </w:r>
          </w:p>
        </w:tc>
        <w:tc>
          <w:tcPr>
            <w:tcW w:w="4752" w:type="dxa"/>
            <w:shd w:val="clear" w:color="auto" w:fill="E6EDF5"/>
            <w:tcMar>
              <w:top w:w="100" w:type="dxa"/>
              <w:left w:w="120" w:type="dxa"/>
              <w:bottom w:w="100" w:type="dxa"/>
              <w:right w:w="120" w:type="dxa"/>
            </w:tcMar>
          </w:tcPr>
          <w:p w14:paraId="5C39FC6B" w14:textId="77777777" w:rsidR="00C03678" w:rsidRDefault="00000000">
            <w:r>
              <w:rPr>
                <w:rFonts w:ascii="Times New Roman" w:hAnsi="Times New Roman"/>
                <w:b/>
                <w:sz w:val="20"/>
              </w:rPr>
              <w:t>Purpose / Contract</w:t>
            </w:r>
          </w:p>
        </w:tc>
      </w:tr>
      <w:tr w:rsidR="00C03678" w14:paraId="5E81C32D" w14:textId="77777777">
        <w:trPr>
          <w:jc w:val="center"/>
        </w:trPr>
        <w:tc>
          <w:tcPr>
            <w:tcW w:w="1440" w:type="dxa"/>
            <w:shd w:val="clear" w:color="auto" w:fill="FFFFFF"/>
            <w:tcMar>
              <w:top w:w="70" w:type="dxa"/>
              <w:left w:w="120" w:type="dxa"/>
              <w:bottom w:w="70" w:type="dxa"/>
              <w:right w:w="120" w:type="dxa"/>
            </w:tcMar>
          </w:tcPr>
          <w:p w14:paraId="7B3248DF" w14:textId="77777777" w:rsidR="00C03678" w:rsidRDefault="00000000">
            <w:r>
              <w:rPr>
                <w:rFonts w:ascii="Times New Roman" w:hAnsi="Times New Roman"/>
                <w:sz w:val="19"/>
              </w:rPr>
              <w:t>GET</w:t>
            </w:r>
          </w:p>
        </w:tc>
        <w:tc>
          <w:tcPr>
            <w:tcW w:w="3168" w:type="dxa"/>
            <w:shd w:val="clear" w:color="auto" w:fill="FFFFFF"/>
            <w:tcMar>
              <w:top w:w="70" w:type="dxa"/>
              <w:left w:w="120" w:type="dxa"/>
              <w:bottom w:w="70" w:type="dxa"/>
              <w:right w:w="120" w:type="dxa"/>
            </w:tcMar>
          </w:tcPr>
          <w:p w14:paraId="53228F9E" w14:textId="77777777" w:rsidR="00C03678" w:rsidRDefault="00000000">
            <w:r>
              <w:rPr>
                <w:rFonts w:ascii="Times New Roman" w:hAnsi="Times New Roman"/>
                <w:sz w:val="19"/>
              </w:rPr>
              <w:t>/api/products</w:t>
            </w:r>
          </w:p>
        </w:tc>
        <w:tc>
          <w:tcPr>
            <w:tcW w:w="4752" w:type="dxa"/>
            <w:shd w:val="clear" w:color="auto" w:fill="FFFFFF"/>
            <w:tcMar>
              <w:top w:w="70" w:type="dxa"/>
              <w:left w:w="120" w:type="dxa"/>
              <w:bottom w:w="70" w:type="dxa"/>
              <w:right w:w="120" w:type="dxa"/>
            </w:tcMar>
          </w:tcPr>
          <w:p w14:paraId="6FEC7CEF" w14:textId="77777777" w:rsidR="00C03678" w:rsidRDefault="00000000">
            <w:r>
              <w:rPr>
                <w:rFonts w:ascii="Times New Roman" w:hAnsi="Times New Roman"/>
                <w:sz w:val="19"/>
              </w:rPr>
              <w:t>Fetches product catalog with optional query filters (category, search)</w:t>
            </w:r>
          </w:p>
        </w:tc>
      </w:tr>
      <w:tr w:rsidR="00C03678" w14:paraId="6C7DF483" w14:textId="77777777">
        <w:trPr>
          <w:jc w:val="center"/>
        </w:trPr>
        <w:tc>
          <w:tcPr>
            <w:tcW w:w="1440" w:type="dxa"/>
            <w:shd w:val="clear" w:color="auto" w:fill="F8FAFC"/>
            <w:tcMar>
              <w:top w:w="70" w:type="dxa"/>
              <w:left w:w="120" w:type="dxa"/>
              <w:bottom w:w="70" w:type="dxa"/>
              <w:right w:w="120" w:type="dxa"/>
            </w:tcMar>
          </w:tcPr>
          <w:p w14:paraId="332973FC" w14:textId="77777777" w:rsidR="00C03678" w:rsidRDefault="00000000">
            <w:r>
              <w:rPr>
                <w:rFonts w:ascii="Times New Roman" w:hAnsi="Times New Roman"/>
                <w:sz w:val="19"/>
              </w:rPr>
              <w:t>GET</w:t>
            </w:r>
          </w:p>
        </w:tc>
        <w:tc>
          <w:tcPr>
            <w:tcW w:w="3168" w:type="dxa"/>
            <w:shd w:val="clear" w:color="auto" w:fill="F8FAFC"/>
            <w:tcMar>
              <w:top w:w="70" w:type="dxa"/>
              <w:left w:w="120" w:type="dxa"/>
              <w:bottom w:w="70" w:type="dxa"/>
              <w:right w:w="120" w:type="dxa"/>
            </w:tcMar>
          </w:tcPr>
          <w:p w14:paraId="58534DD5" w14:textId="77777777" w:rsidR="00C03678" w:rsidRDefault="00000000">
            <w:r>
              <w:rPr>
                <w:rFonts w:ascii="Times New Roman" w:hAnsi="Times New Roman"/>
                <w:sz w:val="19"/>
              </w:rPr>
              <w:t>/api/products/barcode/:barcode</w:t>
            </w:r>
          </w:p>
        </w:tc>
        <w:tc>
          <w:tcPr>
            <w:tcW w:w="4752" w:type="dxa"/>
            <w:shd w:val="clear" w:color="auto" w:fill="F8FAFC"/>
            <w:tcMar>
              <w:top w:w="70" w:type="dxa"/>
              <w:left w:w="120" w:type="dxa"/>
              <w:bottom w:w="70" w:type="dxa"/>
              <w:right w:w="120" w:type="dxa"/>
            </w:tcMar>
          </w:tcPr>
          <w:p w14:paraId="0EDDC291" w14:textId="77777777" w:rsidR="00C03678" w:rsidRDefault="00000000">
            <w:r>
              <w:rPr>
                <w:rFonts w:ascii="Times New Roman" w:hAnsi="Times New Roman"/>
                <w:sz w:val="19"/>
              </w:rPr>
              <w:t>Retrieves exact SKU by scanned EAN-13/UPC barcode string</w:t>
            </w:r>
          </w:p>
        </w:tc>
      </w:tr>
      <w:tr w:rsidR="00C03678" w14:paraId="4FD7C150" w14:textId="77777777">
        <w:trPr>
          <w:jc w:val="center"/>
        </w:trPr>
        <w:tc>
          <w:tcPr>
            <w:tcW w:w="1440" w:type="dxa"/>
            <w:shd w:val="clear" w:color="auto" w:fill="FFFFFF"/>
            <w:tcMar>
              <w:top w:w="70" w:type="dxa"/>
              <w:left w:w="120" w:type="dxa"/>
              <w:bottom w:w="70" w:type="dxa"/>
              <w:right w:w="120" w:type="dxa"/>
            </w:tcMar>
          </w:tcPr>
          <w:p w14:paraId="371A3C80" w14:textId="77777777" w:rsidR="00C03678" w:rsidRDefault="00000000">
            <w:r>
              <w:rPr>
                <w:rFonts w:ascii="Times New Roman" w:hAnsi="Times New Roman"/>
                <w:sz w:val="19"/>
              </w:rPr>
              <w:t>GET</w:t>
            </w:r>
          </w:p>
        </w:tc>
        <w:tc>
          <w:tcPr>
            <w:tcW w:w="3168" w:type="dxa"/>
            <w:shd w:val="clear" w:color="auto" w:fill="FFFFFF"/>
            <w:tcMar>
              <w:top w:w="70" w:type="dxa"/>
              <w:left w:w="120" w:type="dxa"/>
              <w:bottom w:w="70" w:type="dxa"/>
              <w:right w:w="120" w:type="dxa"/>
            </w:tcMar>
          </w:tcPr>
          <w:p w14:paraId="048FDE89" w14:textId="77777777" w:rsidR="00C03678" w:rsidRDefault="00000000">
            <w:r>
              <w:rPr>
                <w:rFonts w:ascii="Times New Roman" w:hAnsi="Times New Roman"/>
                <w:sz w:val="19"/>
              </w:rPr>
              <w:t>/api/products/:id</w:t>
            </w:r>
          </w:p>
        </w:tc>
        <w:tc>
          <w:tcPr>
            <w:tcW w:w="4752" w:type="dxa"/>
            <w:shd w:val="clear" w:color="auto" w:fill="FFFFFF"/>
            <w:tcMar>
              <w:top w:w="70" w:type="dxa"/>
              <w:left w:w="120" w:type="dxa"/>
              <w:bottom w:w="70" w:type="dxa"/>
              <w:right w:w="120" w:type="dxa"/>
            </w:tcMar>
          </w:tcPr>
          <w:p w14:paraId="1E58CDB1" w14:textId="77777777" w:rsidR="00C03678" w:rsidRDefault="00000000">
            <w:r>
              <w:rPr>
                <w:rFonts w:ascii="Times New Roman" w:hAnsi="Times New Roman"/>
                <w:sz w:val="19"/>
              </w:rPr>
              <w:t>Fetches single product details including aisle location and ratings</w:t>
            </w:r>
          </w:p>
        </w:tc>
      </w:tr>
      <w:tr w:rsidR="00C03678" w14:paraId="029E89C0" w14:textId="77777777">
        <w:trPr>
          <w:jc w:val="center"/>
        </w:trPr>
        <w:tc>
          <w:tcPr>
            <w:tcW w:w="1440" w:type="dxa"/>
            <w:shd w:val="clear" w:color="auto" w:fill="F8FAFC"/>
            <w:tcMar>
              <w:top w:w="70" w:type="dxa"/>
              <w:left w:w="120" w:type="dxa"/>
              <w:bottom w:w="70" w:type="dxa"/>
              <w:right w:w="120" w:type="dxa"/>
            </w:tcMar>
          </w:tcPr>
          <w:p w14:paraId="231FF4E1" w14:textId="77777777" w:rsidR="00C03678" w:rsidRDefault="00000000">
            <w:r>
              <w:rPr>
                <w:rFonts w:ascii="Times New Roman" w:hAnsi="Times New Roman"/>
                <w:sz w:val="19"/>
              </w:rPr>
              <w:t>POST</w:t>
            </w:r>
          </w:p>
        </w:tc>
        <w:tc>
          <w:tcPr>
            <w:tcW w:w="3168" w:type="dxa"/>
            <w:shd w:val="clear" w:color="auto" w:fill="F8FAFC"/>
            <w:tcMar>
              <w:top w:w="70" w:type="dxa"/>
              <w:left w:w="120" w:type="dxa"/>
              <w:bottom w:w="70" w:type="dxa"/>
              <w:right w:w="120" w:type="dxa"/>
            </w:tcMar>
          </w:tcPr>
          <w:p w14:paraId="1C0214E9" w14:textId="77777777" w:rsidR="00C03678" w:rsidRDefault="00000000">
            <w:r>
              <w:rPr>
                <w:rFonts w:ascii="Times New Roman" w:hAnsi="Times New Roman"/>
                <w:sz w:val="19"/>
              </w:rPr>
              <w:t>/api/products</w:t>
            </w:r>
          </w:p>
        </w:tc>
        <w:tc>
          <w:tcPr>
            <w:tcW w:w="4752" w:type="dxa"/>
            <w:shd w:val="clear" w:color="auto" w:fill="F8FAFC"/>
            <w:tcMar>
              <w:top w:w="70" w:type="dxa"/>
              <w:left w:w="120" w:type="dxa"/>
              <w:bottom w:w="70" w:type="dxa"/>
              <w:right w:w="120" w:type="dxa"/>
            </w:tcMar>
          </w:tcPr>
          <w:p w14:paraId="16E8F8D4" w14:textId="77777777" w:rsidR="00C03678" w:rsidRDefault="00000000">
            <w:r>
              <w:rPr>
                <w:rFonts w:ascii="Times New Roman" w:hAnsi="Times New Roman"/>
                <w:sz w:val="19"/>
              </w:rPr>
              <w:t>Creates a new product record (Staff / Manager only)</w:t>
            </w:r>
          </w:p>
        </w:tc>
      </w:tr>
      <w:tr w:rsidR="00C03678" w14:paraId="5D91B8BA" w14:textId="77777777">
        <w:trPr>
          <w:jc w:val="center"/>
        </w:trPr>
        <w:tc>
          <w:tcPr>
            <w:tcW w:w="1440" w:type="dxa"/>
            <w:shd w:val="clear" w:color="auto" w:fill="FFFFFF"/>
            <w:tcMar>
              <w:top w:w="70" w:type="dxa"/>
              <w:left w:w="120" w:type="dxa"/>
              <w:bottom w:w="70" w:type="dxa"/>
              <w:right w:w="120" w:type="dxa"/>
            </w:tcMar>
          </w:tcPr>
          <w:p w14:paraId="17174F16" w14:textId="77777777" w:rsidR="00C03678" w:rsidRDefault="00000000">
            <w:r>
              <w:rPr>
                <w:rFonts w:ascii="Times New Roman" w:hAnsi="Times New Roman"/>
                <w:sz w:val="19"/>
              </w:rPr>
              <w:t>PUT</w:t>
            </w:r>
          </w:p>
        </w:tc>
        <w:tc>
          <w:tcPr>
            <w:tcW w:w="3168" w:type="dxa"/>
            <w:shd w:val="clear" w:color="auto" w:fill="FFFFFF"/>
            <w:tcMar>
              <w:top w:w="70" w:type="dxa"/>
              <w:left w:w="120" w:type="dxa"/>
              <w:bottom w:w="70" w:type="dxa"/>
              <w:right w:w="120" w:type="dxa"/>
            </w:tcMar>
          </w:tcPr>
          <w:p w14:paraId="7441CBA5" w14:textId="77777777" w:rsidR="00C03678" w:rsidRDefault="00000000">
            <w:r>
              <w:rPr>
                <w:rFonts w:ascii="Times New Roman" w:hAnsi="Times New Roman"/>
                <w:sz w:val="19"/>
              </w:rPr>
              <w:t>/api/products/:id</w:t>
            </w:r>
          </w:p>
        </w:tc>
        <w:tc>
          <w:tcPr>
            <w:tcW w:w="4752" w:type="dxa"/>
            <w:shd w:val="clear" w:color="auto" w:fill="FFFFFF"/>
            <w:tcMar>
              <w:top w:w="70" w:type="dxa"/>
              <w:left w:w="120" w:type="dxa"/>
              <w:bottom w:w="70" w:type="dxa"/>
              <w:right w:w="120" w:type="dxa"/>
            </w:tcMar>
          </w:tcPr>
          <w:p w14:paraId="1B2E62D1" w14:textId="77777777" w:rsidR="00C03678" w:rsidRDefault="00000000">
            <w:r>
              <w:rPr>
                <w:rFonts w:ascii="Times New Roman" w:hAnsi="Times New Roman"/>
                <w:sz w:val="19"/>
              </w:rPr>
              <w:t>Updates product details, pricing, or stock counts</w:t>
            </w:r>
          </w:p>
        </w:tc>
      </w:tr>
      <w:tr w:rsidR="00C03678" w14:paraId="24163D83" w14:textId="77777777">
        <w:trPr>
          <w:jc w:val="center"/>
        </w:trPr>
        <w:tc>
          <w:tcPr>
            <w:tcW w:w="1440" w:type="dxa"/>
            <w:shd w:val="clear" w:color="auto" w:fill="F8FAFC"/>
            <w:tcMar>
              <w:top w:w="70" w:type="dxa"/>
              <w:left w:w="120" w:type="dxa"/>
              <w:bottom w:w="70" w:type="dxa"/>
              <w:right w:w="120" w:type="dxa"/>
            </w:tcMar>
          </w:tcPr>
          <w:p w14:paraId="3A689861" w14:textId="77777777" w:rsidR="00C03678" w:rsidRDefault="00000000">
            <w:r>
              <w:rPr>
                <w:rFonts w:ascii="Times New Roman" w:hAnsi="Times New Roman"/>
                <w:sz w:val="19"/>
              </w:rPr>
              <w:t>DELETE</w:t>
            </w:r>
          </w:p>
        </w:tc>
        <w:tc>
          <w:tcPr>
            <w:tcW w:w="3168" w:type="dxa"/>
            <w:shd w:val="clear" w:color="auto" w:fill="F8FAFC"/>
            <w:tcMar>
              <w:top w:w="70" w:type="dxa"/>
              <w:left w:w="120" w:type="dxa"/>
              <w:bottom w:w="70" w:type="dxa"/>
              <w:right w:w="120" w:type="dxa"/>
            </w:tcMar>
          </w:tcPr>
          <w:p w14:paraId="59AA8ECA" w14:textId="77777777" w:rsidR="00C03678" w:rsidRDefault="00000000">
            <w:r>
              <w:rPr>
                <w:rFonts w:ascii="Times New Roman" w:hAnsi="Times New Roman"/>
                <w:sz w:val="19"/>
              </w:rPr>
              <w:t>/api/products/:id</w:t>
            </w:r>
          </w:p>
        </w:tc>
        <w:tc>
          <w:tcPr>
            <w:tcW w:w="4752" w:type="dxa"/>
            <w:shd w:val="clear" w:color="auto" w:fill="F8FAFC"/>
            <w:tcMar>
              <w:top w:w="70" w:type="dxa"/>
              <w:left w:w="120" w:type="dxa"/>
              <w:bottom w:w="70" w:type="dxa"/>
              <w:right w:w="120" w:type="dxa"/>
            </w:tcMar>
          </w:tcPr>
          <w:p w14:paraId="7F34B525" w14:textId="77777777" w:rsidR="00C03678" w:rsidRDefault="00000000">
            <w:r>
              <w:rPr>
                <w:rFonts w:ascii="Times New Roman" w:hAnsi="Times New Roman"/>
                <w:sz w:val="19"/>
              </w:rPr>
              <w:t>Soft-deletes or removes product from active catalog</w:t>
            </w:r>
          </w:p>
        </w:tc>
      </w:tr>
    </w:tbl>
    <w:p w14:paraId="044281D1" w14:textId="77777777" w:rsidR="00C03678" w:rsidRDefault="00C03678">
      <w:pPr>
        <w:spacing w:after="120"/>
      </w:pPr>
    </w:p>
    <w:p w14:paraId="067ADD63" w14:textId="77777777" w:rsidR="00C03678" w:rsidRDefault="00000000">
      <w:pPr>
        <w:spacing w:before="200" w:after="80"/>
      </w:pPr>
      <w:r>
        <w:rPr>
          <w:rFonts w:ascii="Times New Roman" w:hAnsi="Times New Roman"/>
          <w:b/>
          <w:sz w:val="23"/>
        </w:rPr>
        <w:t>8.3.7 DB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168"/>
        <w:gridCol w:w="4032"/>
      </w:tblGrid>
      <w:tr w:rsidR="00C03678" w14:paraId="48063811" w14:textId="77777777">
        <w:trPr>
          <w:jc w:val="center"/>
        </w:trPr>
        <w:tc>
          <w:tcPr>
            <w:tcW w:w="2160" w:type="dxa"/>
            <w:shd w:val="clear" w:color="auto" w:fill="E6EDF5"/>
            <w:tcMar>
              <w:top w:w="100" w:type="dxa"/>
              <w:left w:w="120" w:type="dxa"/>
              <w:bottom w:w="100" w:type="dxa"/>
              <w:right w:w="120" w:type="dxa"/>
            </w:tcMar>
          </w:tcPr>
          <w:p w14:paraId="328BC3C1" w14:textId="77777777" w:rsidR="00C03678" w:rsidRDefault="00000000">
            <w:r>
              <w:rPr>
                <w:rFonts w:ascii="Times New Roman" w:hAnsi="Times New Roman"/>
                <w:b/>
                <w:sz w:val="20"/>
              </w:rPr>
              <w:t>Collection</w:t>
            </w:r>
          </w:p>
        </w:tc>
        <w:tc>
          <w:tcPr>
            <w:tcW w:w="3168" w:type="dxa"/>
            <w:shd w:val="clear" w:color="auto" w:fill="E6EDF5"/>
            <w:tcMar>
              <w:top w:w="100" w:type="dxa"/>
              <w:left w:w="120" w:type="dxa"/>
              <w:bottom w:w="100" w:type="dxa"/>
              <w:right w:w="120" w:type="dxa"/>
            </w:tcMar>
          </w:tcPr>
          <w:p w14:paraId="36E1A412" w14:textId="77777777" w:rsidR="00C03678" w:rsidRDefault="00000000">
            <w:r>
              <w:rPr>
                <w:rFonts w:ascii="Times New Roman" w:hAnsi="Times New Roman"/>
                <w:b/>
                <w:sz w:val="20"/>
              </w:rPr>
              <w:t>Keys &amp; Indexes</w:t>
            </w:r>
          </w:p>
        </w:tc>
        <w:tc>
          <w:tcPr>
            <w:tcW w:w="4032" w:type="dxa"/>
            <w:shd w:val="clear" w:color="auto" w:fill="E6EDF5"/>
            <w:tcMar>
              <w:top w:w="100" w:type="dxa"/>
              <w:left w:w="120" w:type="dxa"/>
              <w:bottom w:w="100" w:type="dxa"/>
              <w:right w:w="120" w:type="dxa"/>
            </w:tcMar>
          </w:tcPr>
          <w:p w14:paraId="09602208" w14:textId="77777777" w:rsidR="00C03678" w:rsidRDefault="00000000">
            <w:r>
              <w:rPr>
                <w:rFonts w:ascii="Times New Roman" w:hAnsi="Times New Roman"/>
                <w:b/>
                <w:sz w:val="20"/>
              </w:rPr>
              <w:t>Key Columns</w:t>
            </w:r>
          </w:p>
        </w:tc>
      </w:tr>
      <w:tr w:rsidR="00C03678" w14:paraId="7ED8EABE" w14:textId="77777777">
        <w:trPr>
          <w:jc w:val="center"/>
        </w:trPr>
        <w:tc>
          <w:tcPr>
            <w:tcW w:w="2160" w:type="dxa"/>
            <w:shd w:val="clear" w:color="auto" w:fill="FFFFFF"/>
            <w:tcMar>
              <w:top w:w="70" w:type="dxa"/>
              <w:left w:w="120" w:type="dxa"/>
              <w:bottom w:w="70" w:type="dxa"/>
              <w:right w:w="120" w:type="dxa"/>
            </w:tcMar>
          </w:tcPr>
          <w:p w14:paraId="31A1AFA1" w14:textId="77777777" w:rsidR="00C03678" w:rsidRDefault="00000000">
            <w:r>
              <w:rPr>
                <w:rFonts w:ascii="Times New Roman" w:hAnsi="Times New Roman"/>
                <w:sz w:val="19"/>
              </w:rPr>
              <w:t>products</w:t>
            </w:r>
          </w:p>
        </w:tc>
        <w:tc>
          <w:tcPr>
            <w:tcW w:w="3168" w:type="dxa"/>
            <w:shd w:val="clear" w:color="auto" w:fill="FFFFFF"/>
            <w:tcMar>
              <w:top w:w="70" w:type="dxa"/>
              <w:left w:w="120" w:type="dxa"/>
              <w:bottom w:w="70" w:type="dxa"/>
              <w:right w:w="120" w:type="dxa"/>
            </w:tcMar>
          </w:tcPr>
          <w:p w14:paraId="22DB89F5" w14:textId="77777777" w:rsidR="00C03678" w:rsidRDefault="00000000">
            <w:r>
              <w:rPr>
                <w:rFonts w:ascii="Times New Roman" w:hAnsi="Times New Roman"/>
                <w:sz w:val="19"/>
              </w:rPr>
              <w:t>PK: id, INDEX: barcode, TEXT: name, brand, category</w:t>
            </w:r>
          </w:p>
        </w:tc>
        <w:tc>
          <w:tcPr>
            <w:tcW w:w="4032" w:type="dxa"/>
            <w:shd w:val="clear" w:color="auto" w:fill="FFFFFF"/>
            <w:tcMar>
              <w:top w:w="70" w:type="dxa"/>
              <w:left w:w="120" w:type="dxa"/>
              <w:bottom w:w="70" w:type="dxa"/>
              <w:right w:w="120" w:type="dxa"/>
            </w:tcMar>
          </w:tcPr>
          <w:p w14:paraId="5B484701" w14:textId="77777777" w:rsidR="00C03678" w:rsidRDefault="00000000">
            <w:r>
              <w:rPr>
                <w:rFonts w:ascii="Times New Roman" w:hAnsi="Times New Roman"/>
                <w:sz w:val="19"/>
              </w:rPr>
              <w:t>productCode, barcode, name, price, mrp, stock, reorderLevel, aisle, shelf, status</w:t>
            </w:r>
          </w:p>
        </w:tc>
      </w:tr>
    </w:tbl>
    <w:p w14:paraId="75A9A0BE" w14:textId="097566EA" w:rsidR="00C03678" w:rsidRDefault="00000000">
      <w:pPr>
        <w:spacing w:before="200" w:after="80"/>
      </w:pPr>
      <w:r>
        <w:rPr>
          <w:rFonts w:ascii="Times New Roman" w:hAnsi="Times New Roman"/>
          <w:b/>
          <w:sz w:val="23"/>
        </w:rPr>
        <w:t>8.3.8 Screenshots &amp; Walkthrough</w:t>
      </w:r>
    </w:p>
    <w:p w14:paraId="078898DB" w14:textId="77777777" w:rsidR="00C03678" w:rsidRDefault="00000000">
      <w:pPr>
        <w:spacing w:before="160" w:after="80"/>
        <w:jc w:val="center"/>
      </w:pPr>
      <w:r>
        <w:rPr>
          <w:noProof/>
        </w:rPr>
        <w:drawing>
          <wp:inline distT="0" distB="0" distL="0" distR="0" wp14:anchorId="4676C528" wp14:editId="4E20807C">
            <wp:extent cx="4244198" cy="2728413"/>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3_1_products_catalog.png"/>
                    <pic:cNvPicPr/>
                  </pic:nvPicPr>
                  <pic:blipFill>
                    <a:blip r:embed="rId20"/>
                    <a:stretch>
                      <a:fillRect/>
                    </a:stretch>
                  </pic:blipFill>
                  <pic:spPr>
                    <a:xfrm>
                      <a:off x="0" y="0"/>
                      <a:ext cx="4252383" cy="2733675"/>
                    </a:xfrm>
                    <a:prstGeom prst="rect">
                      <a:avLst/>
                    </a:prstGeom>
                  </pic:spPr>
                </pic:pic>
              </a:graphicData>
            </a:graphic>
          </wp:inline>
        </w:drawing>
      </w:r>
    </w:p>
    <w:p w14:paraId="1E5CB88B" w14:textId="77777777" w:rsidR="00C03678" w:rsidRDefault="00000000">
      <w:pPr>
        <w:spacing w:before="40"/>
        <w:jc w:val="center"/>
      </w:pPr>
      <w:r>
        <w:rPr>
          <w:rFonts w:ascii="Times New Roman" w:hAnsi="Times New Roman"/>
          <w:i/>
          <w:sz w:val="20"/>
        </w:rPr>
        <w:lastRenderedPageBreak/>
        <w:t>Fig 8.3.1: Product Catalog Management Interface</w:t>
      </w:r>
    </w:p>
    <w:p w14:paraId="66205BB3" w14:textId="77777777" w:rsidR="00C03678" w:rsidRDefault="00000000">
      <w:pPr>
        <w:spacing w:after="120"/>
        <w:jc w:val="both"/>
      </w:pPr>
      <w:r>
        <w:rPr>
          <w:rFonts w:ascii="Times New Roman" w:hAnsi="Times New Roman"/>
        </w:rPr>
        <w:t>The Product Catalog interface displays the supermarket inventory with detailed attributes including SKU code, barcode, selling price, MRP, stock count, and spatial location (Aisle/Shelf). Staff members can add new items, modify pricing, and update stock levels directly from this view.</w:t>
      </w:r>
    </w:p>
    <w:p w14:paraId="026ACC81" w14:textId="77777777" w:rsidR="00C03678" w:rsidRDefault="00000000">
      <w:pPr>
        <w:spacing w:before="160" w:after="80"/>
        <w:jc w:val="center"/>
      </w:pPr>
      <w:r>
        <w:rPr>
          <w:noProof/>
        </w:rPr>
        <w:drawing>
          <wp:inline distT="0" distB="0" distL="0" distR="0" wp14:anchorId="3A78D5E6" wp14:editId="259754FA">
            <wp:extent cx="4319719" cy="2629664"/>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3_2_inventory_levels.png"/>
                    <pic:cNvPicPr/>
                  </pic:nvPicPr>
                  <pic:blipFill>
                    <a:blip r:embed="rId21"/>
                    <a:stretch>
                      <a:fillRect/>
                    </a:stretch>
                  </pic:blipFill>
                  <pic:spPr>
                    <a:xfrm>
                      <a:off x="0" y="0"/>
                      <a:ext cx="4337485" cy="2640479"/>
                    </a:xfrm>
                    <a:prstGeom prst="rect">
                      <a:avLst/>
                    </a:prstGeom>
                  </pic:spPr>
                </pic:pic>
              </a:graphicData>
            </a:graphic>
          </wp:inline>
        </w:drawing>
      </w:r>
    </w:p>
    <w:p w14:paraId="5634289C" w14:textId="77777777" w:rsidR="00C03678" w:rsidRDefault="00000000">
      <w:pPr>
        <w:spacing w:before="40"/>
        <w:jc w:val="center"/>
      </w:pPr>
      <w:r>
        <w:rPr>
          <w:rFonts w:ascii="Times New Roman" w:hAnsi="Times New Roman"/>
          <w:i/>
          <w:sz w:val="20"/>
        </w:rPr>
        <w:t>Fig 8.3.2: Real-time Inventory &amp; Low-Stock Alert Interface</w:t>
      </w:r>
    </w:p>
    <w:p w14:paraId="2A06C7E9" w14:textId="77777777" w:rsidR="00C03678" w:rsidRDefault="00000000">
      <w:pPr>
        <w:spacing w:after="120"/>
        <w:jc w:val="both"/>
      </w:pPr>
      <w:r>
        <w:rPr>
          <w:rFonts w:ascii="Times New Roman" w:hAnsi="Times New Roman"/>
        </w:rPr>
        <w:t>The Inventory Levels dashboard tracks stock availability in real time. Items falling below their configured reorder threshold are visually flagged with amber warnings, allowing inventory managers to trigger purchase orders before stockouts occur.</w:t>
      </w:r>
    </w:p>
    <w:p w14:paraId="612FFAF4" w14:textId="77777777" w:rsidR="00C03678" w:rsidRDefault="00000000">
      <w:pPr>
        <w:spacing w:before="160" w:after="80"/>
        <w:jc w:val="center"/>
      </w:pPr>
      <w:r>
        <w:rPr>
          <w:noProof/>
        </w:rPr>
        <w:drawing>
          <wp:inline distT="0" distB="0" distL="0" distR="0" wp14:anchorId="0BD9EE33" wp14:editId="394775F5">
            <wp:extent cx="4373245" cy="2811372"/>
            <wp:effectExtent l="0" t="0" r="825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3_3_customer_product_search.png"/>
                    <pic:cNvPicPr/>
                  </pic:nvPicPr>
                  <pic:blipFill>
                    <a:blip r:embed="rId22"/>
                    <a:stretch>
                      <a:fillRect/>
                    </a:stretch>
                  </pic:blipFill>
                  <pic:spPr>
                    <a:xfrm>
                      <a:off x="0" y="0"/>
                      <a:ext cx="4381101" cy="2816422"/>
                    </a:xfrm>
                    <a:prstGeom prst="rect">
                      <a:avLst/>
                    </a:prstGeom>
                  </pic:spPr>
                </pic:pic>
              </a:graphicData>
            </a:graphic>
          </wp:inline>
        </w:drawing>
      </w:r>
    </w:p>
    <w:p w14:paraId="08BB3D28" w14:textId="77777777" w:rsidR="00C03678" w:rsidRDefault="00000000">
      <w:pPr>
        <w:spacing w:before="40"/>
        <w:jc w:val="center"/>
      </w:pPr>
      <w:r>
        <w:rPr>
          <w:rFonts w:ascii="Times New Roman" w:hAnsi="Times New Roman"/>
          <w:i/>
          <w:sz w:val="20"/>
        </w:rPr>
        <w:t>Fig 8.3.3: Product Search with Aisle &amp; Shelf Navigation</w:t>
      </w:r>
    </w:p>
    <w:p w14:paraId="1225EB32" w14:textId="77777777" w:rsidR="00C03678" w:rsidRDefault="00000000">
      <w:pPr>
        <w:spacing w:after="120"/>
        <w:jc w:val="both"/>
      </w:pPr>
      <w:r>
        <w:rPr>
          <w:rFonts w:ascii="Times New Roman" w:hAnsi="Times New Roman"/>
        </w:rPr>
        <w:t>The Customer Product Search screen enables shoppers to browse products by department, apply price filters, and locate items within the physical store using exact aisle and shelf coordinates.</w:t>
      </w:r>
    </w:p>
    <w:p w14:paraId="042553D5" w14:textId="36AA2D69" w:rsidR="00C03678" w:rsidRDefault="00000000" w:rsidP="00084D87">
      <w:r>
        <w:br w:type="page"/>
      </w:r>
      <w:r>
        <w:rPr>
          <w:rFonts w:ascii="Times New Roman" w:hAnsi="Times New Roman"/>
          <w:b/>
          <w:sz w:val="26"/>
        </w:rPr>
        <w:lastRenderedPageBreak/>
        <w:t>8.4 SMART SCAN &amp; GO (IN-STORE SELF-CHECKOUT ENGINE)</w:t>
      </w:r>
    </w:p>
    <w:p w14:paraId="270DBE70" w14:textId="77777777" w:rsidR="00C03678" w:rsidRDefault="00000000">
      <w:pPr>
        <w:spacing w:before="200" w:after="80"/>
      </w:pPr>
      <w:r>
        <w:rPr>
          <w:rFonts w:ascii="Times New Roman" w:hAnsi="Times New Roman"/>
          <w:b/>
          <w:sz w:val="23"/>
        </w:rPr>
        <w:t>8.4.0 Purpose &amp; Scope</w:t>
      </w:r>
    </w:p>
    <w:p w14:paraId="554FA108" w14:textId="77777777" w:rsidR="00C03678" w:rsidRDefault="00000000">
      <w:pPr>
        <w:spacing w:after="120"/>
        <w:jc w:val="both"/>
      </w:pPr>
      <w:r>
        <w:rPr>
          <w:rFonts w:ascii="Times New Roman" w:hAnsi="Times New Roman"/>
        </w:rPr>
        <w:t>Enables in-store supermarket customers to scan item barcodes using their smartphone camera, maintain an interactive digital cart with live weight tracking, apply promo coupons, complete payments, and generate cryptographic exit gate passes.</w:t>
      </w:r>
    </w:p>
    <w:p w14:paraId="6AE1A1A5" w14:textId="77777777" w:rsidR="00C03678" w:rsidRDefault="00000000">
      <w:pPr>
        <w:spacing w:before="200" w:after="80"/>
      </w:pPr>
      <w:r>
        <w:rPr>
          <w:rFonts w:ascii="Times New Roman" w:hAnsi="Times New Roman"/>
          <w:b/>
          <w:sz w:val="23"/>
        </w:rPr>
        <w:t>8.4.1 Functional Requirements</w:t>
      </w:r>
    </w:p>
    <w:p w14:paraId="6D032CCD" w14:textId="77777777" w:rsidR="00C03678" w:rsidRDefault="00000000">
      <w:pPr>
        <w:pStyle w:val="ListBullet"/>
        <w:spacing w:before="20" w:after="60"/>
        <w:jc w:val="both"/>
      </w:pPr>
      <w:r>
        <w:rPr>
          <w:rFonts w:ascii="Times New Roman" w:hAnsi="Times New Roman"/>
          <w:b/>
        </w:rPr>
        <w:t xml:space="preserve">Camera Barcode Scanner: </w:t>
      </w:r>
      <w:r>
        <w:rPr>
          <w:rFonts w:ascii="Times New Roman" w:hAnsi="Times New Roman"/>
        </w:rPr>
        <w:t>Integrates the HTML5 camera stream to scan EAN-13, UPC, and Code-128 barcodes directly from product packaging.</w:t>
      </w:r>
    </w:p>
    <w:p w14:paraId="2DDAAA09" w14:textId="77777777" w:rsidR="00C03678" w:rsidRDefault="00000000">
      <w:pPr>
        <w:pStyle w:val="ListBullet"/>
        <w:spacing w:before="20" w:after="60"/>
        <w:jc w:val="both"/>
      </w:pPr>
      <w:r>
        <w:rPr>
          <w:rFonts w:ascii="Times New Roman" w:hAnsi="Times New Roman"/>
          <w:b/>
        </w:rPr>
        <w:t xml:space="preserve">Dynamic Cart Calculations: </w:t>
      </w:r>
      <w:r>
        <w:rPr>
          <w:rFonts w:ascii="Times New Roman" w:hAnsi="Times New Roman"/>
        </w:rPr>
        <w:t>Calculates item subtotals, promotional discounts, and applicable GST taxes in real time as items are added.</w:t>
      </w:r>
    </w:p>
    <w:p w14:paraId="38B9F4F6" w14:textId="77777777" w:rsidR="00C03678" w:rsidRDefault="00000000">
      <w:pPr>
        <w:pStyle w:val="ListBullet"/>
        <w:spacing w:before="20" w:after="60"/>
        <w:jc w:val="both"/>
      </w:pPr>
      <w:r>
        <w:rPr>
          <w:rFonts w:ascii="Times New Roman" w:hAnsi="Times New Roman"/>
          <w:b/>
        </w:rPr>
        <w:t xml:space="preserve">Cart Weight Estimation: </w:t>
      </w:r>
      <w:r>
        <w:rPr>
          <w:rFonts w:ascii="Times New Roman" w:hAnsi="Times New Roman"/>
        </w:rPr>
        <w:t>Calculates estimated physical basket weight (in kg) based on item specifications to enable tare verification at the exit turnstile.</w:t>
      </w:r>
    </w:p>
    <w:p w14:paraId="50F7451A" w14:textId="77777777" w:rsidR="00C03678" w:rsidRDefault="00000000">
      <w:pPr>
        <w:pStyle w:val="ListBullet"/>
        <w:spacing w:before="20" w:after="60"/>
        <w:jc w:val="both"/>
      </w:pPr>
      <w:r>
        <w:rPr>
          <w:rFonts w:ascii="Times New Roman" w:hAnsi="Times New Roman"/>
          <w:b/>
        </w:rPr>
        <w:t xml:space="preserve">Digital Exit Pass Minting: </w:t>
      </w:r>
      <w:r>
        <w:rPr>
          <w:rFonts w:ascii="Times New Roman" w:hAnsi="Times New Roman"/>
        </w:rPr>
        <w:t>Upon payment completion, generates an encrypted QR exit pass (`PASS-ORD-xxxxx`) valid for single-use turnstile clearance.</w:t>
      </w:r>
    </w:p>
    <w:p w14:paraId="3922D814" w14:textId="77777777" w:rsidR="00C03678" w:rsidRDefault="00000000">
      <w:pPr>
        <w:spacing w:before="200" w:after="80"/>
      </w:pPr>
      <w:r>
        <w:rPr>
          <w:rFonts w:ascii="Times New Roman" w:hAnsi="Times New Roman"/>
          <w:b/>
          <w:sz w:val="23"/>
        </w:rPr>
        <w:t>8.4.2 Non-Functional Requirements</w:t>
      </w:r>
    </w:p>
    <w:p w14:paraId="08C844BF" w14:textId="77777777" w:rsidR="00C03678" w:rsidRDefault="00000000">
      <w:pPr>
        <w:pStyle w:val="ListBullet"/>
        <w:spacing w:before="20" w:after="60"/>
        <w:jc w:val="both"/>
      </w:pPr>
      <w:r>
        <w:rPr>
          <w:rFonts w:ascii="Times New Roman" w:hAnsi="Times New Roman"/>
          <w:b/>
        </w:rPr>
        <w:t xml:space="preserve">Scanning Responsiveness: </w:t>
      </w:r>
      <w:r>
        <w:rPr>
          <w:rFonts w:ascii="Times New Roman" w:hAnsi="Times New Roman"/>
        </w:rPr>
        <w:t>Continuous video frame processing at 30 fps with sub-100 ms barcode recognition.</w:t>
      </w:r>
    </w:p>
    <w:p w14:paraId="0601FFD3" w14:textId="77777777" w:rsidR="00C03678" w:rsidRDefault="00000000">
      <w:pPr>
        <w:pStyle w:val="ListBullet"/>
        <w:spacing w:before="20" w:after="60"/>
        <w:jc w:val="both"/>
      </w:pPr>
      <w:r>
        <w:rPr>
          <w:rFonts w:ascii="Times New Roman" w:hAnsi="Times New Roman"/>
          <w:b/>
        </w:rPr>
        <w:t xml:space="preserve">Financial Precision: </w:t>
      </w:r>
      <w:r>
        <w:rPr>
          <w:rFonts w:ascii="Times New Roman" w:hAnsi="Times New Roman"/>
        </w:rPr>
        <w:t>All calculations maintain 2 decimal places to ensure exact reconciliation with payment gateways.</w:t>
      </w:r>
    </w:p>
    <w:p w14:paraId="15BFEA1E" w14:textId="77777777" w:rsidR="00C03678" w:rsidRDefault="00000000">
      <w:pPr>
        <w:pStyle w:val="ListBullet"/>
        <w:spacing w:before="20" w:after="60"/>
        <w:jc w:val="both"/>
      </w:pPr>
      <w:r>
        <w:rPr>
          <w:rFonts w:ascii="Times New Roman" w:hAnsi="Times New Roman"/>
          <w:b/>
        </w:rPr>
        <w:t xml:space="preserve">Anti-Theft Integrity: </w:t>
      </w:r>
      <w:r>
        <w:rPr>
          <w:rFonts w:ascii="Times New Roman" w:hAnsi="Times New Roman"/>
        </w:rPr>
        <w:t>Exit passes are tied to verified paid orders, preventing fraudulent gate unlocks.</w:t>
      </w:r>
    </w:p>
    <w:p w14:paraId="7E8537AB" w14:textId="77777777" w:rsidR="00C03678" w:rsidRDefault="00000000">
      <w:pPr>
        <w:spacing w:before="200" w:after="80"/>
      </w:pPr>
      <w:r>
        <w:rPr>
          <w:rFonts w:ascii="Times New Roman" w:hAnsi="Times New Roman"/>
          <w:b/>
          <w:sz w:val="23"/>
        </w:rPr>
        <w:t>8.4.3 Tech Stack</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2880"/>
        <w:gridCol w:w="4320"/>
      </w:tblGrid>
      <w:tr w:rsidR="00C03678" w14:paraId="3F58893D" w14:textId="77777777">
        <w:trPr>
          <w:jc w:val="center"/>
        </w:trPr>
        <w:tc>
          <w:tcPr>
            <w:tcW w:w="2160" w:type="dxa"/>
            <w:shd w:val="clear" w:color="auto" w:fill="E6EDF5"/>
            <w:tcMar>
              <w:top w:w="100" w:type="dxa"/>
              <w:left w:w="120" w:type="dxa"/>
              <w:bottom w:w="100" w:type="dxa"/>
              <w:right w:w="120" w:type="dxa"/>
            </w:tcMar>
          </w:tcPr>
          <w:p w14:paraId="57B592DB" w14:textId="77777777" w:rsidR="00C03678" w:rsidRDefault="00000000">
            <w:r>
              <w:rPr>
                <w:rFonts w:ascii="Times New Roman" w:hAnsi="Times New Roman"/>
                <w:b/>
                <w:sz w:val="20"/>
              </w:rPr>
              <w:t>Concern</w:t>
            </w:r>
          </w:p>
        </w:tc>
        <w:tc>
          <w:tcPr>
            <w:tcW w:w="2880" w:type="dxa"/>
            <w:shd w:val="clear" w:color="auto" w:fill="E6EDF5"/>
            <w:tcMar>
              <w:top w:w="100" w:type="dxa"/>
              <w:left w:w="120" w:type="dxa"/>
              <w:bottom w:w="100" w:type="dxa"/>
              <w:right w:w="120" w:type="dxa"/>
            </w:tcMar>
          </w:tcPr>
          <w:p w14:paraId="6BCFBF96" w14:textId="77777777" w:rsidR="00C03678" w:rsidRDefault="00000000">
            <w:r>
              <w:rPr>
                <w:rFonts w:ascii="Times New Roman" w:hAnsi="Times New Roman"/>
                <w:b/>
                <w:sz w:val="20"/>
              </w:rPr>
              <w:t>Choice</w:t>
            </w:r>
          </w:p>
        </w:tc>
        <w:tc>
          <w:tcPr>
            <w:tcW w:w="4320" w:type="dxa"/>
            <w:shd w:val="clear" w:color="auto" w:fill="E6EDF5"/>
            <w:tcMar>
              <w:top w:w="100" w:type="dxa"/>
              <w:left w:w="120" w:type="dxa"/>
              <w:bottom w:w="100" w:type="dxa"/>
              <w:right w:w="120" w:type="dxa"/>
            </w:tcMar>
          </w:tcPr>
          <w:p w14:paraId="1BF5CA24" w14:textId="77777777" w:rsidR="00C03678" w:rsidRDefault="00000000">
            <w:r>
              <w:rPr>
                <w:rFonts w:ascii="Times New Roman" w:hAnsi="Times New Roman"/>
                <w:b/>
                <w:sz w:val="20"/>
              </w:rPr>
              <w:t>Why it fits this module</w:t>
            </w:r>
          </w:p>
        </w:tc>
      </w:tr>
      <w:tr w:rsidR="00C03678" w14:paraId="6CC462F3" w14:textId="77777777">
        <w:trPr>
          <w:jc w:val="center"/>
        </w:trPr>
        <w:tc>
          <w:tcPr>
            <w:tcW w:w="2160" w:type="dxa"/>
            <w:shd w:val="clear" w:color="auto" w:fill="FFFFFF"/>
            <w:tcMar>
              <w:top w:w="70" w:type="dxa"/>
              <w:left w:w="120" w:type="dxa"/>
              <w:bottom w:w="70" w:type="dxa"/>
              <w:right w:w="120" w:type="dxa"/>
            </w:tcMar>
          </w:tcPr>
          <w:p w14:paraId="4295D1E9" w14:textId="77777777" w:rsidR="00C03678" w:rsidRDefault="00000000">
            <w:r>
              <w:rPr>
                <w:rFonts w:ascii="Times New Roman" w:hAnsi="Times New Roman"/>
                <w:sz w:val="19"/>
              </w:rPr>
              <w:t>Camera Scanning</w:t>
            </w:r>
          </w:p>
        </w:tc>
        <w:tc>
          <w:tcPr>
            <w:tcW w:w="2880" w:type="dxa"/>
            <w:shd w:val="clear" w:color="auto" w:fill="FFFFFF"/>
            <w:tcMar>
              <w:top w:w="70" w:type="dxa"/>
              <w:left w:w="120" w:type="dxa"/>
              <w:bottom w:w="70" w:type="dxa"/>
              <w:right w:w="120" w:type="dxa"/>
            </w:tcMar>
          </w:tcPr>
          <w:p w14:paraId="08A2AEF1" w14:textId="77777777" w:rsidR="00C03678" w:rsidRDefault="00000000">
            <w:r>
              <w:rPr>
                <w:rFonts w:ascii="Times New Roman" w:hAnsi="Times New Roman"/>
                <w:sz w:val="19"/>
              </w:rPr>
              <w:t>HTML5 MediaDevices + BarcodeDetector API</w:t>
            </w:r>
          </w:p>
        </w:tc>
        <w:tc>
          <w:tcPr>
            <w:tcW w:w="4320" w:type="dxa"/>
            <w:shd w:val="clear" w:color="auto" w:fill="FFFFFF"/>
            <w:tcMar>
              <w:top w:w="70" w:type="dxa"/>
              <w:left w:w="120" w:type="dxa"/>
              <w:bottom w:w="70" w:type="dxa"/>
              <w:right w:w="120" w:type="dxa"/>
            </w:tcMar>
          </w:tcPr>
          <w:p w14:paraId="641DF81D" w14:textId="77777777" w:rsidR="00C03678" w:rsidRDefault="00000000">
            <w:r>
              <w:rPr>
                <w:rFonts w:ascii="Times New Roman" w:hAnsi="Times New Roman"/>
                <w:sz w:val="19"/>
              </w:rPr>
              <w:t>Zero-install web camera scanning in browser</w:t>
            </w:r>
          </w:p>
        </w:tc>
      </w:tr>
      <w:tr w:rsidR="00C03678" w14:paraId="3D226BE3" w14:textId="77777777">
        <w:trPr>
          <w:jc w:val="center"/>
        </w:trPr>
        <w:tc>
          <w:tcPr>
            <w:tcW w:w="2160" w:type="dxa"/>
            <w:shd w:val="clear" w:color="auto" w:fill="F8FAFC"/>
            <w:tcMar>
              <w:top w:w="70" w:type="dxa"/>
              <w:left w:w="120" w:type="dxa"/>
              <w:bottom w:w="70" w:type="dxa"/>
              <w:right w:w="120" w:type="dxa"/>
            </w:tcMar>
          </w:tcPr>
          <w:p w14:paraId="4514EC21" w14:textId="77777777" w:rsidR="00C03678" w:rsidRDefault="00000000">
            <w:r>
              <w:rPr>
                <w:rFonts w:ascii="Times New Roman" w:hAnsi="Times New Roman"/>
                <w:sz w:val="19"/>
              </w:rPr>
              <w:t>Payment Processing</w:t>
            </w:r>
          </w:p>
        </w:tc>
        <w:tc>
          <w:tcPr>
            <w:tcW w:w="2880" w:type="dxa"/>
            <w:shd w:val="clear" w:color="auto" w:fill="F8FAFC"/>
            <w:tcMar>
              <w:top w:w="70" w:type="dxa"/>
              <w:left w:w="120" w:type="dxa"/>
              <w:bottom w:w="70" w:type="dxa"/>
              <w:right w:w="120" w:type="dxa"/>
            </w:tcMar>
          </w:tcPr>
          <w:p w14:paraId="4EB37E89" w14:textId="77777777" w:rsidR="00C03678" w:rsidRDefault="00000000">
            <w:r>
              <w:rPr>
                <w:rFonts w:ascii="Times New Roman" w:hAnsi="Times New Roman"/>
                <w:sz w:val="19"/>
              </w:rPr>
              <w:t>Razorpay Checkout SDK</w:t>
            </w:r>
          </w:p>
        </w:tc>
        <w:tc>
          <w:tcPr>
            <w:tcW w:w="4320" w:type="dxa"/>
            <w:shd w:val="clear" w:color="auto" w:fill="F8FAFC"/>
            <w:tcMar>
              <w:top w:w="70" w:type="dxa"/>
              <w:left w:w="120" w:type="dxa"/>
              <w:bottom w:w="70" w:type="dxa"/>
              <w:right w:w="120" w:type="dxa"/>
            </w:tcMar>
          </w:tcPr>
          <w:p w14:paraId="570A31B9" w14:textId="77777777" w:rsidR="00C03678" w:rsidRDefault="00000000">
            <w:r>
              <w:rPr>
                <w:rFonts w:ascii="Times New Roman" w:hAnsi="Times New Roman"/>
                <w:sz w:val="19"/>
              </w:rPr>
              <w:t>Supports UPI, Credit/Debit cards, Net Banking, and digital wallets</w:t>
            </w:r>
          </w:p>
        </w:tc>
      </w:tr>
      <w:tr w:rsidR="00C03678" w14:paraId="1CD158AB" w14:textId="77777777">
        <w:trPr>
          <w:jc w:val="center"/>
        </w:trPr>
        <w:tc>
          <w:tcPr>
            <w:tcW w:w="2160" w:type="dxa"/>
            <w:shd w:val="clear" w:color="auto" w:fill="FFFFFF"/>
            <w:tcMar>
              <w:top w:w="70" w:type="dxa"/>
              <w:left w:w="120" w:type="dxa"/>
              <w:bottom w:w="70" w:type="dxa"/>
              <w:right w:w="120" w:type="dxa"/>
            </w:tcMar>
          </w:tcPr>
          <w:p w14:paraId="6C91A998" w14:textId="77777777" w:rsidR="00C03678" w:rsidRDefault="00000000">
            <w:r>
              <w:rPr>
                <w:rFonts w:ascii="Times New Roman" w:hAnsi="Times New Roman"/>
                <w:sz w:val="19"/>
              </w:rPr>
              <w:t>QR Pass Generation</w:t>
            </w:r>
          </w:p>
        </w:tc>
        <w:tc>
          <w:tcPr>
            <w:tcW w:w="2880" w:type="dxa"/>
            <w:shd w:val="clear" w:color="auto" w:fill="FFFFFF"/>
            <w:tcMar>
              <w:top w:w="70" w:type="dxa"/>
              <w:left w:w="120" w:type="dxa"/>
              <w:bottom w:w="70" w:type="dxa"/>
              <w:right w:w="120" w:type="dxa"/>
            </w:tcMar>
          </w:tcPr>
          <w:p w14:paraId="2B242D06" w14:textId="77777777" w:rsidR="00C03678" w:rsidRDefault="00000000">
            <w:r>
              <w:rPr>
                <w:rFonts w:ascii="Times New Roman" w:hAnsi="Times New Roman"/>
                <w:sz w:val="19"/>
              </w:rPr>
              <w:t>qrcode.react</w:t>
            </w:r>
          </w:p>
        </w:tc>
        <w:tc>
          <w:tcPr>
            <w:tcW w:w="4320" w:type="dxa"/>
            <w:shd w:val="clear" w:color="auto" w:fill="FFFFFF"/>
            <w:tcMar>
              <w:top w:w="70" w:type="dxa"/>
              <w:left w:w="120" w:type="dxa"/>
              <w:bottom w:w="70" w:type="dxa"/>
              <w:right w:w="120" w:type="dxa"/>
            </w:tcMar>
          </w:tcPr>
          <w:p w14:paraId="25DFFBF3" w14:textId="77777777" w:rsidR="00C03678" w:rsidRDefault="00000000">
            <w:r>
              <w:rPr>
                <w:rFonts w:ascii="Times New Roman" w:hAnsi="Times New Roman"/>
                <w:sz w:val="19"/>
              </w:rPr>
              <w:t>Generates high-contrast QR codes readable by optical gate scanners</w:t>
            </w:r>
          </w:p>
        </w:tc>
      </w:tr>
    </w:tbl>
    <w:p w14:paraId="26436539" w14:textId="77777777" w:rsidR="00C03678" w:rsidRDefault="00C03678">
      <w:pPr>
        <w:spacing w:after="120"/>
      </w:pPr>
    </w:p>
    <w:p w14:paraId="028F1207" w14:textId="77777777" w:rsidR="00C03678" w:rsidRDefault="00000000">
      <w:pPr>
        <w:spacing w:before="200" w:after="80"/>
      </w:pPr>
      <w:r>
        <w:rPr>
          <w:rFonts w:ascii="Times New Roman" w:hAnsi="Times New Roman"/>
          <w:b/>
          <w:sz w:val="23"/>
        </w:rPr>
        <w:t>8.4.4 Back-of-the-Envelope Estimation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880"/>
        <w:gridCol w:w="2592"/>
        <w:gridCol w:w="3888"/>
      </w:tblGrid>
      <w:tr w:rsidR="00C03678" w14:paraId="2C3B27F3" w14:textId="77777777">
        <w:trPr>
          <w:jc w:val="center"/>
        </w:trPr>
        <w:tc>
          <w:tcPr>
            <w:tcW w:w="2880" w:type="dxa"/>
            <w:shd w:val="clear" w:color="auto" w:fill="E6EDF5"/>
            <w:tcMar>
              <w:top w:w="100" w:type="dxa"/>
              <w:left w:w="120" w:type="dxa"/>
              <w:bottom w:w="100" w:type="dxa"/>
              <w:right w:w="120" w:type="dxa"/>
            </w:tcMar>
          </w:tcPr>
          <w:p w14:paraId="45B3539C" w14:textId="77777777" w:rsidR="00C03678" w:rsidRDefault="00000000">
            <w:r>
              <w:rPr>
                <w:rFonts w:ascii="Times New Roman" w:hAnsi="Times New Roman"/>
                <w:b/>
                <w:sz w:val="20"/>
              </w:rPr>
              <w:t>Quantity</w:t>
            </w:r>
          </w:p>
        </w:tc>
        <w:tc>
          <w:tcPr>
            <w:tcW w:w="2592" w:type="dxa"/>
            <w:shd w:val="clear" w:color="auto" w:fill="E6EDF5"/>
            <w:tcMar>
              <w:top w:w="100" w:type="dxa"/>
              <w:left w:w="120" w:type="dxa"/>
              <w:bottom w:w="100" w:type="dxa"/>
              <w:right w:w="120" w:type="dxa"/>
            </w:tcMar>
          </w:tcPr>
          <w:p w14:paraId="0B9B62F1" w14:textId="77777777" w:rsidR="00C03678" w:rsidRDefault="00000000">
            <w:r>
              <w:rPr>
                <w:rFonts w:ascii="Times New Roman" w:hAnsi="Times New Roman"/>
                <w:b/>
                <w:sz w:val="20"/>
              </w:rPr>
              <w:t>Estimate</w:t>
            </w:r>
          </w:p>
        </w:tc>
        <w:tc>
          <w:tcPr>
            <w:tcW w:w="3888" w:type="dxa"/>
            <w:shd w:val="clear" w:color="auto" w:fill="E6EDF5"/>
            <w:tcMar>
              <w:top w:w="100" w:type="dxa"/>
              <w:left w:w="120" w:type="dxa"/>
              <w:bottom w:w="100" w:type="dxa"/>
              <w:right w:w="120" w:type="dxa"/>
            </w:tcMar>
          </w:tcPr>
          <w:p w14:paraId="632F64CE" w14:textId="77777777" w:rsidR="00C03678" w:rsidRDefault="00000000">
            <w:r>
              <w:rPr>
                <w:rFonts w:ascii="Times New Roman" w:hAnsi="Times New Roman"/>
                <w:b/>
                <w:sz w:val="20"/>
              </w:rPr>
              <w:t>Basis</w:t>
            </w:r>
          </w:p>
        </w:tc>
      </w:tr>
      <w:tr w:rsidR="00C03678" w14:paraId="0F785D20" w14:textId="77777777">
        <w:trPr>
          <w:jc w:val="center"/>
        </w:trPr>
        <w:tc>
          <w:tcPr>
            <w:tcW w:w="2880" w:type="dxa"/>
            <w:shd w:val="clear" w:color="auto" w:fill="FFFFFF"/>
            <w:tcMar>
              <w:top w:w="70" w:type="dxa"/>
              <w:left w:w="120" w:type="dxa"/>
              <w:bottom w:w="70" w:type="dxa"/>
              <w:right w:w="120" w:type="dxa"/>
            </w:tcMar>
          </w:tcPr>
          <w:p w14:paraId="74786B71" w14:textId="77777777" w:rsidR="00C03678" w:rsidRDefault="00000000">
            <w:r>
              <w:rPr>
                <w:rFonts w:ascii="Times New Roman" w:hAnsi="Times New Roman"/>
                <w:sz w:val="19"/>
              </w:rPr>
              <w:t>Daily Scan &amp; Go Orders</w:t>
            </w:r>
          </w:p>
        </w:tc>
        <w:tc>
          <w:tcPr>
            <w:tcW w:w="2592" w:type="dxa"/>
            <w:shd w:val="clear" w:color="auto" w:fill="FFFFFF"/>
            <w:tcMar>
              <w:top w:w="70" w:type="dxa"/>
              <w:left w:w="120" w:type="dxa"/>
              <w:bottom w:w="70" w:type="dxa"/>
              <w:right w:w="120" w:type="dxa"/>
            </w:tcMar>
          </w:tcPr>
          <w:p w14:paraId="4ABEC9E8" w14:textId="77777777" w:rsidR="00C03678" w:rsidRDefault="00000000">
            <w:r>
              <w:rPr>
                <w:rFonts w:ascii="Times New Roman" w:hAnsi="Times New Roman"/>
                <w:sz w:val="19"/>
              </w:rPr>
              <w:t>≈ 400 orders / day</w:t>
            </w:r>
          </w:p>
        </w:tc>
        <w:tc>
          <w:tcPr>
            <w:tcW w:w="3888" w:type="dxa"/>
            <w:shd w:val="clear" w:color="auto" w:fill="FFFFFF"/>
            <w:tcMar>
              <w:top w:w="70" w:type="dxa"/>
              <w:left w:w="120" w:type="dxa"/>
              <w:bottom w:w="70" w:type="dxa"/>
              <w:right w:w="120" w:type="dxa"/>
            </w:tcMar>
          </w:tcPr>
          <w:p w14:paraId="1454ACDD" w14:textId="77777777" w:rsidR="00C03678" w:rsidRDefault="00000000">
            <w:r>
              <w:rPr>
                <w:rFonts w:ascii="Times New Roman" w:hAnsi="Times New Roman"/>
                <w:sz w:val="19"/>
              </w:rPr>
              <w:t>40% of in-store shoppers adopting self-</w:t>
            </w:r>
            <w:r>
              <w:rPr>
                <w:rFonts w:ascii="Times New Roman" w:hAnsi="Times New Roman"/>
                <w:sz w:val="19"/>
              </w:rPr>
              <w:lastRenderedPageBreak/>
              <w:t>checkout</w:t>
            </w:r>
          </w:p>
        </w:tc>
      </w:tr>
      <w:tr w:rsidR="00C03678" w14:paraId="5981B69D" w14:textId="77777777">
        <w:trPr>
          <w:jc w:val="center"/>
        </w:trPr>
        <w:tc>
          <w:tcPr>
            <w:tcW w:w="2880" w:type="dxa"/>
            <w:shd w:val="clear" w:color="auto" w:fill="F8FAFC"/>
            <w:tcMar>
              <w:top w:w="70" w:type="dxa"/>
              <w:left w:w="120" w:type="dxa"/>
              <w:bottom w:w="70" w:type="dxa"/>
              <w:right w:w="120" w:type="dxa"/>
            </w:tcMar>
          </w:tcPr>
          <w:p w14:paraId="17994901" w14:textId="77777777" w:rsidR="00C03678" w:rsidRDefault="00000000">
            <w:r>
              <w:rPr>
                <w:rFonts w:ascii="Times New Roman" w:hAnsi="Times New Roman"/>
                <w:sz w:val="19"/>
              </w:rPr>
              <w:lastRenderedPageBreak/>
              <w:t>Scans per Order</w:t>
            </w:r>
          </w:p>
        </w:tc>
        <w:tc>
          <w:tcPr>
            <w:tcW w:w="2592" w:type="dxa"/>
            <w:shd w:val="clear" w:color="auto" w:fill="F8FAFC"/>
            <w:tcMar>
              <w:top w:w="70" w:type="dxa"/>
              <w:left w:w="120" w:type="dxa"/>
              <w:bottom w:w="70" w:type="dxa"/>
              <w:right w:w="120" w:type="dxa"/>
            </w:tcMar>
          </w:tcPr>
          <w:p w14:paraId="6E925D90" w14:textId="77777777" w:rsidR="00C03678" w:rsidRDefault="00000000">
            <w:r>
              <w:rPr>
                <w:rFonts w:ascii="Times New Roman" w:hAnsi="Times New Roman"/>
                <w:sz w:val="19"/>
              </w:rPr>
              <w:t>≈ 6 – 10 scans</w:t>
            </w:r>
          </w:p>
        </w:tc>
        <w:tc>
          <w:tcPr>
            <w:tcW w:w="3888" w:type="dxa"/>
            <w:shd w:val="clear" w:color="auto" w:fill="F8FAFC"/>
            <w:tcMar>
              <w:top w:w="70" w:type="dxa"/>
              <w:left w:w="120" w:type="dxa"/>
              <w:bottom w:w="70" w:type="dxa"/>
              <w:right w:w="120" w:type="dxa"/>
            </w:tcMar>
          </w:tcPr>
          <w:p w14:paraId="001C51FB" w14:textId="77777777" w:rsidR="00C03678" w:rsidRDefault="00000000">
            <w:r>
              <w:rPr>
                <w:rFonts w:ascii="Times New Roman" w:hAnsi="Times New Roman"/>
                <w:sz w:val="19"/>
              </w:rPr>
              <w:t>Average grocery basket size</w:t>
            </w:r>
          </w:p>
        </w:tc>
      </w:tr>
      <w:tr w:rsidR="00C03678" w14:paraId="0DEF7AFF" w14:textId="77777777">
        <w:trPr>
          <w:jc w:val="center"/>
        </w:trPr>
        <w:tc>
          <w:tcPr>
            <w:tcW w:w="2880" w:type="dxa"/>
            <w:shd w:val="clear" w:color="auto" w:fill="FFFFFF"/>
            <w:tcMar>
              <w:top w:w="70" w:type="dxa"/>
              <w:left w:w="120" w:type="dxa"/>
              <w:bottom w:w="70" w:type="dxa"/>
              <w:right w:w="120" w:type="dxa"/>
            </w:tcMar>
          </w:tcPr>
          <w:p w14:paraId="60479A39" w14:textId="77777777" w:rsidR="00C03678" w:rsidRDefault="00000000">
            <w:r>
              <w:rPr>
                <w:rFonts w:ascii="Times New Roman" w:hAnsi="Times New Roman"/>
                <w:sz w:val="19"/>
              </w:rPr>
              <w:t>Total Daily Camera Scans</w:t>
            </w:r>
          </w:p>
        </w:tc>
        <w:tc>
          <w:tcPr>
            <w:tcW w:w="2592" w:type="dxa"/>
            <w:shd w:val="clear" w:color="auto" w:fill="FFFFFF"/>
            <w:tcMar>
              <w:top w:w="70" w:type="dxa"/>
              <w:left w:w="120" w:type="dxa"/>
              <w:bottom w:w="70" w:type="dxa"/>
              <w:right w:w="120" w:type="dxa"/>
            </w:tcMar>
          </w:tcPr>
          <w:p w14:paraId="35F4683B" w14:textId="77777777" w:rsidR="00C03678" w:rsidRDefault="00000000">
            <w:r>
              <w:rPr>
                <w:rFonts w:ascii="Times New Roman" w:hAnsi="Times New Roman"/>
                <w:sz w:val="19"/>
              </w:rPr>
              <w:t>≈ 3,500 scans / day</w:t>
            </w:r>
          </w:p>
        </w:tc>
        <w:tc>
          <w:tcPr>
            <w:tcW w:w="3888" w:type="dxa"/>
            <w:shd w:val="clear" w:color="auto" w:fill="FFFFFF"/>
            <w:tcMar>
              <w:top w:w="70" w:type="dxa"/>
              <w:left w:w="120" w:type="dxa"/>
              <w:bottom w:w="70" w:type="dxa"/>
              <w:right w:w="120" w:type="dxa"/>
            </w:tcMar>
          </w:tcPr>
          <w:p w14:paraId="7C4F6C02" w14:textId="77777777" w:rsidR="00C03678" w:rsidRDefault="00000000">
            <w:r>
              <w:rPr>
                <w:rFonts w:ascii="Times New Roman" w:hAnsi="Times New Roman"/>
                <w:sz w:val="19"/>
              </w:rPr>
              <w:t>Derived from basket sizes</w:t>
            </w:r>
          </w:p>
        </w:tc>
      </w:tr>
      <w:tr w:rsidR="00C03678" w14:paraId="782AB092" w14:textId="77777777">
        <w:trPr>
          <w:jc w:val="center"/>
        </w:trPr>
        <w:tc>
          <w:tcPr>
            <w:tcW w:w="2880" w:type="dxa"/>
            <w:shd w:val="clear" w:color="auto" w:fill="F8FAFC"/>
            <w:tcMar>
              <w:top w:w="70" w:type="dxa"/>
              <w:left w:w="120" w:type="dxa"/>
              <w:bottom w:w="70" w:type="dxa"/>
              <w:right w:w="120" w:type="dxa"/>
            </w:tcMar>
          </w:tcPr>
          <w:p w14:paraId="374E3C43" w14:textId="77777777" w:rsidR="00C03678" w:rsidRDefault="00000000">
            <w:r>
              <w:rPr>
                <w:rFonts w:ascii="Times New Roman" w:hAnsi="Times New Roman"/>
                <w:sz w:val="19"/>
              </w:rPr>
              <w:t>Checkout Duration</w:t>
            </w:r>
          </w:p>
        </w:tc>
        <w:tc>
          <w:tcPr>
            <w:tcW w:w="2592" w:type="dxa"/>
            <w:shd w:val="clear" w:color="auto" w:fill="F8FAFC"/>
            <w:tcMar>
              <w:top w:w="70" w:type="dxa"/>
              <w:left w:w="120" w:type="dxa"/>
              <w:bottom w:w="70" w:type="dxa"/>
              <w:right w:w="120" w:type="dxa"/>
            </w:tcMar>
          </w:tcPr>
          <w:p w14:paraId="4F6AB5F3" w14:textId="77777777" w:rsidR="00C03678" w:rsidRDefault="00000000">
            <w:r>
              <w:rPr>
                <w:rFonts w:ascii="Times New Roman" w:hAnsi="Times New Roman"/>
                <w:sz w:val="19"/>
              </w:rPr>
              <w:t>≈ 45 seconds</w:t>
            </w:r>
          </w:p>
        </w:tc>
        <w:tc>
          <w:tcPr>
            <w:tcW w:w="3888" w:type="dxa"/>
            <w:shd w:val="clear" w:color="auto" w:fill="F8FAFC"/>
            <w:tcMar>
              <w:top w:w="70" w:type="dxa"/>
              <w:left w:w="120" w:type="dxa"/>
              <w:bottom w:w="70" w:type="dxa"/>
              <w:right w:w="120" w:type="dxa"/>
            </w:tcMar>
          </w:tcPr>
          <w:p w14:paraId="4BD2FC6D" w14:textId="77777777" w:rsidR="00C03678" w:rsidRDefault="00000000">
            <w:r>
              <w:rPr>
                <w:rFonts w:ascii="Times New Roman" w:hAnsi="Times New Roman"/>
                <w:sz w:val="19"/>
              </w:rPr>
              <w:t>Scan, review cart, pay via UPI, and receive exit pass</w:t>
            </w:r>
          </w:p>
        </w:tc>
      </w:tr>
    </w:tbl>
    <w:p w14:paraId="18C4BC1D" w14:textId="77777777" w:rsidR="00C03678" w:rsidRDefault="00C03678">
      <w:pPr>
        <w:spacing w:after="120"/>
      </w:pPr>
    </w:p>
    <w:p w14:paraId="4E716DBD" w14:textId="77777777" w:rsidR="00C03678" w:rsidRDefault="00000000">
      <w:pPr>
        <w:spacing w:before="200" w:after="80"/>
      </w:pPr>
      <w:r>
        <w:rPr>
          <w:rFonts w:ascii="Times New Roman" w:hAnsi="Times New Roman"/>
          <w:b/>
          <w:sz w:val="23"/>
        </w:rPr>
        <w:t>8.4.5 Low-Level Architecture</w:t>
      </w:r>
    </w:p>
    <w:p w14:paraId="708BD741" w14:textId="77777777" w:rsidR="00C03678" w:rsidRDefault="00000000">
      <w:pPr>
        <w:spacing w:before="160" w:after="80"/>
        <w:jc w:val="center"/>
      </w:pPr>
      <w:r>
        <w:rPr>
          <w:noProof/>
        </w:rPr>
        <w:drawing>
          <wp:inline distT="0" distB="0" distL="0" distR="0" wp14:anchorId="3E8BC8EB" wp14:editId="13A7BF48">
            <wp:extent cx="5303520" cy="3924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4_a_scan_go_arch.png"/>
                    <pic:cNvPicPr/>
                  </pic:nvPicPr>
                  <pic:blipFill>
                    <a:blip r:embed="rId23"/>
                    <a:stretch>
                      <a:fillRect/>
                    </a:stretch>
                  </pic:blipFill>
                  <pic:spPr>
                    <a:xfrm>
                      <a:off x="0" y="0"/>
                      <a:ext cx="5303520" cy="3924605"/>
                    </a:xfrm>
                    <a:prstGeom prst="rect">
                      <a:avLst/>
                    </a:prstGeom>
                  </pic:spPr>
                </pic:pic>
              </a:graphicData>
            </a:graphic>
          </wp:inline>
        </w:drawing>
      </w:r>
    </w:p>
    <w:p w14:paraId="3FCDD286" w14:textId="77777777" w:rsidR="00C03678" w:rsidRDefault="00000000">
      <w:pPr>
        <w:spacing w:before="40"/>
        <w:jc w:val="center"/>
      </w:pPr>
      <w:r>
        <w:rPr>
          <w:rFonts w:ascii="Times New Roman" w:hAnsi="Times New Roman"/>
          <w:i/>
          <w:sz w:val="20"/>
        </w:rPr>
        <w:t>Fig 8.4.A: Low-Level Architecture – Smart Scan &amp; Go Engine</w:t>
      </w:r>
    </w:p>
    <w:p w14:paraId="56122689" w14:textId="77777777" w:rsidR="00C03678" w:rsidRDefault="00000000">
      <w:pPr>
        <w:spacing w:after="120"/>
        <w:jc w:val="both"/>
      </w:pPr>
      <w:r>
        <w:rPr>
          <w:rFonts w:ascii="Times New Roman" w:hAnsi="Times New Roman"/>
        </w:rPr>
        <w:t>Request Flow:</w:t>
      </w:r>
      <w:r>
        <w:rPr>
          <w:rFonts w:ascii="Times New Roman" w:hAnsi="Times New Roman"/>
        </w:rPr>
        <w:br/>
        <w:t>1. The shopper opens `/customer/scan` and grants camera permissions.</w:t>
      </w:r>
      <w:r>
        <w:rPr>
          <w:rFonts w:ascii="Times New Roman" w:hAnsi="Times New Roman"/>
        </w:rPr>
        <w:br/>
        <w:t>2. Scanning an item triggers a lookup to `/api/products/barcode/:barcode`.</w:t>
      </w:r>
      <w:r>
        <w:rPr>
          <w:rFonts w:ascii="Times New Roman" w:hAnsi="Times New Roman"/>
        </w:rPr>
        <w:br/>
        <w:t>3. The item is added to the local cart state with price and weight calculations.</w:t>
      </w:r>
      <w:r>
        <w:rPr>
          <w:rFonts w:ascii="Times New Roman" w:hAnsi="Times New Roman"/>
        </w:rPr>
        <w:br/>
        <w:t>4. The shopper proceeds to checkout and selects Razorpay or Cash.</w:t>
      </w:r>
      <w:r>
        <w:rPr>
          <w:rFonts w:ascii="Times New Roman" w:hAnsi="Times New Roman"/>
        </w:rPr>
        <w:br/>
        <w:t>5. Upon payment confirmation, POST `/api/orders` records the transaction.</w:t>
      </w:r>
      <w:r>
        <w:rPr>
          <w:rFonts w:ascii="Times New Roman" w:hAnsi="Times New Roman"/>
        </w:rPr>
        <w:br/>
        <w:t>6. The server decrements stock atomically and returns the unique `exitPassCode`.</w:t>
      </w:r>
      <w:r>
        <w:rPr>
          <w:rFonts w:ascii="Times New Roman" w:hAnsi="Times New Roman"/>
        </w:rPr>
        <w:br/>
        <w:t>7. The client renders the turnstile exit QR code.</w:t>
      </w:r>
    </w:p>
    <w:p w14:paraId="115D3708" w14:textId="77777777" w:rsidR="00C03678" w:rsidRDefault="00000000">
      <w:pPr>
        <w:spacing w:before="200" w:after="80"/>
      </w:pPr>
      <w:r>
        <w:rPr>
          <w:rFonts w:ascii="Times New Roman" w:hAnsi="Times New Roman"/>
          <w:b/>
          <w:sz w:val="23"/>
        </w:rPr>
        <w:lastRenderedPageBreak/>
        <w:t>8.4.6 API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3168"/>
        <w:gridCol w:w="4752"/>
      </w:tblGrid>
      <w:tr w:rsidR="00C03678" w14:paraId="3D433AAA" w14:textId="77777777">
        <w:trPr>
          <w:jc w:val="center"/>
        </w:trPr>
        <w:tc>
          <w:tcPr>
            <w:tcW w:w="1440" w:type="dxa"/>
            <w:shd w:val="clear" w:color="auto" w:fill="E6EDF5"/>
            <w:tcMar>
              <w:top w:w="100" w:type="dxa"/>
              <w:left w:w="120" w:type="dxa"/>
              <w:bottom w:w="100" w:type="dxa"/>
              <w:right w:w="120" w:type="dxa"/>
            </w:tcMar>
          </w:tcPr>
          <w:p w14:paraId="4014D88A" w14:textId="77777777" w:rsidR="00C03678" w:rsidRDefault="00000000">
            <w:r>
              <w:rPr>
                <w:rFonts w:ascii="Times New Roman" w:hAnsi="Times New Roman"/>
                <w:b/>
                <w:sz w:val="20"/>
              </w:rPr>
              <w:t>Method</w:t>
            </w:r>
          </w:p>
        </w:tc>
        <w:tc>
          <w:tcPr>
            <w:tcW w:w="3168" w:type="dxa"/>
            <w:shd w:val="clear" w:color="auto" w:fill="E6EDF5"/>
            <w:tcMar>
              <w:top w:w="100" w:type="dxa"/>
              <w:left w:w="120" w:type="dxa"/>
              <w:bottom w:w="100" w:type="dxa"/>
              <w:right w:w="120" w:type="dxa"/>
            </w:tcMar>
          </w:tcPr>
          <w:p w14:paraId="7AC40D88" w14:textId="77777777" w:rsidR="00C03678" w:rsidRDefault="00000000">
            <w:r>
              <w:rPr>
                <w:rFonts w:ascii="Times New Roman" w:hAnsi="Times New Roman"/>
                <w:b/>
                <w:sz w:val="20"/>
              </w:rPr>
              <w:t>Endpoint</w:t>
            </w:r>
          </w:p>
        </w:tc>
        <w:tc>
          <w:tcPr>
            <w:tcW w:w="4752" w:type="dxa"/>
            <w:shd w:val="clear" w:color="auto" w:fill="E6EDF5"/>
            <w:tcMar>
              <w:top w:w="100" w:type="dxa"/>
              <w:left w:w="120" w:type="dxa"/>
              <w:bottom w:w="100" w:type="dxa"/>
              <w:right w:w="120" w:type="dxa"/>
            </w:tcMar>
          </w:tcPr>
          <w:p w14:paraId="4E480DB8" w14:textId="77777777" w:rsidR="00C03678" w:rsidRDefault="00000000">
            <w:r>
              <w:rPr>
                <w:rFonts w:ascii="Times New Roman" w:hAnsi="Times New Roman"/>
                <w:b/>
                <w:sz w:val="20"/>
              </w:rPr>
              <w:t>Purpose / Contract</w:t>
            </w:r>
          </w:p>
        </w:tc>
      </w:tr>
      <w:tr w:rsidR="00C03678" w14:paraId="5D9B0AE3" w14:textId="77777777">
        <w:trPr>
          <w:jc w:val="center"/>
        </w:trPr>
        <w:tc>
          <w:tcPr>
            <w:tcW w:w="1440" w:type="dxa"/>
            <w:shd w:val="clear" w:color="auto" w:fill="FFFFFF"/>
            <w:tcMar>
              <w:top w:w="70" w:type="dxa"/>
              <w:left w:w="120" w:type="dxa"/>
              <w:bottom w:w="70" w:type="dxa"/>
              <w:right w:w="120" w:type="dxa"/>
            </w:tcMar>
          </w:tcPr>
          <w:p w14:paraId="572E5809" w14:textId="77777777" w:rsidR="00C03678" w:rsidRDefault="00000000">
            <w:r>
              <w:rPr>
                <w:rFonts w:ascii="Times New Roman" w:hAnsi="Times New Roman"/>
                <w:sz w:val="19"/>
              </w:rPr>
              <w:t>GET</w:t>
            </w:r>
          </w:p>
        </w:tc>
        <w:tc>
          <w:tcPr>
            <w:tcW w:w="3168" w:type="dxa"/>
            <w:shd w:val="clear" w:color="auto" w:fill="FFFFFF"/>
            <w:tcMar>
              <w:top w:w="70" w:type="dxa"/>
              <w:left w:w="120" w:type="dxa"/>
              <w:bottom w:w="70" w:type="dxa"/>
              <w:right w:w="120" w:type="dxa"/>
            </w:tcMar>
          </w:tcPr>
          <w:p w14:paraId="27F427AA" w14:textId="77777777" w:rsidR="00C03678" w:rsidRDefault="00000000">
            <w:r>
              <w:rPr>
                <w:rFonts w:ascii="Times New Roman" w:hAnsi="Times New Roman"/>
                <w:sz w:val="19"/>
              </w:rPr>
              <w:t>/api/products/barcode/:barcode</w:t>
            </w:r>
          </w:p>
        </w:tc>
        <w:tc>
          <w:tcPr>
            <w:tcW w:w="4752" w:type="dxa"/>
            <w:shd w:val="clear" w:color="auto" w:fill="FFFFFF"/>
            <w:tcMar>
              <w:top w:w="70" w:type="dxa"/>
              <w:left w:w="120" w:type="dxa"/>
              <w:bottom w:w="70" w:type="dxa"/>
              <w:right w:w="120" w:type="dxa"/>
            </w:tcMar>
          </w:tcPr>
          <w:p w14:paraId="5CA268CB" w14:textId="77777777" w:rsidR="00C03678" w:rsidRDefault="00000000">
            <w:r>
              <w:rPr>
                <w:rFonts w:ascii="Times New Roman" w:hAnsi="Times New Roman"/>
                <w:sz w:val="19"/>
              </w:rPr>
              <w:t>Validates scanned barcode and returns product details</w:t>
            </w:r>
          </w:p>
        </w:tc>
      </w:tr>
      <w:tr w:rsidR="00C03678" w14:paraId="0D8376E1" w14:textId="77777777">
        <w:trPr>
          <w:jc w:val="center"/>
        </w:trPr>
        <w:tc>
          <w:tcPr>
            <w:tcW w:w="1440" w:type="dxa"/>
            <w:shd w:val="clear" w:color="auto" w:fill="F8FAFC"/>
            <w:tcMar>
              <w:top w:w="70" w:type="dxa"/>
              <w:left w:w="120" w:type="dxa"/>
              <w:bottom w:w="70" w:type="dxa"/>
              <w:right w:w="120" w:type="dxa"/>
            </w:tcMar>
          </w:tcPr>
          <w:p w14:paraId="1FFD89D2" w14:textId="77777777" w:rsidR="00C03678" w:rsidRDefault="00000000">
            <w:r>
              <w:rPr>
                <w:rFonts w:ascii="Times New Roman" w:hAnsi="Times New Roman"/>
                <w:sz w:val="19"/>
              </w:rPr>
              <w:t>POST</w:t>
            </w:r>
          </w:p>
        </w:tc>
        <w:tc>
          <w:tcPr>
            <w:tcW w:w="3168" w:type="dxa"/>
            <w:shd w:val="clear" w:color="auto" w:fill="F8FAFC"/>
            <w:tcMar>
              <w:top w:w="70" w:type="dxa"/>
              <w:left w:w="120" w:type="dxa"/>
              <w:bottom w:w="70" w:type="dxa"/>
              <w:right w:w="120" w:type="dxa"/>
            </w:tcMar>
          </w:tcPr>
          <w:p w14:paraId="5C9D1195" w14:textId="77777777" w:rsidR="00C03678" w:rsidRDefault="00000000">
            <w:r>
              <w:rPr>
                <w:rFonts w:ascii="Times New Roman" w:hAnsi="Times New Roman"/>
                <w:sz w:val="19"/>
              </w:rPr>
              <w:t>/api/orders</w:t>
            </w:r>
          </w:p>
        </w:tc>
        <w:tc>
          <w:tcPr>
            <w:tcW w:w="4752" w:type="dxa"/>
            <w:shd w:val="clear" w:color="auto" w:fill="F8FAFC"/>
            <w:tcMar>
              <w:top w:w="70" w:type="dxa"/>
              <w:left w:w="120" w:type="dxa"/>
              <w:bottom w:w="70" w:type="dxa"/>
              <w:right w:w="120" w:type="dxa"/>
            </w:tcMar>
          </w:tcPr>
          <w:p w14:paraId="10B8683C" w14:textId="77777777" w:rsidR="00C03678" w:rsidRDefault="00000000">
            <w:r>
              <w:rPr>
                <w:rFonts w:ascii="Times New Roman" w:hAnsi="Times New Roman"/>
                <w:sz w:val="19"/>
              </w:rPr>
              <w:t>Creates completed self-checkout order, decrements stock, mints exit pass</w:t>
            </w:r>
          </w:p>
        </w:tc>
      </w:tr>
      <w:tr w:rsidR="00C03678" w14:paraId="161A8F0B" w14:textId="77777777">
        <w:trPr>
          <w:jc w:val="center"/>
        </w:trPr>
        <w:tc>
          <w:tcPr>
            <w:tcW w:w="1440" w:type="dxa"/>
            <w:shd w:val="clear" w:color="auto" w:fill="FFFFFF"/>
            <w:tcMar>
              <w:top w:w="70" w:type="dxa"/>
              <w:left w:w="120" w:type="dxa"/>
              <w:bottom w:w="70" w:type="dxa"/>
              <w:right w:w="120" w:type="dxa"/>
            </w:tcMar>
          </w:tcPr>
          <w:p w14:paraId="0774483E" w14:textId="77777777" w:rsidR="00C03678" w:rsidRDefault="00000000">
            <w:r>
              <w:rPr>
                <w:rFonts w:ascii="Times New Roman" w:hAnsi="Times New Roman"/>
                <w:sz w:val="19"/>
              </w:rPr>
              <w:t>POST</w:t>
            </w:r>
          </w:p>
        </w:tc>
        <w:tc>
          <w:tcPr>
            <w:tcW w:w="3168" w:type="dxa"/>
            <w:shd w:val="clear" w:color="auto" w:fill="FFFFFF"/>
            <w:tcMar>
              <w:top w:w="70" w:type="dxa"/>
              <w:left w:w="120" w:type="dxa"/>
              <w:bottom w:w="70" w:type="dxa"/>
              <w:right w:w="120" w:type="dxa"/>
            </w:tcMar>
          </w:tcPr>
          <w:p w14:paraId="13043656" w14:textId="77777777" w:rsidR="00C03678" w:rsidRDefault="00000000">
            <w:r>
              <w:rPr>
                <w:rFonts w:ascii="Times New Roman" w:hAnsi="Times New Roman"/>
                <w:sz w:val="19"/>
              </w:rPr>
              <w:t>/api/payment/razorpay/create-order</w:t>
            </w:r>
          </w:p>
        </w:tc>
        <w:tc>
          <w:tcPr>
            <w:tcW w:w="4752" w:type="dxa"/>
            <w:shd w:val="clear" w:color="auto" w:fill="FFFFFF"/>
            <w:tcMar>
              <w:top w:w="70" w:type="dxa"/>
              <w:left w:w="120" w:type="dxa"/>
              <w:bottom w:w="70" w:type="dxa"/>
              <w:right w:w="120" w:type="dxa"/>
            </w:tcMar>
          </w:tcPr>
          <w:p w14:paraId="23A5437B" w14:textId="77777777" w:rsidR="00C03678" w:rsidRDefault="00000000">
            <w:r>
              <w:rPr>
                <w:rFonts w:ascii="Times New Roman" w:hAnsi="Times New Roman"/>
                <w:sz w:val="19"/>
              </w:rPr>
              <w:t>Initializes Razorpay payment order with INR currency</w:t>
            </w:r>
          </w:p>
        </w:tc>
      </w:tr>
      <w:tr w:rsidR="00C03678" w14:paraId="73C65FEA" w14:textId="77777777">
        <w:trPr>
          <w:jc w:val="center"/>
        </w:trPr>
        <w:tc>
          <w:tcPr>
            <w:tcW w:w="1440" w:type="dxa"/>
            <w:shd w:val="clear" w:color="auto" w:fill="F8FAFC"/>
            <w:tcMar>
              <w:top w:w="70" w:type="dxa"/>
              <w:left w:w="120" w:type="dxa"/>
              <w:bottom w:w="70" w:type="dxa"/>
              <w:right w:w="120" w:type="dxa"/>
            </w:tcMar>
          </w:tcPr>
          <w:p w14:paraId="13EE45CE" w14:textId="77777777" w:rsidR="00C03678" w:rsidRDefault="00000000">
            <w:r>
              <w:rPr>
                <w:rFonts w:ascii="Times New Roman" w:hAnsi="Times New Roman"/>
                <w:sz w:val="19"/>
              </w:rPr>
              <w:t>POST</w:t>
            </w:r>
          </w:p>
        </w:tc>
        <w:tc>
          <w:tcPr>
            <w:tcW w:w="3168" w:type="dxa"/>
            <w:shd w:val="clear" w:color="auto" w:fill="F8FAFC"/>
            <w:tcMar>
              <w:top w:w="70" w:type="dxa"/>
              <w:left w:w="120" w:type="dxa"/>
              <w:bottom w:w="70" w:type="dxa"/>
              <w:right w:w="120" w:type="dxa"/>
            </w:tcMar>
          </w:tcPr>
          <w:p w14:paraId="36F8BB24" w14:textId="77777777" w:rsidR="00C03678" w:rsidRDefault="00000000">
            <w:r>
              <w:rPr>
                <w:rFonts w:ascii="Times New Roman" w:hAnsi="Times New Roman"/>
                <w:sz w:val="19"/>
              </w:rPr>
              <w:t>/api/payment/razorpay/verify-signature</w:t>
            </w:r>
          </w:p>
        </w:tc>
        <w:tc>
          <w:tcPr>
            <w:tcW w:w="4752" w:type="dxa"/>
            <w:shd w:val="clear" w:color="auto" w:fill="F8FAFC"/>
            <w:tcMar>
              <w:top w:w="70" w:type="dxa"/>
              <w:left w:w="120" w:type="dxa"/>
              <w:bottom w:w="70" w:type="dxa"/>
              <w:right w:w="120" w:type="dxa"/>
            </w:tcMar>
          </w:tcPr>
          <w:p w14:paraId="7F301C9B" w14:textId="77777777" w:rsidR="00C03678" w:rsidRDefault="00000000">
            <w:r>
              <w:rPr>
                <w:rFonts w:ascii="Times New Roman" w:hAnsi="Times New Roman"/>
                <w:sz w:val="19"/>
              </w:rPr>
              <w:t>Validates cryptographic Razorpay payment signature</w:t>
            </w:r>
          </w:p>
        </w:tc>
      </w:tr>
    </w:tbl>
    <w:p w14:paraId="1C5A8CB8" w14:textId="77777777" w:rsidR="00C03678" w:rsidRDefault="00C03678">
      <w:pPr>
        <w:spacing w:after="120"/>
      </w:pPr>
    </w:p>
    <w:p w14:paraId="58D53A4C" w14:textId="77777777" w:rsidR="00C03678" w:rsidRDefault="00000000">
      <w:pPr>
        <w:spacing w:before="200" w:after="80"/>
      </w:pPr>
      <w:r>
        <w:rPr>
          <w:rFonts w:ascii="Times New Roman" w:hAnsi="Times New Roman"/>
          <w:b/>
          <w:sz w:val="23"/>
        </w:rPr>
        <w:t>8.4.7 DB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168"/>
        <w:gridCol w:w="4032"/>
      </w:tblGrid>
      <w:tr w:rsidR="00C03678" w14:paraId="537187B9" w14:textId="77777777">
        <w:trPr>
          <w:jc w:val="center"/>
        </w:trPr>
        <w:tc>
          <w:tcPr>
            <w:tcW w:w="2160" w:type="dxa"/>
            <w:shd w:val="clear" w:color="auto" w:fill="E6EDF5"/>
            <w:tcMar>
              <w:top w:w="100" w:type="dxa"/>
              <w:left w:w="120" w:type="dxa"/>
              <w:bottom w:w="100" w:type="dxa"/>
              <w:right w:w="120" w:type="dxa"/>
            </w:tcMar>
          </w:tcPr>
          <w:p w14:paraId="072A4C15" w14:textId="77777777" w:rsidR="00C03678" w:rsidRDefault="00000000">
            <w:r>
              <w:rPr>
                <w:rFonts w:ascii="Times New Roman" w:hAnsi="Times New Roman"/>
                <w:b/>
                <w:sz w:val="20"/>
              </w:rPr>
              <w:t>Collection</w:t>
            </w:r>
          </w:p>
        </w:tc>
        <w:tc>
          <w:tcPr>
            <w:tcW w:w="3168" w:type="dxa"/>
            <w:shd w:val="clear" w:color="auto" w:fill="E6EDF5"/>
            <w:tcMar>
              <w:top w:w="100" w:type="dxa"/>
              <w:left w:w="120" w:type="dxa"/>
              <w:bottom w:w="100" w:type="dxa"/>
              <w:right w:w="120" w:type="dxa"/>
            </w:tcMar>
          </w:tcPr>
          <w:p w14:paraId="7CB56644" w14:textId="77777777" w:rsidR="00C03678" w:rsidRDefault="00000000">
            <w:r>
              <w:rPr>
                <w:rFonts w:ascii="Times New Roman" w:hAnsi="Times New Roman"/>
                <w:b/>
                <w:sz w:val="20"/>
              </w:rPr>
              <w:t>Keys &amp; Indexes</w:t>
            </w:r>
          </w:p>
        </w:tc>
        <w:tc>
          <w:tcPr>
            <w:tcW w:w="4032" w:type="dxa"/>
            <w:shd w:val="clear" w:color="auto" w:fill="E6EDF5"/>
            <w:tcMar>
              <w:top w:w="100" w:type="dxa"/>
              <w:left w:w="120" w:type="dxa"/>
              <w:bottom w:w="100" w:type="dxa"/>
              <w:right w:w="120" w:type="dxa"/>
            </w:tcMar>
          </w:tcPr>
          <w:p w14:paraId="56213816" w14:textId="77777777" w:rsidR="00C03678" w:rsidRDefault="00000000">
            <w:r>
              <w:rPr>
                <w:rFonts w:ascii="Times New Roman" w:hAnsi="Times New Roman"/>
                <w:b/>
                <w:sz w:val="20"/>
              </w:rPr>
              <w:t>Key Columns</w:t>
            </w:r>
          </w:p>
        </w:tc>
      </w:tr>
      <w:tr w:rsidR="00C03678" w14:paraId="71ABC94C" w14:textId="77777777">
        <w:trPr>
          <w:jc w:val="center"/>
        </w:trPr>
        <w:tc>
          <w:tcPr>
            <w:tcW w:w="2160" w:type="dxa"/>
            <w:shd w:val="clear" w:color="auto" w:fill="FFFFFF"/>
            <w:tcMar>
              <w:top w:w="70" w:type="dxa"/>
              <w:left w:w="120" w:type="dxa"/>
              <w:bottom w:w="70" w:type="dxa"/>
              <w:right w:w="120" w:type="dxa"/>
            </w:tcMar>
          </w:tcPr>
          <w:p w14:paraId="457094FB" w14:textId="77777777" w:rsidR="00C03678" w:rsidRDefault="00000000">
            <w:r>
              <w:rPr>
                <w:rFonts w:ascii="Times New Roman" w:hAnsi="Times New Roman"/>
                <w:sz w:val="19"/>
              </w:rPr>
              <w:t>orders</w:t>
            </w:r>
          </w:p>
        </w:tc>
        <w:tc>
          <w:tcPr>
            <w:tcW w:w="3168" w:type="dxa"/>
            <w:shd w:val="clear" w:color="auto" w:fill="FFFFFF"/>
            <w:tcMar>
              <w:top w:w="70" w:type="dxa"/>
              <w:left w:w="120" w:type="dxa"/>
              <w:bottom w:w="70" w:type="dxa"/>
              <w:right w:w="120" w:type="dxa"/>
            </w:tcMar>
          </w:tcPr>
          <w:p w14:paraId="0B1033AF" w14:textId="77777777" w:rsidR="00C03678" w:rsidRDefault="00000000">
            <w:r>
              <w:rPr>
                <w:rFonts w:ascii="Times New Roman" w:hAnsi="Times New Roman"/>
                <w:sz w:val="19"/>
              </w:rPr>
              <w:t>PK: id, INDEX: exitPassCode, customerId</w:t>
            </w:r>
          </w:p>
        </w:tc>
        <w:tc>
          <w:tcPr>
            <w:tcW w:w="4032" w:type="dxa"/>
            <w:shd w:val="clear" w:color="auto" w:fill="FFFFFF"/>
            <w:tcMar>
              <w:top w:w="70" w:type="dxa"/>
              <w:left w:w="120" w:type="dxa"/>
              <w:bottom w:w="70" w:type="dxa"/>
              <w:right w:w="120" w:type="dxa"/>
            </w:tcMar>
          </w:tcPr>
          <w:p w14:paraId="079B7387" w14:textId="77777777" w:rsidR="00C03678" w:rsidRDefault="00000000">
            <w:r>
              <w:rPr>
                <w:rFonts w:ascii="Times New Roman" w:hAnsi="Times New Roman"/>
                <w:sz w:val="19"/>
              </w:rPr>
              <w:t>type ('SELF_CHECKOUT'), status, grandTotal, exitPassCode, cartWeight, items</w:t>
            </w:r>
          </w:p>
        </w:tc>
      </w:tr>
    </w:tbl>
    <w:p w14:paraId="66565ED8" w14:textId="77777777" w:rsidR="00C03678" w:rsidRDefault="00C03678">
      <w:pPr>
        <w:spacing w:after="120"/>
      </w:pPr>
    </w:p>
    <w:p w14:paraId="1A817696" w14:textId="77777777" w:rsidR="00C03678" w:rsidRDefault="00000000">
      <w:pPr>
        <w:spacing w:before="200" w:after="80"/>
      </w:pPr>
      <w:r>
        <w:rPr>
          <w:rFonts w:ascii="Times New Roman" w:hAnsi="Times New Roman"/>
          <w:b/>
          <w:sz w:val="23"/>
        </w:rPr>
        <w:t>8.4.8 Screenshots &amp; Walkthrough</w:t>
      </w:r>
    </w:p>
    <w:p w14:paraId="73AF2477" w14:textId="77777777" w:rsidR="00C03678" w:rsidRDefault="00000000">
      <w:pPr>
        <w:spacing w:before="160" w:after="80"/>
        <w:jc w:val="center"/>
      </w:pPr>
      <w:r>
        <w:rPr>
          <w:noProof/>
        </w:rPr>
        <w:drawing>
          <wp:inline distT="0" distB="0" distL="0" distR="0" wp14:anchorId="2561F3D1" wp14:editId="39D3576B">
            <wp:extent cx="5303520" cy="34094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4_1_customer_scan_go.png"/>
                    <pic:cNvPicPr/>
                  </pic:nvPicPr>
                  <pic:blipFill>
                    <a:blip r:embed="rId24"/>
                    <a:stretch>
                      <a:fillRect/>
                    </a:stretch>
                  </pic:blipFill>
                  <pic:spPr>
                    <a:xfrm>
                      <a:off x="0" y="0"/>
                      <a:ext cx="5303520" cy="3409406"/>
                    </a:xfrm>
                    <a:prstGeom prst="rect">
                      <a:avLst/>
                    </a:prstGeom>
                  </pic:spPr>
                </pic:pic>
              </a:graphicData>
            </a:graphic>
          </wp:inline>
        </w:drawing>
      </w:r>
    </w:p>
    <w:p w14:paraId="2116F07A" w14:textId="77777777" w:rsidR="00C03678" w:rsidRDefault="00000000">
      <w:pPr>
        <w:spacing w:before="40"/>
        <w:jc w:val="center"/>
      </w:pPr>
      <w:r>
        <w:rPr>
          <w:rFonts w:ascii="Times New Roman" w:hAnsi="Times New Roman"/>
          <w:i/>
          <w:sz w:val="20"/>
        </w:rPr>
        <w:lastRenderedPageBreak/>
        <w:t>Fig 8.4.1: Customer Scan &amp; Go Self-Checkout Interface</w:t>
      </w:r>
    </w:p>
    <w:p w14:paraId="08144CEB" w14:textId="77777777" w:rsidR="00C03678" w:rsidRDefault="00000000">
      <w:pPr>
        <w:spacing w:after="120"/>
        <w:jc w:val="both"/>
      </w:pPr>
      <w:r>
        <w:rPr>
          <w:rFonts w:ascii="Times New Roman" w:hAnsi="Times New Roman"/>
        </w:rPr>
        <w:t>The Scan &amp; Go interface combines camera barcode scanning with manual entry options. The active cart displays itemized subtotals, quantity adjusters, estimated basket weight, and a direct checkout button.</w:t>
      </w:r>
    </w:p>
    <w:p w14:paraId="0DD7899F" w14:textId="77777777" w:rsidR="00C03678" w:rsidRDefault="00000000">
      <w:pPr>
        <w:spacing w:before="160" w:after="80"/>
        <w:jc w:val="center"/>
      </w:pPr>
      <w:r>
        <w:rPr>
          <w:noProof/>
        </w:rPr>
        <w:drawing>
          <wp:inline distT="0" distB="0" distL="0" distR="0" wp14:anchorId="7BCD6A13" wp14:editId="126B62AD">
            <wp:extent cx="5303520" cy="34094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4_2_customer_shopping_list.png"/>
                    <pic:cNvPicPr/>
                  </pic:nvPicPr>
                  <pic:blipFill>
                    <a:blip r:embed="rId25"/>
                    <a:stretch>
                      <a:fillRect/>
                    </a:stretch>
                  </pic:blipFill>
                  <pic:spPr>
                    <a:xfrm>
                      <a:off x="0" y="0"/>
                      <a:ext cx="5303520" cy="3409406"/>
                    </a:xfrm>
                    <a:prstGeom prst="rect">
                      <a:avLst/>
                    </a:prstGeom>
                  </pic:spPr>
                </pic:pic>
              </a:graphicData>
            </a:graphic>
          </wp:inline>
        </w:drawing>
      </w:r>
    </w:p>
    <w:p w14:paraId="20C75FB9" w14:textId="77777777" w:rsidR="00C03678" w:rsidRDefault="00000000">
      <w:pPr>
        <w:spacing w:before="40"/>
        <w:jc w:val="center"/>
      </w:pPr>
      <w:r>
        <w:rPr>
          <w:rFonts w:ascii="Times New Roman" w:hAnsi="Times New Roman"/>
          <w:i/>
          <w:sz w:val="20"/>
        </w:rPr>
        <w:t>Fig 8.4.2: Smart Shopping Checklist with Auto-Sync</w:t>
      </w:r>
    </w:p>
    <w:p w14:paraId="1BAFF036" w14:textId="77777777" w:rsidR="00C03678" w:rsidRDefault="00000000">
      <w:pPr>
        <w:spacing w:after="120"/>
        <w:jc w:val="both"/>
      </w:pPr>
      <w:r>
        <w:rPr>
          <w:rFonts w:ascii="Times New Roman" w:hAnsi="Times New Roman"/>
        </w:rPr>
        <w:t>The Shopping List module allows customers to prepare checklists before visiting the store. As items are scanned during shopping, they are automatically checked off the list, optimizing the customer's route through store aisles.</w:t>
      </w:r>
    </w:p>
    <w:p w14:paraId="479EFD57" w14:textId="77777777" w:rsidR="00C03678" w:rsidRDefault="00000000">
      <w:r>
        <w:br w:type="page"/>
      </w:r>
    </w:p>
    <w:p w14:paraId="3969D583" w14:textId="77777777" w:rsidR="00C03678" w:rsidRDefault="00000000">
      <w:pPr>
        <w:spacing w:before="280" w:after="120"/>
      </w:pPr>
      <w:r>
        <w:rPr>
          <w:rFonts w:ascii="Times New Roman" w:hAnsi="Times New Roman"/>
          <w:b/>
          <w:sz w:val="26"/>
        </w:rPr>
        <w:lastRenderedPageBreak/>
        <w:t>8.5 MULTI-CHANNEL ORDER LIFECYCLE &amp; DELIVERY FLEET MANAGEMENT</w:t>
      </w:r>
    </w:p>
    <w:p w14:paraId="2C30D370" w14:textId="77777777" w:rsidR="00C03678" w:rsidRDefault="00000000">
      <w:pPr>
        <w:spacing w:before="200" w:after="80"/>
      </w:pPr>
      <w:r>
        <w:rPr>
          <w:rFonts w:ascii="Times New Roman" w:hAnsi="Times New Roman"/>
          <w:b/>
          <w:sz w:val="23"/>
        </w:rPr>
        <w:t>8.5.0 Purpose &amp; Scope</w:t>
      </w:r>
    </w:p>
    <w:p w14:paraId="682C4926" w14:textId="77777777" w:rsidR="00C03678" w:rsidRDefault="00000000">
      <w:pPr>
        <w:spacing w:after="120"/>
        <w:jc w:val="both"/>
      </w:pPr>
      <w:r>
        <w:rPr>
          <w:rFonts w:ascii="Times New Roman" w:hAnsi="Times New Roman"/>
        </w:rPr>
        <w:t>Manages omnichannel order fulfillment across Self-Checkout, Store Takeaway, and Express Home Delivery channels, incorporating automated rider dispatch and fleet tracking.</w:t>
      </w:r>
    </w:p>
    <w:p w14:paraId="05FF325E" w14:textId="77777777" w:rsidR="00C03678" w:rsidRDefault="00000000">
      <w:pPr>
        <w:spacing w:before="200" w:after="80"/>
      </w:pPr>
      <w:r>
        <w:rPr>
          <w:rFonts w:ascii="Times New Roman" w:hAnsi="Times New Roman"/>
          <w:b/>
          <w:sz w:val="23"/>
        </w:rPr>
        <w:t>8.5.1 Functional Requirements</w:t>
      </w:r>
    </w:p>
    <w:p w14:paraId="2A3BE16B" w14:textId="77777777" w:rsidR="00C03678" w:rsidRDefault="00000000">
      <w:pPr>
        <w:pStyle w:val="ListBullet"/>
        <w:spacing w:before="20" w:after="60"/>
        <w:jc w:val="both"/>
      </w:pPr>
      <w:r>
        <w:rPr>
          <w:rFonts w:ascii="Times New Roman" w:hAnsi="Times New Roman"/>
          <w:b/>
        </w:rPr>
        <w:t xml:space="preserve">Omnichannel Order States: </w:t>
      </w:r>
      <w:r>
        <w:rPr>
          <w:rFonts w:ascii="Times New Roman" w:hAnsi="Times New Roman"/>
        </w:rPr>
        <w:t>Tracks orders through progressive lifecycle states: PLACED → CONFIRMED → PACKING → OUT_FOR_DELIVERY → DELIVERED / COMPLETED.</w:t>
      </w:r>
    </w:p>
    <w:p w14:paraId="56439239" w14:textId="77777777" w:rsidR="00C03678" w:rsidRDefault="00000000">
      <w:pPr>
        <w:pStyle w:val="ListBullet"/>
        <w:spacing w:before="20" w:after="60"/>
        <w:jc w:val="both"/>
      </w:pPr>
      <w:r>
        <w:rPr>
          <w:rFonts w:ascii="Times New Roman" w:hAnsi="Times New Roman"/>
          <w:b/>
        </w:rPr>
        <w:t xml:space="preserve">Automated Rider Allocation: </w:t>
      </w:r>
      <w:r>
        <w:rPr>
          <w:rFonts w:ascii="Times New Roman" w:hAnsi="Times New Roman"/>
        </w:rPr>
        <w:t>Automatically assigns available delivery partners to express orders based on vehicle type, active order load, and shift status.</w:t>
      </w:r>
    </w:p>
    <w:p w14:paraId="794D7211" w14:textId="77777777" w:rsidR="00C03678" w:rsidRDefault="00000000">
      <w:pPr>
        <w:pStyle w:val="ListBullet"/>
        <w:spacing w:before="20" w:after="60"/>
        <w:jc w:val="both"/>
      </w:pPr>
      <w:r>
        <w:rPr>
          <w:rFonts w:ascii="Times New Roman" w:hAnsi="Times New Roman"/>
          <w:b/>
        </w:rPr>
        <w:t xml:space="preserve">Delivery Partner Dashboard: </w:t>
      </w:r>
      <w:r>
        <w:rPr>
          <w:rFonts w:ascii="Times New Roman" w:hAnsi="Times New Roman"/>
        </w:rPr>
        <w:t>Provides riders with mobile-optimized views of assigned orders, customer addresses, phone contacts, and delivery status toggles.</w:t>
      </w:r>
    </w:p>
    <w:p w14:paraId="2B1DDC74" w14:textId="77777777" w:rsidR="00C03678" w:rsidRDefault="00000000">
      <w:pPr>
        <w:pStyle w:val="ListBullet"/>
        <w:spacing w:before="20" w:after="60"/>
        <w:jc w:val="both"/>
      </w:pPr>
      <w:r>
        <w:rPr>
          <w:rFonts w:ascii="Times New Roman" w:hAnsi="Times New Roman"/>
          <w:b/>
        </w:rPr>
        <w:t xml:space="preserve">Fleet Management: </w:t>
      </w:r>
      <w:r>
        <w:rPr>
          <w:rFonts w:ascii="Times New Roman" w:hAnsi="Times New Roman"/>
        </w:rPr>
        <w:t>Enables store managers to register delivery personnel, track vehicle numbers, and monitor driver ratings and trip counts.</w:t>
      </w:r>
    </w:p>
    <w:p w14:paraId="339F25BC" w14:textId="77777777" w:rsidR="00C03678" w:rsidRDefault="00000000">
      <w:pPr>
        <w:spacing w:before="200" w:after="80"/>
      </w:pPr>
      <w:r>
        <w:rPr>
          <w:rFonts w:ascii="Times New Roman" w:hAnsi="Times New Roman"/>
          <w:b/>
          <w:sz w:val="23"/>
        </w:rPr>
        <w:t>8.5.2 Non-Functional Requirements</w:t>
      </w:r>
    </w:p>
    <w:p w14:paraId="7B775DBB" w14:textId="77777777" w:rsidR="00C03678" w:rsidRDefault="00000000">
      <w:pPr>
        <w:pStyle w:val="ListBullet"/>
        <w:spacing w:before="20" w:after="60"/>
        <w:jc w:val="both"/>
      </w:pPr>
      <w:r>
        <w:rPr>
          <w:rFonts w:ascii="Times New Roman" w:hAnsi="Times New Roman"/>
          <w:b/>
        </w:rPr>
        <w:t xml:space="preserve">Fulfillment Speed: </w:t>
      </w:r>
      <w:r>
        <w:rPr>
          <w:rFonts w:ascii="Times New Roman" w:hAnsi="Times New Roman"/>
        </w:rPr>
        <w:t>Auto-allocation algorithm completes rider assignment within 200 ms of order placement.</w:t>
      </w:r>
    </w:p>
    <w:p w14:paraId="2D53D73B" w14:textId="77777777" w:rsidR="00C03678" w:rsidRDefault="00000000">
      <w:pPr>
        <w:pStyle w:val="ListBullet"/>
        <w:spacing w:before="20" w:after="60"/>
        <w:jc w:val="both"/>
      </w:pPr>
      <w:r>
        <w:rPr>
          <w:rFonts w:ascii="Times New Roman" w:hAnsi="Times New Roman"/>
          <w:b/>
        </w:rPr>
        <w:t xml:space="preserve">Concurrency Control: </w:t>
      </w:r>
      <w:r>
        <w:rPr>
          <w:rFonts w:ascii="Times New Roman" w:hAnsi="Times New Roman"/>
        </w:rPr>
        <w:t>MongoDB document locking ensures a rider's active order queue is updated reliably without race conditions.</w:t>
      </w:r>
    </w:p>
    <w:p w14:paraId="0474B580" w14:textId="77777777" w:rsidR="00C03678" w:rsidRDefault="00000000">
      <w:pPr>
        <w:pStyle w:val="ListBullet"/>
        <w:spacing w:before="20" w:after="60"/>
        <w:jc w:val="both"/>
      </w:pPr>
      <w:r>
        <w:rPr>
          <w:rFonts w:ascii="Times New Roman" w:hAnsi="Times New Roman"/>
          <w:b/>
        </w:rPr>
        <w:t xml:space="preserve">Status Traceability: </w:t>
      </w:r>
      <w:r>
        <w:rPr>
          <w:rFonts w:ascii="Times New Roman" w:hAnsi="Times New Roman"/>
        </w:rPr>
        <w:t>Every state transition updates the order's `updatedAt` timestamp and triggers customer notification events.</w:t>
      </w:r>
    </w:p>
    <w:p w14:paraId="0C63926C" w14:textId="77777777" w:rsidR="00C03678" w:rsidRDefault="00000000">
      <w:pPr>
        <w:spacing w:before="200" w:after="80"/>
      </w:pPr>
      <w:r>
        <w:rPr>
          <w:rFonts w:ascii="Times New Roman" w:hAnsi="Times New Roman"/>
          <w:b/>
          <w:sz w:val="23"/>
        </w:rPr>
        <w:t>8.5.3 Tech Stack</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168"/>
        <w:gridCol w:w="4032"/>
      </w:tblGrid>
      <w:tr w:rsidR="00C03678" w14:paraId="67A50640" w14:textId="77777777">
        <w:trPr>
          <w:jc w:val="center"/>
        </w:trPr>
        <w:tc>
          <w:tcPr>
            <w:tcW w:w="2160" w:type="dxa"/>
            <w:shd w:val="clear" w:color="auto" w:fill="E6EDF5"/>
            <w:tcMar>
              <w:top w:w="100" w:type="dxa"/>
              <w:left w:w="120" w:type="dxa"/>
              <w:bottom w:w="100" w:type="dxa"/>
              <w:right w:w="120" w:type="dxa"/>
            </w:tcMar>
          </w:tcPr>
          <w:p w14:paraId="62F4DF12" w14:textId="77777777" w:rsidR="00C03678" w:rsidRDefault="00000000">
            <w:r>
              <w:rPr>
                <w:rFonts w:ascii="Times New Roman" w:hAnsi="Times New Roman"/>
                <w:b/>
                <w:sz w:val="20"/>
              </w:rPr>
              <w:t>Concern</w:t>
            </w:r>
          </w:p>
        </w:tc>
        <w:tc>
          <w:tcPr>
            <w:tcW w:w="3168" w:type="dxa"/>
            <w:shd w:val="clear" w:color="auto" w:fill="E6EDF5"/>
            <w:tcMar>
              <w:top w:w="100" w:type="dxa"/>
              <w:left w:w="120" w:type="dxa"/>
              <w:bottom w:w="100" w:type="dxa"/>
              <w:right w:w="120" w:type="dxa"/>
            </w:tcMar>
          </w:tcPr>
          <w:p w14:paraId="671EAB53" w14:textId="77777777" w:rsidR="00C03678" w:rsidRDefault="00000000">
            <w:r>
              <w:rPr>
                <w:rFonts w:ascii="Times New Roman" w:hAnsi="Times New Roman"/>
                <w:b/>
                <w:sz w:val="20"/>
              </w:rPr>
              <w:t>Choice</w:t>
            </w:r>
          </w:p>
        </w:tc>
        <w:tc>
          <w:tcPr>
            <w:tcW w:w="4032" w:type="dxa"/>
            <w:shd w:val="clear" w:color="auto" w:fill="E6EDF5"/>
            <w:tcMar>
              <w:top w:w="100" w:type="dxa"/>
              <w:left w:w="120" w:type="dxa"/>
              <w:bottom w:w="100" w:type="dxa"/>
              <w:right w:w="120" w:type="dxa"/>
            </w:tcMar>
          </w:tcPr>
          <w:p w14:paraId="1E9F7DAD" w14:textId="77777777" w:rsidR="00C03678" w:rsidRDefault="00000000">
            <w:r>
              <w:rPr>
                <w:rFonts w:ascii="Times New Roman" w:hAnsi="Times New Roman"/>
                <w:b/>
                <w:sz w:val="20"/>
              </w:rPr>
              <w:t>Why it fits this module</w:t>
            </w:r>
          </w:p>
        </w:tc>
      </w:tr>
      <w:tr w:rsidR="00C03678" w14:paraId="30EED268" w14:textId="77777777">
        <w:trPr>
          <w:jc w:val="center"/>
        </w:trPr>
        <w:tc>
          <w:tcPr>
            <w:tcW w:w="2160" w:type="dxa"/>
            <w:shd w:val="clear" w:color="auto" w:fill="FFFFFF"/>
            <w:tcMar>
              <w:top w:w="70" w:type="dxa"/>
              <w:left w:w="120" w:type="dxa"/>
              <w:bottom w:w="70" w:type="dxa"/>
              <w:right w:w="120" w:type="dxa"/>
            </w:tcMar>
          </w:tcPr>
          <w:p w14:paraId="40EDAC20" w14:textId="77777777" w:rsidR="00C03678" w:rsidRDefault="00000000">
            <w:r>
              <w:rPr>
                <w:rFonts w:ascii="Times New Roman" w:hAnsi="Times New Roman"/>
                <w:sz w:val="19"/>
              </w:rPr>
              <w:t>Order Orchestration</w:t>
            </w:r>
          </w:p>
        </w:tc>
        <w:tc>
          <w:tcPr>
            <w:tcW w:w="3168" w:type="dxa"/>
            <w:shd w:val="clear" w:color="auto" w:fill="FFFFFF"/>
            <w:tcMar>
              <w:top w:w="70" w:type="dxa"/>
              <w:left w:w="120" w:type="dxa"/>
              <w:bottom w:w="70" w:type="dxa"/>
              <w:right w:w="120" w:type="dxa"/>
            </w:tcMar>
          </w:tcPr>
          <w:p w14:paraId="78F13085" w14:textId="77777777" w:rsidR="00C03678" w:rsidRDefault="00000000">
            <w:r>
              <w:rPr>
                <w:rFonts w:ascii="Times New Roman" w:hAnsi="Times New Roman"/>
                <w:sz w:val="19"/>
              </w:rPr>
              <w:t>Express REST Controllers</w:t>
            </w:r>
          </w:p>
        </w:tc>
        <w:tc>
          <w:tcPr>
            <w:tcW w:w="4032" w:type="dxa"/>
            <w:shd w:val="clear" w:color="auto" w:fill="FFFFFF"/>
            <w:tcMar>
              <w:top w:w="70" w:type="dxa"/>
              <w:left w:w="120" w:type="dxa"/>
              <w:bottom w:w="70" w:type="dxa"/>
              <w:right w:w="120" w:type="dxa"/>
            </w:tcMar>
          </w:tcPr>
          <w:p w14:paraId="57DF69E8" w14:textId="77777777" w:rsidR="00C03678" w:rsidRDefault="00000000">
            <w:r>
              <w:rPr>
                <w:rFonts w:ascii="Times New Roman" w:hAnsi="Times New Roman"/>
                <w:sz w:val="19"/>
              </w:rPr>
              <w:t>Manages state transitions and auto-dispatch logic</w:t>
            </w:r>
          </w:p>
        </w:tc>
      </w:tr>
      <w:tr w:rsidR="00C03678" w14:paraId="474EB348" w14:textId="77777777">
        <w:trPr>
          <w:jc w:val="center"/>
        </w:trPr>
        <w:tc>
          <w:tcPr>
            <w:tcW w:w="2160" w:type="dxa"/>
            <w:shd w:val="clear" w:color="auto" w:fill="F8FAFC"/>
            <w:tcMar>
              <w:top w:w="70" w:type="dxa"/>
              <w:left w:w="120" w:type="dxa"/>
              <w:bottom w:w="70" w:type="dxa"/>
              <w:right w:w="120" w:type="dxa"/>
            </w:tcMar>
          </w:tcPr>
          <w:p w14:paraId="550AB38D" w14:textId="77777777" w:rsidR="00C03678" w:rsidRDefault="00000000">
            <w:r>
              <w:rPr>
                <w:rFonts w:ascii="Times New Roman" w:hAnsi="Times New Roman"/>
                <w:sz w:val="19"/>
              </w:rPr>
              <w:t>Persistence</w:t>
            </w:r>
          </w:p>
        </w:tc>
        <w:tc>
          <w:tcPr>
            <w:tcW w:w="3168" w:type="dxa"/>
            <w:shd w:val="clear" w:color="auto" w:fill="F8FAFC"/>
            <w:tcMar>
              <w:top w:w="70" w:type="dxa"/>
              <w:left w:w="120" w:type="dxa"/>
              <w:bottom w:w="70" w:type="dxa"/>
              <w:right w:w="120" w:type="dxa"/>
            </w:tcMar>
          </w:tcPr>
          <w:p w14:paraId="169704E9" w14:textId="77777777" w:rsidR="00C03678" w:rsidRDefault="00000000">
            <w:r>
              <w:rPr>
                <w:rFonts w:ascii="Times New Roman" w:hAnsi="Times New Roman"/>
                <w:sz w:val="19"/>
              </w:rPr>
              <w:t>MongoDB Order &amp; DeliveryPartner Collections</w:t>
            </w:r>
          </w:p>
        </w:tc>
        <w:tc>
          <w:tcPr>
            <w:tcW w:w="4032" w:type="dxa"/>
            <w:shd w:val="clear" w:color="auto" w:fill="F8FAFC"/>
            <w:tcMar>
              <w:top w:w="70" w:type="dxa"/>
              <w:left w:w="120" w:type="dxa"/>
              <w:bottom w:w="70" w:type="dxa"/>
              <w:right w:w="120" w:type="dxa"/>
            </w:tcMar>
          </w:tcPr>
          <w:p w14:paraId="3AA42C92" w14:textId="77777777" w:rsidR="00C03678" w:rsidRDefault="00000000">
            <w:r>
              <w:rPr>
                <w:rFonts w:ascii="Times New Roman" w:hAnsi="Times New Roman"/>
                <w:sz w:val="19"/>
              </w:rPr>
              <w:t>Maintains real-time order states and rider availability</w:t>
            </w:r>
          </w:p>
        </w:tc>
      </w:tr>
      <w:tr w:rsidR="00C03678" w14:paraId="29A3C1AE" w14:textId="77777777">
        <w:trPr>
          <w:jc w:val="center"/>
        </w:trPr>
        <w:tc>
          <w:tcPr>
            <w:tcW w:w="2160" w:type="dxa"/>
            <w:shd w:val="clear" w:color="auto" w:fill="FFFFFF"/>
            <w:tcMar>
              <w:top w:w="70" w:type="dxa"/>
              <w:left w:w="120" w:type="dxa"/>
              <w:bottom w:w="70" w:type="dxa"/>
              <w:right w:w="120" w:type="dxa"/>
            </w:tcMar>
          </w:tcPr>
          <w:p w14:paraId="3140AD9E" w14:textId="77777777" w:rsidR="00C03678" w:rsidRDefault="00000000">
            <w:r>
              <w:rPr>
                <w:rFonts w:ascii="Times New Roman" w:hAnsi="Times New Roman"/>
                <w:sz w:val="19"/>
              </w:rPr>
              <w:t>Rider Interface</w:t>
            </w:r>
          </w:p>
        </w:tc>
        <w:tc>
          <w:tcPr>
            <w:tcW w:w="3168" w:type="dxa"/>
            <w:shd w:val="clear" w:color="auto" w:fill="FFFFFF"/>
            <w:tcMar>
              <w:top w:w="70" w:type="dxa"/>
              <w:left w:w="120" w:type="dxa"/>
              <w:bottom w:w="70" w:type="dxa"/>
              <w:right w:w="120" w:type="dxa"/>
            </w:tcMar>
          </w:tcPr>
          <w:p w14:paraId="195165C9" w14:textId="77777777" w:rsidR="00C03678" w:rsidRDefault="00000000">
            <w:r>
              <w:rPr>
                <w:rFonts w:ascii="Times New Roman" w:hAnsi="Times New Roman"/>
                <w:sz w:val="19"/>
              </w:rPr>
              <w:t>Mobile-Responsive React Dashboard</w:t>
            </w:r>
          </w:p>
        </w:tc>
        <w:tc>
          <w:tcPr>
            <w:tcW w:w="4032" w:type="dxa"/>
            <w:shd w:val="clear" w:color="auto" w:fill="FFFFFF"/>
            <w:tcMar>
              <w:top w:w="70" w:type="dxa"/>
              <w:left w:w="120" w:type="dxa"/>
              <w:bottom w:w="70" w:type="dxa"/>
              <w:right w:w="120" w:type="dxa"/>
            </w:tcMar>
          </w:tcPr>
          <w:p w14:paraId="62BA8C43" w14:textId="77777777" w:rsidR="00C03678" w:rsidRDefault="00000000">
            <w:r>
              <w:rPr>
                <w:rFonts w:ascii="Times New Roman" w:hAnsi="Times New Roman"/>
                <w:sz w:val="19"/>
              </w:rPr>
              <w:t>Enables one-touch status updates on mobile devices</w:t>
            </w:r>
          </w:p>
        </w:tc>
      </w:tr>
    </w:tbl>
    <w:p w14:paraId="0A49F3CD" w14:textId="77777777" w:rsidR="00C03678" w:rsidRDefault="00C03678">
      <w:pPr>
        <w:spacing w:after="120"/>
      </w:pPr>
    </w:p>
    <w:p w14:paraId="521AACCE" w14:textId="77777777" w:rsidR="00C03678" w:rsidRDefault="00000000">
      <w:pPr>
        <w:spacing w:before="200" w:after="80"/>
      </w:pPr>
      <w:r>
        <w:rPr>
          <w:rFonts w:ascii="Times New Roman" w:hAnsi="Times New Roman"/>
          <w:b/>
          <w:sz w:val="23"/>
        </w:rPr>
        <w:t>8.5.4 Back-of-the-Envelope Estimation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880"/>
        <w:gridCol w:w="2592"/>
        <w:gridCol w:w="3888"/>
      </w:tblGrid>
      <w:tr w:rsidR="00C03678" w14:paraId="667B2FFA" w14:textId="77777777">
        <w:trPr>
          <w:jc w:val="center"/>
        </w:trPr>
        <w:tc>
          <w:tcPr>
            <w:tcW w:w="2880" w:type="dxa"/>
            <w:shd w:val="clear" w:color="auto" w:fill="E6EDF5"/>
            <w:tcMar>
              <w:top w:w="100" w:type="dxa"/>
              <w:left w:w="120" w:type="dxa"/>
              <w:bottom w:w="100" w:type="dxa"/>
              <w:right w:w="120" w:type="dxa"/>
            </w:tcMar>
          </w:tcPr>
          <w:p w14:paraId="6464308D" w14:textId="77777777" w:rsidR="00C03678" w:rsidRDefault="00000000">
            <w:r>
              <w:rPr>
                <w:rFonts w:ascii="Times New Roman" w:hAnsi="Times New Roman"/>
                <w:b/>
                <w:sz w:val="20"/>
              </w:rPr>
              <w:t>Quantity</w:t>
            </w:r>
          </w:p>
        </w:tc>
        <w:tc>
          <w:tcPr>
            <w:tcW w:w="2592" w:type="dxa"/>
            <w:shd w:val="clear" w:color="auto" w:fill="E6EDF5"/>
            <w:tcMar>
              <w:top w:w="100" w:type="dxa"/>
              <w:left w:w="120" w:type="dxa"/>
              <w:bottom w:w="100" w:type="dxa"/>
              <w:right w:w="120" w:type="dxa"/>
            </w:tcMar>
          </w:tcPr>
          <w:p w14:paraId="72A789A1" w14:textId="77777777" w:rsidR="00C03678" w:rsidRDefault="00000000">
            <w:r>
              <w:rPr>
                <w:rFonts w:ascii="Times New Roman" w:hAnsi="Times New Roman"/>
                <w:b/>
                <w:sz w:val="20"/>
              </w:rPr>
              <w:t>Estimate</w:t>
            </w:r>
          </w:p>
        </w:tc>
        <w:tc>
          <w:tcPr>
            <w:tcW w:w="3888" w:type="dxa"/>
            <w:shd w:val="clear" w:color="auto" w:fill="E6EDF5"/>
            <w:tcMar>
              <w:top w:w="100" w:type="dxa"/>
              <w:left w:w="120" w:type="dxa"/>
              <w:bottom w:w="100" w:type="dxa"/>
              <w:right w:w="120" w:type="dxa"/>
            </w:tcMar>
          </w:tcPr>
          <w:p w14:paraId="2057E1B9" w14:textId="77777777" w:rsidR="00C03678" w:rsidRDefault="00000000">
            <w:r>
              <w:rPr>
                <w:rFonts w:ascii="Times New Roman" w:hAnsi="Times New Roman"/>
                <w:b/>
                <w:sz w:val="20"/>
              </w:rPr>
              <w:t>Basis</w:t>
            </w:r>
          </w:p>
        </w:tc>
      </w:tr>
      <w:tr w:rsidR="00C03678" w14:paraId="7ACD6A90" w14:textId="77777777">
        <w:trPr>
          <w:jc w:val="center"/>
        </w:trPr>
        <w:tc>
          <w:tcPr>
            <w:tcW w:w="2880" w:type="dxa"/>
            <w:shd w:val="clear" w:color="auto" w:fill="FFFFFF"/>
            <w:tcMar>
              <w:top w:w="70" w:type="dxa"/>
              <w:left w:w="120" w:type="dxa"/>
              <w:bottom w:w="70" w:type="dxa"/>
              <w:right w:w="120" w:type="dxa"/>
            </w:tcMar>
          </w:tcPr>
          <w:p w14:paraId="1EEC6563" w14:textId="77777777" w:rsidR="00C03678" w:rsidRDefault="00000000">
            <w:r>
              <w:rPr>
                <w:rFonts w:ascii="Times New Roman" w:hAnsi="Times New Roman"/>
                <w:sz w:val="19"/>
              </w:rPr>
              <w:t>Daily Delivery Orders</w:t>
            </w:r>
          </w:p>
        </w:tc>
        <w:tc>
          <w:tcPr>
            <w:tcW w:w="2592" w:type="dxa"/>
            <w:shd w:val="clear" w:color="auto" w:fill="FFFFFF"/>
            <w:tcMar>
              <w:top w:w="70" w:type="dxa"/>
              <w:left w:w="120" w:type="dxa"/>
              <w:bottom w:w="70" w:type="dxa"/>
              <w:right w:w="120" w:type="dxa"/>
            </w:tcMar>
          </w:tcPr>
          <w:p w14:paraId="6DFA3917" w14:textId="77777777" w:rsidR="00C03678" w:rsidRDefault="00000000">
            <w:r>
              <w:rPr>
                <w:rFonts w:ascii="Times New Roman" w:hAnsi="Times New Roman"/>
                <w:sz w:val="19"/>
              </w:rPr>
              <w:t>≈ 200 – 300 orders / day</w:t>
            </w:r>
          </w:p>
        </w:tc>
        <w:tc>
          <w:tcPr>
            <w:tcW w:w="3888" w:type="dxa"/>
            <w:shd w:val="clear" w:color="auto" w:fill="FFFFFF"/>
            <w:tcMar>
              <w:top w:w="70" w:type="dxa"/>
              <w:left w:w="120" w:type="dxa"/>
              <w:bottom w:w="70" w:type="dxa"/>
              <w:right w:w="120" w:type="dxa"/>
            </w:tcMar>
          </w:tcPr>
          <w:p w14:paraId="336D150D" w14:textId="77777777" w:rsidR="00C03678" w:rsidRDefault="00000000">
            <w:r>
              <w:rPr>
                <w:rFonts w:ascii="Times New Roman" w:hAnsi="Times New Roman"/>
                <w:sz w:val="19"/>
              </w:rPr>
              <w:t>Express online grocery home deliveries</w:t>
            </w:r>
          </w:p>
        </w:tc>
      </w:tr>
      <w:tr w:rsidR="00C03678" w14:paraId="568ADE48" w14:textId="77777777">
        <w:trPr>
          <w:jc w:val="center"/>
        </w:trPr>
        <w:tc>
          <w:tcPr>
            <w:tcW w:w="2880" w:type="dxa"/>
            <w:shd w:val="clear" w:color="auto" w:fill="F8FAFC"/>
            <w:tcMar>
              <w:top w:w="70" w:type="dxa"/>
              <w:left w:w="120" w:type="dxa"/>
              <w:bottom w:w="70" w:type="dxa"/>
              <w:right w:w="120" w:type="dxa"/>
            </w:tcMar>
          </w:tcPr>
          <w:p w14:paraId="357E0429" w14:textId="77777777" w:rsidR="00C03678" w:rsidRDefault="00000000">
            <w:r>
              <w:rPr>
                <w:rFonts w:ascii="Times New Roman" w:hAnsi="Times New Roman"/>
                <w:sz w:val="19"/>
              </w:rPr>
              <w:lastRenderedPageBreak/>
              <w:t>Active Fleet Size</w:t>
            </w:r>
          </w:p>
        </w:tc>
        <w:tc>
          <w:tcPr>
            <w:tcW w:w="2592" w:type="dxa"/>
            <w:shd w:val="clear" w:color="auto" w:fill="F8FAFC"/>
            <w:tcMar>
              <w:top w:w="70" w:type="dxa"/>
              <w:left w:w="120" w:type="dxa"/>
              <w:bottom w:w="70" w:type="dxa"/>
              <w:right w:w="120" w:type="dxa"/>
            </w:tcMar>
          </w:tcPr>
          <w:p w14:paraId="3E725776" w14:textId="77777777" w:rsidR="00C03678" w:rsidRDefault="00000000">
            <w:r>
              <w:rPr>
                <w:rFonts w:ascii="Times New Roman" w:hAnsi="Times New Roman"/>
                <w:sz w:val="19"/>
              </w:rPr>
              <w:t>10 – 15 delivery riders</w:t>
            </w:r>
          </w:p>
        </w:tc>
        <w:tc>
          <w:tcPr>
            <w:tcW w:w="3888" w:type="dxa"/>
            <w:shd w:val="clear" w:color="auto" w:fill="F8FAFC"/>
            <w:tcMar>
              <w:top w:w="70" w:type="dxa"/>
              <w:left w:w="120" w:type="dxa"/>
              <w:bottom w:w="70" w:type="dxa"/>
              <w:right w:w="120" w:type="dxa"/>
            </w:tcMar>
          </w:tcPr>
          <w:p w14:paraId="4392170B" w14:textId="77777777" w:rsidR="00C03678" w:rsidRDefault="00000000">
            <w:r>
              <w:rPr>
                <w:rFonts w:ascii="Times New Roman" w:hAnsi="Times New Roman"/>
                <w:sz w:val="19"/>
              </w:rPr>
              <w:t>Electric scooters and motorcycle delivery team</w:t>
            </w:r>
          </w:p>
        </w:tc>
      </w:tr>
      <w:tr w:rsidR="00C03678" w14:paraId="2C63C462" w14:textId="77777777">
        <w:trPr>
          <w:jc w:val="center"/>
        </w:trPr>
        <w:tc>
          <w:tcPr>
            <w:tcW w:w="2880" w:type="dxa"/>
            <w:shd w:val="clear" w:color="auto" w:fill="FFFFFF"/>
            <w:tcMar>
              <w:top w:w="70" w:type="dxa"/>
              <w:left w:w="120" w:type="dxa"/>
              <w:bottom w:w="70" w:type="dxa"/>
              <w:right w:w="120" w:type="dxa"/>
            </w:tcMar>
          </w:tcPr>
          <w:p w14:paraId="287E4F78" w14:textId="77777777" w:rsidR="00C03678" w:rsidRDefault="00000000">
            <w:r>
              <w:rPr>
                <w:rFonts w:ascii="Times New Roman" w:hAnsi="Times New Roman"/>
                <w:sz w:val="19"/>
              </w:rPr>
              <w:t>Average Delivery Time</w:t>
            </w:r>
          </w:p>
        </w:tc>
        <w:tc>
          <w:tcPr>
            <w:tcW w:w="2592" w:type="dxa"/>
            <w:shd w:val="clear" w:color="auto" w:fill="FFFFFF"/>
            <w:tcMar>
              <w:top w:w="70" w:type="dxa"/>
              <w:left w:w="120" w:type="dxa"/>
              <w:bottom w:w="70" w:type="dxa"/>
              <w:right w:w="120" w:type="dxa"/>
            </w:tcMar>
          </w:tcPr>
          <w:p w14:paraId="10BB63DF" w14:textId="77777777" w:rsidR="00C03678" w:rsidRDefault="00000000">
            <w:r>
              <w:rPr>
                <w:rFonts w:ascii="Times New Roman" w:hAnsi="Times New Roman"/>
                <w:sz w:val="19"/>
              </w:rPr>
              <w:t>15 – 25 minutes</w:t>
            </w:r>
          </w:p>
        </w:tc>
        <w:tc>
          <w:tcPr>
            <w:tcW w:w="3888" w:type="dxa"/>
            <w:shd w:val="clear" w:color="auto" w:fill="FFFFFF"/>
            <w:tcMar>
              <w:top w:w="70" w:type="dxa"/>
              <w:left w:w="120" w:type="dxa"/>
              <w:bottom w:w="70" w:type="dxa"/>
              <w:right w:w="120" w:type="dxa"/>
            </w:tcMar>
          </w:tcPr>
          <w:p w14:paraId="7FF31B1A" w14:textId="77777777" w:rsidR="00C03678" w:rsidRDefault="00000000">
            <w:r>
              <w:rPr>
                <w:rFonts w:ascii="Times New Roman" w:hAnsi="Times New Roman"/>
                <w:sz w:val="19"/>
              </w:rPr>
              <w:t>Hyperlocal store radius (3-5 km)</w:t>
            </w:r>
          </w:p>
        </w:tc>
      </w:tr>
      <w:tr w:rsidR="00C03678" w14:paraId="66668FE9" w14:textId="77777777">
        <w:trPr>
          <w:jc w:val="center"/>
        </w:trPr>
        <w:tc>
          <w:tcPr>
            <w:tcW w:w="2880" w:type="dxa"/>
            <w:shd w:val="clear" w:color="auto" w:fill="F8FAFC"/>
            <w:tcMar>
              <w:top w:w="70" w:type="dxa"/>
              <w:left w:w="120" w:type="dxa"/>
              <w:bottom w:w="70" w:type="dxa"/>
              <w:right w:w="120" w:type="dxa"/>
            </w:tcMar>
          </w:tcPr>
          <w:p w14:paraId="0A71BAE6" w14:textId="77777777" w:rsidR="00C03678" w:rsidRDefault="00000000">
            <w:r>
              <w:rPr>
                <w:rFonts w:ascii="Times New Roman" w:hAnsi="Times New Roman"/>
                <w:sz w:val="19"/>
              </w:rPr>
              <w:t>Trips per Rider per Day</w:t>
            </w:r>
          </w:p>
        </w:tc>
        <w:tc>
          <w:tcPr>
            <w:tcW w:w="2592" w:type="dxa"/>
            <w:shd w:val="clear" w:color="auto" w:fill="F8FAFC"/>
            <w:tcMar>
              <w:top w:w="70" w:type="dxa"/>
              <w:left w:w="120" w:type="dxa"/>
              <w:bottom w:w="70" w:type="dxa"/>
              <w:right w:w="120" w:type="dxa"/>
            </w:tcMar>
          </w:tcPr>
          <w:p w14:paraId="481BAE1F" w14:textId="77777777" w:rsidR="00C03678" w:rsidRDefault="00000000">
            <w:r>
              <w:rPr>
                <w:rFonts w:ascii="Times New Roman" w:hAnsi="Times New Roman"/>
                <w:sz w:val="19"/>
              </w:rPr>
              <w:t>≈ 15 – 20 completed trips</w:t>
            </w:r>
          </w:p>
        </w:tc>
        <w:tc>
          <w:tcPr>
            <w:tcW w:w="3888" w:type="dxa"/>
            <w:shd w:val="clear" w:color="auto" w:fill="F8FAFC"/>
            <w:tcMar>
              <w:top w:w="70" w:type="dxa"/>
              <w:left w:w="120" w:type="dxa"/>
              <w:bottom w:w="70" w:type="dxa"/>
              <w:right w:w="120" w:type="dxa"/>
            </w:tcMar>
          </w:tcPr>
          <w:p w14:paraId="68F3A750" w14:textId="77777777" w:rsidR="00C03678" w:rsidRDefault="00000000">
            <w:r>
              <w:rPr>
                <w:rFonts w:ascii="Times New Roman" w:hAnsi="Times New Roman"/>
                <w:sz w:val="19"/>
              </w:rPr>
              <w:t>Calculated over an 8-hour shift</w:t>
            </w:r>
          </w:p>
        </w:tc>
      </w:tr>
    </w:tbl>
    <w:p w14:paraId="07ABD469" w14:textId="77777777" w:rsidR="00C03678" w:rsidRDefault="00C03678">
      <w:pPr>
        <w:spacing w:after="120"/>
      </w:pPr>
    </w:p>
    <w:p w14:paraId="66006FCC" w14:textId="77777777" w:rsidR="00C03678" w:rsidRDefault="00000000">
      <w:pPr>
        <w:spacing w:before="200" w:after="80"/>
      </w:pPr>
      <w:r>
        <w:rPr>
          <w:rFonts w:ascii="Times New Roman" w:hAnsi="Times New Roman"/>
          <w:b/>
          <w:sz w:val="23"/>
        </w:rPr>
        <w:t>8.5.5 Low-Level Architecture</w:t>
      </w:r>
    </w:p>
    <w:p w14:paraId="39CDD308" w14:textId="77777777" w:rsidR="00C03678" w:rsidRDefault="00000000">
      <w:pPr>
        <w:spacing w:before="160" w:after="80"/>
        <w:jc w:val="center"/>
      </w:pPr>
      <w:r>
        <w:rPr>
          <w:noProof/>
        </w:rPr>
        <w:drawing>
          <wp:inline distT="0" distB="0" distL="0" distR="0" wp14:anchorId="3CB53F6B" wp14:editId="104ECB09">
            <wp:extent cx="5303520" cy="39246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5_a_order_delivery_arch.png"/>
                    <pic:cNvPicPr/>
                  </pic:nvPicPr>
                  <pic:blipFill>
                    <a:blip r:embed="rId26"/>
                    <a:stretch>
                      <a:fillRect/>
                    </a:stretch>
                  </pic:blipFill>
                  <pic:spPr>
                    <a:xfrm>
                      <a:off x="0" y="0"/>
                      <a:ext cx="5303520" cy="3924605"/>
                    </a:xfrm>
                    <a:prstGeom prst="rect">
                      <a:avLst/>
                    </a:prstGeom>
                  </pic:spPr>
                </pic:pic>
              </a:graphicData>
            </a:graphic>
          </wp:inline>
        </w:drawing>
      </w:r>
    </w:p>
    <w:p w14:paraId="28259F4B" w14:textId="77777777" w:rsidR="00C03678" w:rsidRDefault="00000000">
      <w:pPr>
        <w:spacing w:before="40"/>
        <w:jc w:val="center"/>
      </w:pPr>
      <w:r>
        <w:rPr>
          <w:rFonts w:ascii="Times New Roman" w:hAnsi="Times New Roman"/>
          <w:i/>
          <w:sz w:val="20"/>
        </w:rPr>
        <w:t>Fig 8.5.A: Low-Level Architecture – Order Lifecycle &amp; Fleet Dispatch</w:t>
      </w:r>
    </w:p>
    <w:p w14:paraId="465CBB5D" w14:textId="77777777" w:rsidR="00C03678" w:rsidRDefault="00000000">
      <w:pPr>
        <w:spacing w:after="120"/>
        <w:jc w:val="both"/>
      </w:pPr>
      <w:r>
        <w:rPr>
          <w:rFonts w:ascii="Times New Roman" w:hAnsi="Times New Roman"/>
        </w:rPr>
        <w:t>Request Flow:</w:t>
      </w:r>
      <w:r>
        <w:rPr>
          <w:rFonts w:ascii="Times New Roman" w:hAnsi="Times New Roman"/>
        </w:rPr>
        <w:br/>
        <w:t>1. A delivery order is submitted via POST `/api/orders` with `type: 'DELIVERY'`.</w:t>
      </w:r>
      <w:r>
        <w:rPr>
          <w:rFonts w:ascii="Times New Roman" w:hAnsi="Times New Roman"/>
        </w:rPr>
        <w:br/>
        <w:t>2. The server queries `DeliveryPartner` for available drivers with the lowest active load.</w:t>
      </w:r>
      <w:r>
        <w:rPr>
          <w:rFonts w:ascii="Times New Roman" w:hAnsi="Times New Roman"/>
        </w:rPr>
        <w:br/>
        <w:t>3. The selected rider's status updates to `ON_DELIVERY` and `activeOrders` increments.</w:t>
      </w:r>
      <w:r>
        <w:rPr>
          <w:rFonts w:ascii="Times New Roman" w:hAnsi="Times New Roman"/>
        </w:rPr>
        <w:br/>
        <w:t>4. Staff update order progress via PATCH `/api/orders/:id/status`.</w:t>
      </w:r>
      <w:r>
        <w:rPr>
          <w:rFonts w:ascii="Times New Roman" w:hAnsi="Times New Roman"/>
        </w:rPr>
        <w:br/>
        <w:t>5. The assigned rider views the order on `/delivery/dashboard` and marks it delivered.</w:t>
      </w:r>
    </w:p>
    <w:p w14:paraId="5A98864B" w14:textId="77777777" w:rsidR="0030682C" w:rsidRDefault="0030682C">
      <w:pPr>
        <w:spacing w:before="200" w:after="80"/>
        <w:rPr>
          <w:rFonts w:ascii="Times New Roman" w:hAnsi="Times New Roman"/>
          <w:b/>
          <w:sz w:val="23"/>
        </w:rPr>
      </w:pPr>
    </w:p>
    <w:p w14:paraId="3E709D13" w14:textId="77777777" w:rsidR="0030682C" w:rsidRDefault="0030682C">
      <w:pPr>
        <w:spacing w:before="200" w:after="80"/>
        <w:rPr>
          <w:rFonts w:ascii="Times New Roman" w:hAnsi="Times New Roman"/>
          <w:b/>
          <w:sz w:val="23"/>
        </w:rPr>
      </w:pPr>
    </w:p>
    <w:p w14:paraId="13CAE09C" w14:textId="77777777" w:rsidR="0030682C" w:rsidRDefault="0030682C">
      <w:pPr>
        <w:spacing w:before="200" w:after="80"/>
        <w:rPr>
          <w:rFonts w:ascii="Times New Roman" w:hAnsi="Times New Roman"/>
          <w:b/>
          <w:sz w:val="23"/>
        </w:rPr>
      </w:pPr>
    </w:p>
    <w:p w14:paraId="6E8CC4AF" w14:textId="0146CA48" w:rsidR="00C03678" w:rsidRDefault="00000000">
      <w:pPr>
        <w:spacing w:before="200" w:after="80"/>
      </w:pPr>
      <w:r>
        <w:rPr>
          <w:rFonts w:ascii="Times New Roman" w:hAnsi="Times New Roman"/>
          <w:b/>
          <w:sz w:val="23"/>
        </w:rPr>
        <w:lastRenderedPageBreak/>
        <w:t>8.5.6 API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3168"/>
        <w:gridCol w:w="4752"/>
      </w:tblGrid>
      <w:tr w:rsidR="00C03678" w14:paraId="7CED459E" w14:textId="77777777">
        <w:trPr>
          <w:jc w:val="center"/>
        </w:trPr>
        <w:tc>
          <w:tcPr>
            <w:tcW w:w="1440" w:type="dxa"/>
            <w:shd w:val="clear" w:color="auto" w:fill="E6EDF5"/>
            <w:tcMar>
              <w:top w:w="100" w:type="dxa"/>
              <w:left w:w="120" w:type="dxa"/>
              <w:bottom w:w="100" w:type="dxa"/>
              <w:right w:w="120" w:type="dxa"/>
            </w:tcMar>
          </w:tcPr>
          <w:p w14:paraId="29626EFA" w14:textId="77777777" w:rsidR="00C03678" w:rsidRDefault="00000000">
            <w:r>
              <w:rPr>
                <w:rFonts w:ascii="Times New Roman" w:hAnsi="Times New Roman"/>
                <w:b/>
                <w:sz w:val="20"/>
              </w:rPr>
              <w:t>Method</w:t>
            </w:r>
          </w:p>
        </w:tc>
        <w:tc>
          <w:tcPr>
            <w:tcW w:w="3168" w:type="dxa"/>
            <w:shd w:val="clear" w:color="auto" w:fill="E6EDF5"/>
            <w:tcMar>
              <w:top w:w="100" w:type="dxa"/>
              <w:left w:w="120" w:type="dxa"/>
              <w:bottom w:w="100" w:type="dxa"/>
              <w:right w:w="120" w:type="dxa"/>
            </w:tcMar>
          </w:tcPr>
          <w:p w14:paraId="40483AF9" w14:textId="77777777" w:rsidR="00C03678" w:rsidRDefault="00000000">
            <w:r>
              <w:rPr>
                <w:rFonts w:ascii="Times New Roman" w:hAnsi="Times New Roman"/>
                <w:b/>
                <w:sz w:val="20"/>
              </w:rPr>
              <w:t>Endpoint</w:t>
            </w:r>
          </w:p>
        </w:tc>
        <w:tc>
          <w:tcPr>
            <w:tcW w:w="4752" w:type="dxa"/>
            <w:shd w:val="clear" w:color="auto" w:fill="E6EDF5"/>
            <w:tcMar>
              <w:top w:w="100" w:type="dxa"/>
              <w:left w:w="120" w:type="dxa"/>
              <w:bottom w:w="100" w:type="dxa"/>
              <w:right w:w="120" w:type="dxa"/>
            </w:tcMar>
          </w:tcPr>
          <w:p w14:paraId="2E0B273E" w14:textId="77777777" w:rsidR="00C03678" w:rsidRDefault="00000000">
            <w:r>
              <w:rPr>
                <w:rFonts w:ascii="Times New Roman" w:hAnsi="Times New Roman"/>
                <w:b/>
                <w:sz w:val="20"/>
              </w:rPr>
              <w:t>Purpose / Contract</w:t>
            </w:r>
          </w:p>
        </w:tc>
      </w:tr>
      <w:tr w:rsidR="00C03678" w14:paraId="0D7326A8" w14:textId="77777777">
        <w:trPr>
          <w:jc w:val="center"/>
        </w:trPr>
        <w:tc>
          <w:tcPr>
            <w:tcW w:w="1440" w:type="dxa"/>
            <w:shd w:val="clear" w:color="auto" w:fill="FFFFFF"/>
            <w:tcMar>
              <w:top w:w="70" w:type="dxa"/>
              <w:left w:w="120" w:type="dxa"/>
              <w:bottom w:w="70" w:type="dxa"/>
              <w:right w:w="120" w:type="dxa"/>
            </w:tcMar>
          </w:tcPr>
          <w:p w14:paraId="3594C545" w14:textId="77777777" w:rsidR="00C03678" w:rsidRDefault="00000000">
            <w:r>
              <w:rPr>
                <w:rFonts w:ascii="Times New Roman" w:hAnsi="Times New Roman"/>
                <w:sz w:val="19"/>
              </w:rPr>
              <w:t>GET</w:t>
            </w:r>
          </w:p>
        </w:tc>
        <w:tc>
          <w:tcPr>
            <w:tcW w:w="3168" w:type="dxa"/>
            <w:shd w:val="clear" w:color="auto" w:fill="FFFFFF"/>
            <w:tcMar>
              <w:top w:w="70" w:type="dxa"/>
              <w:left w:w="120" w:type="dxa"/>
              <w:bottom w:w="70" w:type="dxa"/>
              <w:right w:w="120" w:type="dxa"/>
            </w:tcMar>
          </w:tcPr>
          <w:p w14:paraId="2760C01C" w14:textId="77777777" w:rsidR="00C03678" w:rsidRDefault="00000000">
            <w:r>
              <w:rPr>
                <w:rFonts w:ascii="Times New Roman" w:hAnsi="Times New Roman"/>
                <w:sz w:val="19"/>
              </w:rPr>
              <w:t>/api/orders</w:t>
            </w:r>
          </w:p>
        </w:tc>
        <w:tc>
          <w:tcPr>
            <w:tcW w:w="4752" w:type="dxa"/>
            <w:shd w:val="clear" w:color="auto" w:fill="FFFFFF"/>
            <w:tcMar>
              <w:top w:w="70" w:type="dxa"/>
              <w:left w:w="120" w:type="dxa"/>
              <w:bottom w:w="70" w:type="dxa"/>
              <w:right w:w="120" w:type="dxa"/>
            </w:tcMar>
          </w:tcPr>
          <w:p w14:paraId="45B6B60F" w14:textId="77777777" w:rsidR="00C03678" w:rsidRDefault="00000000">
            <w:r>
              <w:rPr>
                <w:rFonts w:ascii="Times New Roman" w:hAnsi="Times New Roman"/>
                <w:sz w:val="19"/>
              </w:rPr>
              <w:t>Lists all store orders or filters by customer ID and status</w:t>
            </w:r>
          </w:p>
        </w:tc>
      </w:tr>
      <w:tr w:rsidR="00C03678" w14:paraId="35687432" w14:textId="77777777">
        <w:trPr>
          <w:jc w:val="center"/>
        </w:trPr>
        <w:tc>
          <w:tcPr>
            <w:tcW w:w="1440" w:type="dxa"/>
            <w:shd w:val="clear" w:color="auto" w:fill="F8FAFC"/>
            <w:tcMar>
              <w:top w:w="70" w:type="dxa"/>
              <w:left w:w="120" w:type="dxa"/>
              <w:bottom w:w="70" w:type="dxa"/>
              <w:right w:w="120" w:type="dxa"/>
            </w:tcMar>
          </w:tcPr>
          <w:p w14:paraId="159EC045" w14:textId="77777777" w:rsidR="00C03678" w:rsidRDefault="00000000">
            <w:r>
              <w:rPr>
                <w:rFonts w:ascii="Times New Roman" w:hAnsi="Times New Roman"/>
                <w:sz w:val="19"/>
              </w:rPr>
              <w:t>GET</w:t>
            </w:r>
          </w:p>
        </w:tc>
        <w:tc>
          <w:tcPr>
            <w:tcW w:w="3168" w:type="dxa"/>
            <w:shd w:val="clear" w:color="auto" w:fill="F8FAFC"/>
            <w:tcMar>
              <w:top w:w="70" w:type="dxa"/>
              <w:left w:w="120" w:type="dxa"/>
              <w:bottom w:w="70" w:type="dxa"/>
              <w:right w:w="120" w:type="dxa"/>
            </w:tcMar>
          </w:tcPr>
          <w:p w14:paraId="0642C441" w14:textId="77777777" w:rsidR="00C03678" w:rsidRDefault="00000000">
            <w:r>
              <w:rPr>
                <w:rFonts w:ascii="Times New Roman" w:hAnsi="Times New Roman"/>
                <w:sz w:val="19"/>
              </w:rPr>
              <w:t>/api/orders/:id</w:t>
            </w:r>
          </w:p>
        </w:tc>
        <w:tc>
          <w:tcPr>
            <w:tcW w:w="4752" w:type="dxa"/>
            <w:shd w:val="clear" w:color="auto" w:fill="F8FAFC"/>
            <w:tcMar>
              <w:top w:w="70" w:type="dxa"/>
              <w:left w:w="120" w:type="dxa"/>
              <w:bottom w:w="70" w:type="dxa"/>
              <w:right w:w="120" w:type="dxa"/>
            </w:tcMar>
          </w:tcPr>
          <w:p w14:paraId="4A6F9308" w14:textId="77777777" w:rsidR="00C03678" w:rsidRDefault="00000000">
            <w:r>
              <w:rPr>
                <w:rFonts w:ascii="Times New Roman" w:hAnsi="Times New Roman"/>
                <w:sz w:val="19"/>
              </w:rPr>
              <w:t>Retrieves comprehensive details of a single order</w:t>
            </w:r>
          </w:p>
        </w:tc>
      </w:tr>
      <w:tr w:rsidR="00C03678" w14:paraId="2851C9DA" w14:textId="77777777">
        <w:trPr>
          <w:jc w:val="center"/>
        </w:trPr>
        <w:tc>
          <w:tcPr>
            <w:tcW w:w="1440" w:type="dxa"/>
            <w:shd w:val="clear" w:color="auto" w:fill="FFFFFF"/>
            <w:tcMar>
              <w:top w:w="70" w:type="dxa"/>
              <w:left w:w="120" w:type="dxa"/>
              <w:bottom w:w="70" w:type="dxa"/>
              <w:right w:w="120" w:type="dxa"/>
            </w:tcMar>
          </w:tcPr>
          <w:p w14:paraId="033E7749" w14:textId="77777777" w:rsidR="00C03678" w:rsidRDefault="00000000">
            <w:r>
              <w:rPr>
                <w:rFonts w:ascii="Times New Roman" w:hAnsi="Times New Roman"/>
                <w:sz w:val="19"/>
              </w:rPr>
              <w:t>PATCH</w:t>
            </w:r>
          </w:p>
        </w:tc>
        <w:tc>
          <w:tcPr>
            <w:tcW w:w="3168" w:type="dxa"/>
            <w:shd w:val="clear" w:color="auto" w:fill="FFFFFF"/>
            <w:tcMar>
              <w:top w:w="70" w:type="dxa"/>
              <w:left w:w="120" w:type="dxa"/>
              <w:bottom w:w="70" w:type="dxa"/>
              <w:right w:w="120" w:type="dxa"/>
            </w:tcMar>
          </w:tcPr>
          <w:p w14:paraId="0E72EC30" w14:textId="77777777" w:rsidR="00C03678" w:rsidRDefault="00000000">
            <w:r>
              <w:rPr>
                <w:rFonts w:ascii="Times New Roman" w:hAnsi="Times New Roman"/>
                <w:sz w:val="19"/>
              </w:rPr>
              <w:t>/api/orders/:id/status</w:t>
            </w:r>
          </w:p>
        </w:tc>
        <w:tc>
          <w:tcPr>
            <w:tcW w:w="4752" w:type="dxa"/>
            <w:shd w:val="clear" w:color="auto" w:fill="FFFFFF"/>
            <w:tcMar>
              <w:top w:w="70" w:type="dxa"/>
              <w:left w:w="120" w:type="dxa"/>
              <w:bottom w:w="70" w:type="dxa"/>
              <w:right w:w="120" w:type="dxa"/>
            </w:tcMar>
          </w:tcPr>
          <w:p w14:paraId="69DB978C" w14:textId="77777777" w:rsidR="00C03678" w:rsidRDefault="00000000">
            <w:r>
              <w:rPr>
                <w:rFonts w:ascii="Times New Roman" w:hAnsi="Times New Roman"/>
                <w:sz w:val="19"/>
              </w:rPr>
              <w:t>Advances order status (CONFIRMED, PACKING, OUT_FOR_DELIVERY)</w:t>
            </w:r>
          </w:p>
        </w:tc>
      </w:tr>
      <w:tr w:rsidR="00C03678" w14:paraId="09DB609E" w14:textId="77777777">
        <w:trPr>
          <w:jc w:val="center"/>
        </w:trPr>
        <w:tc>
          <w:tcPr>
            <w:tcW w:w="1440" w:type="dxa"/>
            <w:shd w:val="clear" w:color="auto" w:fill="F8FAFC"/>
            <w:tcMar>
              <w:top w:w="70" w:type="dxa"/>
              <w:left w:w="120" w:type="dxa"/>
              <w:bottom w:w="70" w:type="dxa"/>
              <w:right w:w="120" w:type="dxa"/>
            </w:tcMar>
          </w:tcPr>
          <w:p w14:paraId="64B96A90" w14:textId="77777777" w:rsidR="00C03678" w:rsidRDefault="00000000">
            <w:r>
              <w:rPr>
                <w:rFonts w:ascii="Times New Roman" w:hAnsi="Times New Roman"/>
                <w:sz w:val="19"/>
              </w:rPr>
              <w:t>GET</w:t>
            </w:r>
          </w:p>
        </w:tc>
        <w:tc>
          <w:tcPr>
            <w:tcW w:w="3168" w:type="dxa"/>
            <w:shd w:val="clear" w:color="auto" w:fill="F8FAFC"/>
            <w:tcMar>
              <w:top w:w="70" w:type="dxa"/>
              <w:left w:w="120" w:type="dxa"/>
              <w:bottom w:w="70" w:type="dxa"/>
              <w:right w:w="120" w:type="dxa"/>
            </w:tcMar>
          </w:tcPr>
          <w:p w14:paraId="383A0342" w14:textId="77777777" w:rsidR="00C03678" w:rsidRDefault="00000000">
            <w:r>
              <w:rPr>
                <w:rFonts w:ascii="Times New Roman" w:hAnsi="Times New Roman"/>
                <w:sz w:val="19"/>
              </w:rPr>
              <w:t>/api/delivery/partners</w:t>
            </w:r>
          </w:p>
        </w:tc>
        <w:tc>
          <w:tcPr>
            <w:tcW w:w="4752" w:type="dxa"/>
            <w:shd w:val="clear" w:color="auto" w:fill="F8FAFC"/>
            <w:tcMar>
              <w:top w:w="70" w:type="dxa"/>
              <w:left w:w="120" w:type="dxa"/>
              <w:bottom w:w="70" w:type="dxa"/>
              <w:right w:w="120" w:type="dxa"/>
            </w:tcMar>
          </w:tcPr>
          <w:p w14:paraId="249BD8DD" w14:textId="77777777" w:rsidR="00C03678" w:rsidRDefault="00000000">
            <w:r>
              <w:rPr>
                <w:rFonts w:ascii="Times New Roman" w:hAnsi="Times New Roman"/>
                <w:sz w:val="19"/>
              </w:rPr>
              <w:t>Lists all registered delivery fleet executives</w:t>
            </w:r>
          </w:p>
        </w:tc>
      </w:tr>
      <w:tr w:rsidR="00C03678" w14:paraId="2E899371" w14:textId="77777777">
        <w:trPr>
          <w:jc w:val="center"/>
        </w:trPr>
        <w:tc>
          <w:tcPr>
            <w:tcW w:w="1440" w:type="dxa"/>
            <w:shd w:val="clear" w:color="auto" w:fill="FFFFFF"/>
            <w:tcMar>
              <w:top w:w="70" w:type="dxa"/>
              <w:left w:w="120" w:type="dxa"/>
              <w:bottom w:w="70" w:type="dxa"/>
              <w:right w:w="120" w:type="dxa"/>
            </w:tcMar>
          </w:tcPr>
          <w:p w14:paraId="40164811" w14:textId="77777777" w:rsidR="00C03678" w:rsidRDefault="00000000">
            <w:r>
              <w:rPr>
                <w:rFonts w:ascii="Times New Roman" w:hAnsi="Times New Roman"/>
                <w:sz w:val="19"/>
              </w:rPr>
              <w:t>POST</w:t>
            </w:r>
          </w:p>
        </w:tc>
        <w:tc>
          <w:tcPr>
            <w:tcW w:w="3168" w:type="dxa"/>
            <w:shd w:val="clear" w:color="auto" w:fill="FFFFFF"/>
            <w:tcMar>
              <w:top w:w="70" w:type="dxa"/>
              <w:left w:w="120" w:type="dxa"/>
              <w:bottom w:w="70" w:type="dxa"/>
              <w:right w:w="120" w:type="dxa"/>
            </w:tcMar>
          </w:tcPr>
          <w:p w14:paraId="31D796A2" w14:textId="77777777" w:rsidR="00C03678" w:rsidRDefault="00000000">
            <w:r>
              <w:rPr>
                <w:rFonts w:ascii="Times New Roman" w:hAnsi="Times New Roman"/>
                <w:sz w:val="19"/>
              </w:rPr>
              <w:t>/api/delivery/partners</w:t>
            </w:r>
          </w:p>
        </w:tc>
        <w:tc>
          <w:tcPr>
            <w:tcW w:w="4752" w:type="dxa"/>
            <w:shd w:val="clear" w:color="auto" w:fill="FFFFFF"/>
            <w:tcMar>
              <w:top w:w="70" w:type="dxa"/>
              <w:left w:w="120" w:type="dxa"/>
              <w:bottom w:w="70" w:type="dxa"/>
              <w:right w:w="120" w:type="dxa"/>
            </w:tcMar>
          </w:tcPr>
          <w:p w14:paraId="36BA9241" w14:textId="77777777" w:rsidR="00C03678" w:rsidRDefault="00000000">
            <w:r>
              <w:rPr>
                <w:rFonts w:ascii="Times New Roman" w:hAnsi="Times New Roman"/>
                <w:sz w:val="19"/>
              </w:rPr>
              <w:t>Onboards a new delivery partner (Manager only)</w:t>
            </w:r>
          </w:p>
        </w:tc>
      </w:tr>
      <w:tr w:rsidR="00C03678" w14:paraId="6FAF3823" w14:textId="77777777">
        <w:trPr>
          <w:jc w:val="center"/>
        </w:trPr>
        <w:tc>
          <w:tcPr>
            <w:tcW w:w="1440" w:type="dxa"/>
            <w:shd w:val="clear" w:color="auto" w:fill="F8FAFC"/>
            <w:tcMar>
              <w:top w:w="70" w:type="dxa"/>
              <w:left w:w="120" w:type="dxa"/>
              <w:bottom w:w="70" w:type="dxa"/>
              <w:right w:w="120" w:type="dxa"/>
            </w:tcMar>
          </w:tcPr>
          <w:p w14:paraId="6EEA28FE" w14:textId="77777777" w:rsidR="00C03678" w:rsidRDefault="00000000">
            <w:r>
              <w:rPr>
                <w:rFonts w:ascii="Times New Roman" w:hAnsi="Times New Roman"/>
                <w:sz w:val="19"/>
              </w:rPr>
              <w:t>PUT</w:t>
            </w:r>
          </w:p>
        </w:tc>
        <w:tc>
          <w:tcPr>
            <w:tcW w:w="3168" w:type="dxa"/>
            <w:shd w:val="clear" w:color="auto" w:fill="F8FAFC"/>
            <w:tcMar>
              <w:top w:w="70" w:type="dxa"/>
              <w:left w:w="120" w:type="dxa"/>
              <w:bottom w:w="70" w:type="dxa"/>
              <w:right w:w="120" w:type="dxa"/>
            </w:tcMar>
          </w:tcPr>
          <w:p w14:paraId="28339B66" w14:textId="77777777" w:rsidR="00C03678" w:rsidRDefault="00000000">
            <w:r>
              <w:rPr>
                <w:rFonts w:ascii="Times New Roman" w:hAnsi="Times New Roman"/>
                <w:sz w:val="19"/>
              </w:rPr>
              <w:t>/api/delivery/partners/:id/status</w:t>
            </w:r>
          </w:p>
        </w:tc>
        <w:tc>
          <w:tcPr>
            <w:tcW w:w="4752" w:type="dxa"/>
            <w:shd w:val="clear" w:color="auto" w:fill="F8FAFC"/>
            <w:tcMar>
              <w:top w:w="70" w:type="dxa"/>
              <w:left w:w="120" w:type="dxa"/>
              <w:bottom w:w="70" w:type="dxa"/>
              <w:right w:w="120" w:type="dxa"/>
            </w:tcMar>
          </w:tcPr>
          <w:p w14:paraId="5EDD6D19" w14:textId="77777777" w:rsidR="00C03678" w:rsidRDefault="00000000">
            <w:r>
              <w:rPr>
                <w:rFonts w:ascii="Times New Roman" w:hAnsi="Times New Roman"/>
                <w:sz w:val="19"/>
              </w:rPr>
              <w:t>Updates partner availability (AVAILABLE, ON_DELIVERY, OFFLINE)</w:t>
            </w:r>
          </w:p>
        </w:tc>
      </w:tr>
      <w:tr w:rsidR="00C03678" w14:paraId="335E41E3" w14:textId="77777777">
        <w:trPr>
          <w:jc w:val="center"/>
        </w:trPr>
        <w:tc>
          <w:tcPr>
            <w:tcW w:w="1440" w:type="dxa"/>
            <w:shd w:val="clear" w:color="auto" w:fill="FFFFFF"/>
            <w:tcMar>
              <w:top w:w="70" w:type="dxa"/>
              <w:left w:w="120" w:type="dxa"/>
              <w:bottom w:w="70" w:type="dxa"/>
              <w:right w:w="120" w:type="dxa"/>
            </w:tcMar>
          </w:tcPr>
          <w:p w14:paraId="300991AC" w14:textId="77777777" w:rsidR="00C03678" w:rsidRDefault="00000000">
            <w:r>
              <w:rPr>
                <w:rFonts w:ascii="Times New Roman" w:hAnsi="Times New Roman"/>
                <w:sz w:val="19"/>
              </w:rPr>
              <w:t>POST</w:t>
            </w:r>
          </w:p>
        </w:tc>
        <w:tc>
          <w:tcPr>
            <w:tcW w:w="3168" w:type="dxa"/>
            <w:shd w:val="clear" w:color="auto" w:fill="FFFFFF"/>
            <w:tcMar>
              <w:top w:w="70" w:type="dxa"/>
              <w:left w:w="120" w:type="dxa"/>
              <w:bottom w:w="70" w:type="dxa"/>
              <w:right w:w="120" w:type="dxa"/>
            </w:tcMar>
          </w:tcPr>
          <w:p w14:paraId="7A26502B" w14:textId="77777777" w:rsidR="00C03678" w:rsidRDefault="00000000">
            <w:r>
              <w:rPr>
                <w:rFonts w:ascii="Times New Roman" w:hAnsi="Times New Roman"/>
                <w:sz w:val="19"/>
              </w:rPr>
              <w:t>/api/delivery/auto-allocate</w:t>
            </w:r>
          </w:p>
        </w:tc>
        <w:tc>
          <w:tcPr>
            <w:tcW w:w="4752" w:type="dxa"/>
            <w:shd w:val="clear" w:color="auto" w:fill="FFFFFF"/>
            <w:tcMar>
              <w:top w:w="70" w:type="dxa"/>
              <w:left w:w="120" w:type="dxa"/>
              <w:bottom w:w="70" w:type="dxa"/>
              <w:right w:w="120" w:type="dxa"/>
            </w:tcMar>
          </w:tcPr>
          <w:p w14:paraId="2ADE75E9" w14:textId="77777777" w:rsidR="00C03678" w:rsidRDefault="00000000">
            <w:r>
              <w:rPr>
                <w:rFonts w:ascii="Times New Roman" w:hAnsi="Times New Roman"/>
                <w:sz w:val="19"/>
              </w:rPr>
              <w:t>Executes automated dispatch algorithm for pending deliveries</w:t>
            </w:r>
          </w:p>
        </w:tc>
      </w:tr>
    </w:tbl>
    <w:p w14:paraId="42127DED" w14:textId="77777777" w:rsidR="00C03678" w:rsidRDefault="00C03678">
      <w:pPr>
        <w:spacing w:after="120"/>
      </w:pPr>
    </w:p>
    <w:p w14:paraId="5A75CC7B" w14:textId="77777777" w:rsidR="00C03678" w:rsidRDefault="00000000">
      <w:pPr>
        <w:spacing w:before="200" w:after="80"/>
      </w:pPr>
      <w:r>
        <w:rPr>
          <w:rFonts w:ascii="Times New Roman" w:hAnsi="Times New Roman"/>
          <w:b/>
          <w:sz w:val="23"/>
        </w:rPr>
        <w:t>8.5.7 DB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168"/>
        <w:gridCol w:w="4032"/>
      </w:tblGrid>
      <w:tr w:rsidR="00C03678" w14:paraId="1E0769D0" w14:textId="77777777">
        <w:trPr>
          <w:jc w:val="center"/>
        </w:trPr>
        <w:tc>
          <w:tcPr>
            <w:tcW w:w="2160" w:type="dxa"/>
            <w:shd w:val="clear" w:color="auto" w:fill="E6EDF5"/>
            <w:tcMar>
              <w:top w:w="100" w:type="dxa"/>
              <w:left w:w="120" w:type="dxa"/>
              <w:bottom w:w="100" w:type="dxa"/>
              <w:right w:w="120" w:type="dxa"/>
            </w:tcMar>
          </w:tcPr>
          <w:p w14:paraId="74326D49" w14:textId="77777777" w:rsidR="00C03678" w:rsidRDefault="00000000">
            <w:r>
              <w:rPr>
                <w:rFonts w:ascii="Times New Roman" w:hAnsi="Times New Roman"/>
                <w:b/>
                <w:sz w:val="20"/>
              </w:rPr>
              <w:t>Collection</w:t>
            </w:r>
          </w:p>
        </w:tc>
        <w:tc>
          <w:tcPr>
            <w:tcW w:w="3168" w:type="dxa"/>
            <w:shd w:val="clear" w:color="auto" w:fill="E6EDF5"/>
            <w:tcMar>
              <w:top w:w="100" w:type="dxa"/>
              <w:left w:w="120" w:type="dxa"/>
              <w:bottom w:w="100" w:type="dxa"/>
              <w:right w:w="120" w:type="dxa"/>
            </w:tcMar>
          </w:tcPr>
          <w:p w14:paraId="4D978B38" w14:textId="77777777" w:rsidR="00C03678" w:rsidRDefault="00000000">
            <w:r>
              <w:rPr>
                <w:rFonts w:ascii="Times New Roman" w:hAnsi="Times New Roman"/>
                <w:b/>
                <w:sz w:val="20"/>
              </w:rPr>
              <w:t>Keys &amp; Indexes</w:t>
            </w:r>
          </w:p>
        </w:tc>
        <w:tc>
          <w:tcPr>
            <w:tcW w:w="4032" w:type="dxa"/>
            <w:shd w:val="clear" w:color="auto" w:fill="E6EDF5"/>
            <w:tcMar>
              <w:top w:w="100" w:type="dxa"/>
              <w:left w:w="120" w:type="dxa"/>
              <w:bottom w:w="100" w:type="dxa"/>
              <w:right w:w="120" w:type="dxa"/>
            </w:tcMar>
          </w:tcPr>
          <w:p w14:paraId="49C4CD5E" w14:textId="77777777" w:rsidR="00C03678" w:rsidRDefault="00000000">
            <w:r>
              <w:rPr>
                <w:rFonts w:ascii="Times New Roman" w:hAnsi="Times New Roman"/>
                <w:b/>
                <w:sz w:val="20"/>
              </w:rPr>
              <w:t>Key Columns</w:t>
            </w:r>
          </w:p>
        </w:tc>
      </w:tr>
      <w:tr w:rsidR="00C03678" w14:paraId="3EA8114F" w14:textId="77777777">
        <w:trPr>
          <w:jc w:val="center"/>
        </w:trPr>
        <w:tc>
          <w:tcPr>
            <w:tcW w:w="2160" w:type="dxa"/>
            <w:shd w:val="clear" w:color="auto" w:fill="FFFFFF"/>
            <w:tcMar>
              <w:top w:w="70" w:type="dxa"/>
              <w:left w:w="120" w:type="dxa"/>
              <w:bottom w:w="70" w:type="dxa"/>
              <w:right w:w="120" w:type="dxa"/>
            </w:tcMar>
          </w:tcPr>
          <w:p w14:paraId="1D732229" w14:textId="77777777" w:rsidR="00C03678" w:rsidRDefault="00000000">
            <w:r>
              <w:rPr>
                <w:rFonts w:ascii="Times New Roman" w:hAnsi="Times New Roman"/>
                <w:sz w:val="19"/>
              </w:rPr>
              <w:t>orders</w:t>
            </w:r>
          </w:p>
        </w:tc>
        <w:tc>
          <w:tcPr>
            <w:tcW w:w="3168" w:type="dxa"/>
            <w:shd w:val="clear" w:color="auto" w:fill="FFFFFF"/>
            <w:tcMar>
              <w:top w:w="70" w:type="dxa"/>
              <w:left w:w="120" w:type="dxa"/>
              <w:bottom w:w="70" w:type="dxa"/>
              <w:right w:w="120" w:type="dxa"/>
            </w:tcMar>
          </w:tcPr>
          <w:p w14:paraId="64F25150" w14:textId="77777777" w:rsidR="00C03678" w:rsidRDefault="00000000">
            <w:r>
              <w:rPr>
                <w:rFonts w:ascii="Times New Roman" w:hAnsi="Times New Roman"/>
                <w:sz w:val="19"/>
              </w:rPr>
              <w:t>PK: id, INDEX: status, customerId</w:t>
            </w:r>
          </w:p>
        </w:tc>
        <w:tc>
          <w:tcPr>
            <w:tcW w:w="4032" w:type="dxa"/>
            <w:shd w:val="clear" w:color="auto" w:fill="FFFFFF"/>
            <w:tcMar>
              <w:top w:w="70" w:type="dxa"/>
              <w:left w:w="120" w:type="dxa"/>
              <w:bottom w:w="70" w:type="dxa"/>
              <w:right w:w="120" w:type="dxa"/>
            </w:tcMar>
          </w:tcPr>
          <w:p w14:paraId="3F2662C6" w14:textId="77777777" w:rsidR="00C03678" w:rsidRDefault="00000000">
            <w:r>
              <w:rPr>
                <w:rFonts w:ascii="Times New Roman" w:hAnsi="Times New Roman"/>
                <w:sz w:val="19"/>
              </w:rPr>
              <w:t>id, type, status, grandTotal, deliveryAddress, rider, items</w:t>
            </w:r>
          </w:p>
        </w:tc>
      </w:tr>
      <w:tr w:rsidR="00C03678" w14:paraId="403C2350" w14:textId="77777777">
        <w:trPr>
          <w:jc w:val="center"/>
        </w:trPr>
        <w:tc>
          <w:tcPr>
            <w:tcW w:w="2160" w:type="dxa"/>
            <w:shd w:val="clear" w:color="auto" w:fill="F8FAFC"/>
            <w:tcMar>
              <w:top w:w="70" w:type="dxa"/>
              <w:left w:w="120" w:type="dxa"/>
              <w:bottom w:w="70" w:type="dxa"/>
              <w:right w:w="120" w:type="dxa"/>
            </w:tcMar>
          </w:tcPr>
          <w:p w14:paraId="50ACD333" w14:textId="77777777" w:rsidR="00C03678" w:rsidRDefault="00000000">
            <w:r>
              <w:rPr>
                <w:rFonts w:ascii="Times New Roman" w:hAnsi="Times New Roman"/>
                <w:sz w:val="19"/>
              </w:rPr>
              <w:t>deliverypartners</w:t>
            </w:r>
          </w:p>
        </w:tc>
        <w:tc>
          <w:tcPr>
            <w:tcW w:w="3168" w:type="dxa"/>
            <w:shd w:val="clear" w:color="auto" w:fill="F8FAFC"/>
            <w:tcMar>
              <w:top w:w="70" w:type="dxa"/>
              <w:left w:w="120" w:type="dxa"/>
              <w:bottom w:w="70" w:type="dxa"/>
              <w:right w:w="120" w:type="dxa"/>
            </w:tcMar>
          </w:tcPr>
          <w:p w14:paraId="112F1AA8" w14:textId="77777777" w:rsidR="00C03678" w:rsidRDefault="00000000">
            <w:r>
              <w:rPr>
                <w:rFonts w:ascii="Times New Roman" w:hAnsi="Times New Roman"/>
                <w:sz w:val="19"/>
              </w:rPr>
              <w:t>PK: id, INDEX: status</w:t>
            </w:r>
          </w:p>
        </w:tc>
        <w:tc>
          <w:tcPr>
            <w:tcW w:w="4032" w:type="dxa"/>
            <w:shd w:val="clear" w:color="auto" w:fill="F8FAFC"/>
            <w:tcMar>
              <w:top w:w="70" w:type="dxa"/>
              <w:left w:w="120" w:type="dxa"/>
              <w:bottom w:w="70" w:type="dxa"/>
              <w:right w:w="120" w:type="dxa"/>
            </w:tcMar>
          </w:tcPr>
          <w:p w14:paraId="571E4B50" w14:textId="77777777" w:rsidR="00C03678" w:rsidRDefault="00000000">
            <w:r>
              <w:rPr>
                <w:rFonts w:ascii="Times New Roman" w:hAnsi="Times New Roman"/>
                <w:sz w:val="19"/>
              </w:rPr>
              <w:t>name, phone, vehicleType, vehicleNo, shift, status, activeOrders</w:t>
            </w:r>
          </w:p>
        </w:tc>
      </w:tr>
    </w:tbl>
    <w:p w14:paraId="5E239970" w14:textId="77777777" w:rsidR="00C03678" w:rsidRDefault="00C03678">
      <w:pPr>
        <w:spacing w:after="120"/>
      </w:pPr>
    </w:p>
    <w:p w14:paraId="5601ACFC" w14:textId="77777777" w:rsidR="0030682C" w:rsidRDefault="0030682C">
      <w:pPr>
        <w:spacing w:before="200" w:after="80"/>
        <w:rPr>
          <w:rFonts w:ascii="Times New Roman" w:hAnsi="Times New Roman"/>
          <w:b/>
          <w:sz w:val="23"/>
        </w:rPr>
      </w:pPr>
    </w:p>
    <w:p w14:paraId="1660C4EB" w14:textId="77777777" w:rsidR="0030682C" w:rsidRDefault="0030682C">
      <w:pPr>
        <w:spacing w:before="200" w:after="80"/>
        <w:rPr>
          <w:rFonts w:ascii="Times New Roman" w:hAnsi="Times New Roman"/>
          <w:b/>
          <w:sz w:val="23"/>
        </w:rPr>
      </w:pPr>
    </w:p>
    <w:p w14:paraId="5636058E" w14:textId="77777777" w:rsidR="0030682C" w:rsidRDefault="0030682C">
      <w:pPr>
        <w:spacing w:before="200" w:after="80"/>
        <w:rPr>
          <w:rFonts w:ascii="Times New Roman" w:hAnsi="Times New Roman"/>
          <w:b/>
          <w:sz w:val="23"/>
        </w:rPr>
      </w:pPr>
    </w:p>
    <w:p w14:paraId="576F6FA5" w14:textId="77777777" w:rsidR="0030682C" w:rsidRDefault="0030682C">
      <w:pPr>
        <w:spacing w:before="200" w:after="80"/>
        <w:rPr>
          <w:rFonts w:ascii="Times New Roman" w:hAnsi="Times New Roman"/>
          <w:b/>
          <w:sz w:val="23"/>
        </w:rPr>
      </w:pPr>
    </w:p>
    <w:p w14:paraId="48705431" w14:textId="77777777" w:rsidR="0030682C" w:rsidRDefault="0030682C">
      <w:pPr>
        <w:spacing w:before="200" w:after="80"/>
        <w:rPr>
          <w:rFonts w:ascii="Times New Roman" w:hAnsi="Times New Roman"/>
          <w:b/>
          <w:sz w:val="23"/>
        </w:rPr>
      </w:pPr>
    </w:p>
    <w:p w14:paraId="686203FE" w14:textId="77777777" w:rsidR="0030682C" w:rsidRDefault="0030682C">
      <w:pPr>
        <w:spacing w:before="200" w:after="80"/>
        <w:rPr>
          <w:rFonts w:ascii="Times New Roman" w:hAnsi="Times New Roman"/>
          <w:b/>
          <w:sz w:val="23"/>
        </w:rPr>
      </w:pPr>
    </w:p>
    <w:p w14:paraId="16C254AD" w14:textId="185AA469" w:rsidR="00C03678" w:rsidRDefault="00000000">
      <w:pPr>
        <w:spacing w:before="200" w:after="80"/>
      </w:pPr>
      <w:r>
        <w:rPr>
          <w:rFonts w:ascii="Times New Roman" w:hAnsi="Times New Roman"/>
          <w:b/>
          <w:sz w:val="23"/>
        </w:rPr>
        <w:lastRenderedPageBreak/>
        <w:t>8.5.8 Screenshots &amp; Walkthrough</w:t>
      </w:r>
    </w:p>
    <w:p w14:paraId="38373568" w14:textId="77777777" w:rsidR="00C03678" w:rsidRDefault="00000000">
      <w:pPr>
        <w:spacing w:before="160" w:after="80"/>
        <w:jc w:val="center"/>
      </w:pPr>
      <w:r>
        <w:rPr>
          <w:noProof/>
        </w:rPr>
        <w:drawing>
          <wp:inline distT="0" distB="0" distL="0" distR="0" wp14:anchorId="39CFBF9C" wp14:editId="282D3504">
            <wp:extent cx="3638973" cy="23393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5_1_customer_orders_gatepass.png"/>
                    <pic:cNvPicPr/>
                  </pic:nvPicPr>
                  <pic:blipFill>
                    <a:blip r:embed="rId27"/>
                    <a:stretch>
                      <a:fillRect/>
                    </a:stretch>
                  </pic:blipFill>
                  <pic:spPr>
                    <a:xfrm>
                      <a:off x="0" y="0"/>
                      <a:ext cx="3657428" cy="2351204"/>
                    </a:xfrm>
                    <a:prstGeom prst="rect">
                      <a:avLst/>
                    </a:prstGeom>
                  </pic:spPr>
                </pic:pic>
              </a:graphicData>
            </a:graphic>
          </wp:inline>
        </w:drawing>
      </w:r>
    </w:p>
    <w:p w14:paraId="3908B857" w14:textId="77777777" w:rsidR="00C03678" w:rsidRDefault="00000000">
      <w:pPr>
        <w:spacing w:before="40"/>
        <w:jc w:val="center"/>
      </w:pPr>
      <w:r>
        <w:rPr>
          <w:rFonts w:ascii="Times New Roman" w:hAnsi="Times New Roman"/>
          <w:i/>
          <w:sz w:val="20"/>
        </w:rPr>
        <w:t>Fig 8.5.1: Customer Live Order Tracking &amp; Turnstile Gate Pass QR</w:t>
      </w:r>
    </w:p>
    <w:p w14:paraId="1E94A81E" w14:textId="77777777" w:rsidR="00C03678" w:rsidRDefault="00000000">
      <w:pPr>
        <w:spacing w:after="120"/>
        <w:jc w:val="both"/>
      </w:pPr>
      <w:r>
        <w:rPr>
          <w:rFonts w:ascii="Times New Roman" w:hAnsi="Times New Roman"/>
        </w:rPr>
        <w:t>The Customer Orders screen displays real-time tracking for active purchases, including live status progress bars, delivery partner details, and high-resolution QR exit passes for in-store self-checkout orders.</w:t>
      </w:r>
    </w:p>
    <w:p w14:paraId="48023774" w14:textId="77777777" w:rsidR="00C03678" w:rsidRDefault="00000000">
      <w:pPr>
        <w:spacing w:before="160" w:after="80"/>
        <w:jc w:val="center"/>
      </w:pPr>
      <w:r>
        <w:rPr>
          <w:noProof/>
        </w:rPr>
        <w:drawing>
          <wp:inline distT="0" distB="0" distL="0" distR="0" wp14:anchorId="1959868E" wp14:editId="78EDE962">
            <wp:extent cx="4617014" cy="2968081"/>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5_2_staff_orders_dispatch.png"/>
                    <pic:cNvPicPr/>
                  </pic:nvPicPr>
                  <pic:blipFill>
                    <a:blip r:embed="rId28"/>
                    <a:stretch>
                      <a:fillRect/>
                    </a:stretch>
                  </pic:blipFill>
                  <pic:spPr>
                    <a:xfrm>
                      <a:off x="0" y="0"/>
                      <a:ext cx="4643487" cy="2985100"/>
                    </a:xfrm>
                    <a:prstGeom prst="rect">
                      <a:avLst/>
                    </a:prstGeom>
                  </pic:spPr>
                </pic:pic>
              </a:graphicData>
            </a:graphic>
          </wp:inline>
        </w:drawing>
      </w:r>
    </w:p>
    <w:p w14:paraId="18162B98" w14:textId="77777777" w:rsidR="00C03678" w:rsidRDefault="00000000">
      <w:pPr>
        <w:spacing w:before="40"/>
        <w:jc w:val="center"/>
      </w:pPr>
      <w:r>
        <w:rPr>
          <w:rFonts w:ascii="Times New Roman" w:hAnsi="Times New Roman"/>
          <w:i/>
          <w:sz w:val="20"/>
        </w:rPr>
        <w:t>Fig 8.5.2: Staff Orders Dispatch Board</w:t>
      </w:r>
    </w:p>
    <w:p w14:paraId="25932084" w14:textId="77777777" w:rsidR="00C03678" w:rsidRDefault="00000000">
      <w:pPr>
        <w:spacing w:after="120"/>
        <w:jc w:val="both"/>
      </w:pPr>
      <w:r>
        <w:rPr>
          <w:rFonts w:ascii="Times New Roman" w:hAnsi="Times New Roman"/>
        </w:rPr>
        <w:t>The Staff Orders Dispatch Board organizes orders by fulfillment status. Staff can view order details, advance statuses, assign delivery riders, and process cancellations from a single screen.</w:t>
      </w:r>
    </w:p>
    <w:p w14:paraId="18532792" w14:textId="77777777" w:rsidR="00C03678" w:rsidRDefault="00000000">
      <w:pPr>
        <w:spacing w:before="160" w:after="80"/>
        <w:jc w:val="center"/>
      </w:pPr>
      <w:r>
        <w:rPr>
          <w:noProof/>
        </w:rPr>
        <w:lastRenderedPageBreak/>
        <w:drawing>
          <wp:inline distT="0" distB="0" distL="0" distR="0" wp14:anchorId="7B8E14B9" wp14:editId="2420A014">
            <wp:extent cx="5179906" cy="3329940"/>
            <wp:effectExtent l="0" t="0" r="190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5_3_staff_delivery_fleet.png"/>
                    <pic:cNvPicPr/>
                  </pic:nvPicPr>
                  <pic:blipFill>
                    <a:blip r:embed="rId29"/>
                    <a:stretch>
                      <a:fillRect/>
                    </a:stretch>
                  </pic:blipFill>
                  <pic:spPr>
                    <a:xfrm>
                      <a:off x="0" y="0"/>
                      <a:ext cx="5192405" cy="3337975"/>
                    </a:xfrm>
                    <a:prstGeom prst="rect">
                      <a:avLst/>
                    </a:prstGeom>
                  </pic:spPr>
                </pic:pic>
              </a:graphicData>
            </a:graphic>
          </wp:inline>
        </w:drawing>
      </w:r>
    </w:p>
    <w:p w14:paraId="4921C7AF" w14:textId="77777777" w:rsidR="00C03678" w:rsidRDefault="00000000">
      <w:pPr>
        <w:spacing w:before="40"/>
        <w:jc w:val="center"/>
      </w:pPr>
      <w:r>
        <w:rPr>
          <w:rFonts w:ascii="Times New Roman" w:hAnsi="Times New Roman"/>
          <w:i/>
          <w:sz w:val="20"/>
        </w:rPr>
        <w:t>Fig 8.5.3: Delivery Fleet Management &amp; Driver Roster</w:t>
      </w:r>
    </w:p>
    <w:p w14:paraId="2FF64E88" w14:textId="77777777" w:rsidR="00C03678" w:rsidRDefault="00000000">
      <w:pPr>
        <w:spacing w:after="120"/>
        <w:jc w:val="both"/>
      </w:pPr>
      <w:r>
        <w:rPr>
          <w:rFonts w:ascii="Times New Roman" w:hAnsi="Times New Roman"/>
        </w:rPr>
        <w:t>The Delivery Fleet Management screen allows managers to track all riders, view vehicle types and duty shifts, monitor ratings, and onboard new delivery executives.</w:t>
      </w:r>
    </w:p>
    <w:p w14:paraId="172F7599" w14:textId="77777777" w:rsidR="00C03678" w:rsidRDefault="00000000">
      <w:pPr>
        <w:spacing w:before="160" w:after="80"/>
        <w:jc w:val="center"/>
      </w:pPr>
      <w:r>
        <w:rPr>
          <w:noProof/>
        </w:rPr>
        <w:drawing>
          <wp:inline distT="0" distB="0" distL="0" distR="0" wp14:anchorId="550ED527" wp14:editId="742A0713">
            <wp:extent cx="4966546" cy="3192780"/>
            <wp:effectExtent l="0" t="0" r="571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5_4_delivery_dashboard.png"/>
                    <pic:cNvPicPr/>
                  </pic:nvPicPr>
                  <pic:blipFill>
                    <a:blip r:embed="rId30"/>
                    <a:stretch>
                      <a:fillRect/>
                    </a:stretch>
                  </pic:blipFill>
                  <pic:spPr>
                    <a:xfrm>
                      <a:off x="0" y="0"/>
                      <a:ext cx="4969368" cy="3194594"/>
                    </a:xfrm>
                    <a:prstGeom prst="rect">
                      <a:avLst/>
                    </a:prstGeom>
                  </pic:spPr>
                </pic:pic>
              </a:graphicData>
            </a:graphic>
          </wp:inline>
        </w:drawing>
      </w:r>
    </w:p>
    <w:p w14:paraId="12BF3F48" w14:textId="77777777" w:rsidR="00C03678" w:rsidRDefault="00000000">
      <w:pPr>
        <w:spacing w:before="40"/>
        <w:jc w:val="center"/>
      </w:pPr>
      <w:r>
        <w:rPr>
          <w:rFonts w:ascii="Times New Roman" w:hAnsi="Times New Roman"/>
          <w:i/>
          <w:sz w:val="20"/>
        </w:rPr>
        <w:t>Fig 8.5.4: Delivery Partner Active Route Dashboard</w:t>
      </w:r>
    </w:p>
    <w:p w14:paraId="4DEB78AF" w14:textId="77777777" w:rsidR="00C03678" w:rsidRDefault="00000000">
      <w:pPr>
        <w:spacing w:after="120"/>
        <w:jc w:val="both"/>
      </w:pPr>
      <w:r>
        <w:rPr>
          <w:rFonts w:ascii="Times New Roman" w:hAnsi="Times New Roman"/>
        </w:rPr>
        <w:t>The Delivery Partner Dashboard gives riders quick access to assigned orders, delivery addresses, recipient phone numbers, and one-touch status updates.</w:t>
      </w:r>
    </w:p>
    <w:p w14:paraId="5323CCF9" w14:textId="5A1F3CC0" w:rsidR="00C03678" w:rsidRDefault="00000000" w:rsidP="0030682C">
      <w:r>
        <w:br w:type="page"/>
      </w:r>
      <w:r>
        <w:rPr>
          <w:rFonts w:ascii="Times New Roman" w:hAnsi="Times New Roman"/>
          <w:b/>
          <w:sz w:val="26"/>
        </w:rPr>
        <w:lastRenderedPageBreak/>
        <w:t>8.6 POINT-OF-SALE (POS) BILLING &amp; PHYSICAL CASHIER TERMINAL</w:t>
      </w:r>
    </w:p>
    <w:p w14:paraId="1F7B3FDB" w14:textId="77777777" w:rsidR="00C03678" w:rsidRDefault="00000000">
      <w:pPr>
        <w:spacing w:before="200" w:after="80"/>
      </w:pPr>
      <w:r>
        <w:rPr>
          <w:rFonts w:ascii="Times New Roman" w:hAnsi="Times New Roman"/>
          <w:b/>
          <w:sz w:val="23"/>
        </w:rPr>
        <w:t>8.6.0 Purpose &amp; Scope</w:t>
      </w:r>
    </w:p>
    <w:p w14:paraId="564D6E67" w14:textId="77777777" w:rsidR="00C03678" w:rsidRDefault="00000000">
      <w:pPr>
        <w:spacing w:after="120"/>
        <w:jc w:val="both"/>
      </w:pPr>
      <w:r>
        <w:rPr>
          <w:rFonts w:ascii="Times New Roman" w:hAnsi="Times New Roman"/>
        </w:rPr>
        <w:t>Provides counter cashiers with a keyboard-optimized POS terminal for barcode scanning, SKU lookups, customer loyalty point redemption, payment tendering, and receipt generation.</w:t>
      </w:r>
    </w:p>
    <w:p w14:paraId="739147F2" w14:textId="77777777" w:rsidR="00C03678" w:rsidRDefault="00000000">
      <w:pPr>
        <w:spacing w:before="200" w:after="80"/>
      </w:pPr>
      <w:r>
        <w:rPr>
          <w:rFonts w:ascii="Times New Roman" w:hAnsi="Times New Roman"/>
          <w:b/>
          <w:sz w:val="23"/>
        </w:rPr>
        <w:t>8.6.1 Functional Requirements</w:t>
      </w:r>
    </w:p>
    <w:p w14:paraId="278209A6" w14:textId="77777777" w:rsidR="00C03678" w:rsidRDefault="00000000">
      <w:pPr>
        <w:pStyle w:val="ListBullet"/>
        <w:spacing w:before="20" w:after="60"/>
        <w:jc w:val="both"/>
      </w:pPr>
      <w:r>
        <w:rPr>
          <w:rFonts w:ascii="Times New Roman" w:hAnsi="Times New Roman"/>
          <w:b/>
        </w:rPr>
        <w:t xml:space="preserve">Rapid Item Entry: </w:t>
      </w:r>
      <w:r>
        <w:rPr>
          <w:rFonts w:ascii="Times New Roman" w:hAnsi="Times New Roman"/>
        </w:rPr>
        <w:t>Supports barcode scanner gun inputs and quick SKU keyboard searches with instant line-item addition.</w:t>
      </w:r>
    </w:p>
    <w:p w14:paraId="42B8ED29" w14:textId="77777777" w:rsidR="00C03678" w:rsidRDefault="00000000">
      <w:pPr>
        <w:pStyle w:val="ListBullet"/>
        <w:spacing w:before="20" w:after="60"/>
        <w:jc w:val="both"/>
      </w:pPr>
      <w:r>
        <w:rPr>
          <w:rFonts w:ascii="Times New Roman" w:hAnsi="Times New Roman"/>
          <w:b/>
        </w:rPr>
        <w:t xml:space="preserve">Loyalty Points Integration: </w:t>
      </w:r>
      <w:r>
        <w:rPr>
          <w:rFonts w:ascii="Times New Roman" w:hAnsi="Times New Roman"/>
        </w:rPr>
        <w:t>Looks up customer profiles by phone number, allowing points to be earned or redeemed against invoice totals.</w:t>
      </w:r>
    </w:p>
    <w:p w14:paraId="4B6F1F27" w14:textId="77777777" w:rsidR="00C03678" w:rsidRDefault="00000000">
      <w:pPr>
        <w:pStyle w:val="ListBullet"/>
        <w:spacing w:before="20" w:after="60"/>
        <w:jc w:val="both"/>
      </w:pPr>
      <w:r>
        <w:rPr>
          <w:rFonts w:ascii="Times New Roman" w:hAnsi="Times New Roman"/>
          <w:b/>
        </w:rPr>
        <w:t xml:space="preserve">Multi-Tender Payments: </w:t>
      </w:r>
      <w:r>
        <w:rPr>
          <w:rFonts w:ascii="Times New Roman" w:hAnsi="Times New Roman"/>
        </w:rPr>
        <w:t>Processes payments via Cash, Card, and dynamic UPI QR codes with change calculation.</w:t>
      </w:r>
    </w:p>
    <w:p w14:paraId="010AEC2B" w14:textId="77777777" w:rsidR="00C03678" w:rsidRDefault="00000000">
      <w:pPr>
        <w:pStyle w:val="ListBullet"/>
        <w:spacing w:before="20" w:after="60"/>
        <w:jc w:val="both"/>
      </w:pPr>
      <w:r>
        <w:rPr>
          <w:rFonts w:ascii="Times New Roman" w:hAnsi="Times New Roman"/>
          <w:b/>
        </w:rPr>
        <w:t xml:space="preserve">Thermal Receipt Printing: </w:t>
      </w:r>
      <w:r>
        <w:rPr>
          <w:rFonts w:ascii="Times New Roman" w:hAnsi="Times New Roman"/>
        </w:rPr>
        <w:t>Generates formatted 80mm thermal receipts with store details, GST breakdowns, and payment confirmation.</w:t>
      </w:r>
    </w:p>
    <w:p w14:paraId="1B12EEA9" w14:textId="77777777" w:rsidR="00C03678" w:rsidRDefault="00000000">
      <w:pPr>
        <w:spacing w:before="200" w:after="80"/>
      </w:pPr>
      <w:r>
        <w:rPr>
          <w:rFonts w:ascii="Times New Roman" w:hAnsi="Times New Roman"/>
          <w:b/>
          <w:sz w:val="23"/>
        </w:rPr>
        <w:t>8.6.2 Non-Functional Requirements</w:t>
      </w:r>
    </w:p>
    <w:p w14:paraId="405A9659" w14:textId="77777777" w:rsidR="00C03678" w:rsidRDefault="00000000">
      <w:pPr>
        <w:pStyle w:val="ListBullet"/>
        <w:spacing w:before="20" w:after="60"/>
        <w:jc w:val="both"/>
      </w:pPr>
      <w:r>
        <w:rPr>
          <w:rFonts w:ascii="Times New Roman" w:hAnsi="Times New Roman"/>
          <w:b/>
        </w:rPr>
        <w:t xml:space="preserve">Checkout Speed: </w:t>
      </w:r>
      <w:r>
        <w:rPr>
          <w:rFonts w:ascii="Times New Roman" w:hAnsi="Times New Roman"/>
        </w:rPr>
        <w:t>Optimized keyboard shortcuts allow an 8-item transaction to be processed in under 30 seconds.</w:t>
      </w:r>
    </w:p>
    <w:p w14:paraId="6E46A836" w14:textId="77777777" w:rsidR="00C03678" w:rsidRDefault="00000000">
      <w:pPr>
        <w:pStyle w:val="ListBullet"/>
        <w:spacing w:before="20" w:after="60"/>
        <w:jc w:val="both"/>
      </w:pPr>
      <w:r>
        <w:rPr>
          <w:rFonts w:ascii="Times New Roman" w:hAnsi="Times New Roman"/>
          <w:b/>
        </w:rPr>
        <w:t xml:space="preserve">Offline Resilience: </w:t>
      </w:r>
      <w:r>
        <w:rPr>
          <w:rFonts w:ascii="Times New Roman" w:hAnsi="Times New Roman"/>
        </w:rPr>
        <w:t>Client-side state caching preserves active billing carts across temporary network drops.</w:t>
      </w:r>
    </w:p>
    <w:p w14:paraId="27B019E7" w14:textId="77777777" w:rsidR="00C03678" w:rsidRDefault="00000000">
      <w:pPr>
        <w:pStyle w:val="ListBullet"/>
        <w:spacing w:before="20" w:after="60"/>
        <w:jc w:val="both"/>
      </w:pPr>
      <w:r>
        <w:rPr>
          <w:rFonts w:ascii="Times New Roman" w:hAnsi="Times New Roman"/>
          <w:b/>
        </w:rPr>
        <w:t xml:space="preserve">Inventory Accuracy: </w:t>
      </w:r>
      <w:r>
        <w:rPr>
          <w:rFonts w:ascii="Times New Roman" w:hAnsi="Times New Roman"/>
        </w:rPr>
        <w:t>Completing a transaction immediately reduces stock counts via atomic database operations.</w:t>
      </w:r>
    </w:p>
    <w:p w14:paraId="29DE772E" w14:textId="77777777" w:rsidR="00C03678" w:rsidRDefault="00000000">
      <w:pPr>
        <w:spacing w:before="200" w:after="80"/>
      </w:pPr>
      <w:r>
        <w:rPr>
          <w:rFonts w:ascii="Times New Roman" w:hAnsi="Times New Roman"/>
          <w:b/>
          <w:sz w:val="23"/>
        </w:rPr>
        <w:t>8.6.3 Tech Stack</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2880"/>
        <w:gridCol w:w="4320"/>
      </w:tblGrid>
      <w:tr w:rsidR="00C03678" w14:paraId="0DF4FCD0" w14:textId="77777777">
        <w:trPr>
          <w:jc w:val="center"/>
        </w:trPr>
        <w:tc>
          <w:tcPr>
            <w:tcW w:w="2160" w:type="dxa"/>
            <w:shd w:val="clear" w:color="auto" w:fill="E6EDF5"/>
            <w:tcMar>
              <w:top w:w="100" w:type="dxa"/>
              <w:left w:w="120" w:type="dxa"/>
              <w:bottom w:w="100" w:type="dxa"/>
              <w:right w:w="120" w:type="dxa"/>
            </w:tcMar>
          </w:tcPr>
          <w:p w14:paraId="568EE565" w14:textId="77777777" w:rsidR="00C03678" w:rsidRDefault="00000000">
            <w:r>
              <w:rPr>
                <w:rFonts w:ascii="Times New Roman" w:hAnsi="Times New Roman"/>
                <w:b/>
                <w:sz w:val="20"/>
              </w:rPr>
              <w:t>Concern</w:t>
            </w:r>
          </w:p>
        </w:tc>
        <w:tc>
          <w:tcPr>
            <w:tcW w:w="2880" w:type="dxa"/>
            <w:shd w:val="clear" w:color="auto" w:fill="E6EDF5"/>
            <w:tcMar>
              <w:top w:w="100" w:type="dxa"/>
              <w:left w:w="120" w:type="dxa"/>
              <w:bottom w:w="100" w:type="dxa"/>
              <w:right w:w="120" w:type="dxa"/>
            </w:tcMar>
          </w:tcPr>
          <w:p w14:paraId="43032AAF" w14:textId="77777777" w:rsidR="00C03678" w:rsidRDefault="00000000">
            <w:r>
              <w:rPr>
                <w:rFonts w:ascii="Times New Roman" w:hAnsi="Times New Roman"/>
                <w:b/>
                <w:sz w:val="20"/>
              </w:rPr>
              <w:t>Choice</w:t>
            </w:r>
          </w:p>
        </w:tc>
        <w:tc>
          <w:tcPr>
            <w:tcW w:w="4320" w:type="dxa"/>
            <w:shd w:val="clear" w:color="auto" w:fill="E6EDF5"/>
            <w:tcMar>
              <w:top w:w="100" w:type="dxa"/>
              <w:left w:w="120" w:type="dxa"/>
              <w:bottom w:w="100" w:type="dxa"/>
              <w:right w:w="120" w:type="dxa"/>
            </w:tcMar>
          </w:tcPr>
          <w:p w14:paraId="6B8950FD" w14:textId="77777777" w:rsidR="00C03678" w:rsidRDefault="00000000">
            <w:r>
              <w:rPr>
                <w:rFonts w:ascii="Times New Roman" w:hAnsi="Times New Roman"/>
                <w:b/>
                <w:sz w:val="20"/>
              </w:rPr>
              <w:t>Why it fits this module</w:t>
            </w:r>
          </w:p>
        </w:tc>
      </w:tr>
      <w:tr w:rsidR="00C03678" w14:paraId="1200C4DD" w14:textId="77777777">
        <w:trPr>
          <w:jc w:val="center"/>
        </w:trPr>
        <w:tc>
          <w:tcPr>
            <w:tcW w:w="2160" w:type="dxa"/>
            <w:shd w:val="clear" w:color="auto" w:fill="FFFFFF"/>
            <w:tcMar>
              <w:top w:w="70" w:type="dxa"/>
              <w:left w:w="120" w:type="dxa"/>
              <w:bottom w:w="70" w:type="dxa"/>
              <w:right w:w="120" w:type="dxa"/>
            </w:tcMar>
          </w:tcPr>
          <w:p w14:paraId="0A9377A1" w14:textId="77777777" w:rsidR="00C03678" w:rsidRDefault="00000000">
            <w:r>
              <w:rPr>
                <w:rFonts w:ascii="Times New Roman" w:hAnsi="Times New Roman"/>
                <w:sz w:val="19"/>
              </w:rPr>
              <w:t>Keyboard Navigation</w:t>
            </w:r>
          </w:p>
        </w:tc>
        <w:tc>
          <w:tcPr>
            <w:tcW w:w="2880" w:type="dxa"/>
            <w:shd w:val="clear" w:color="auto" w:fill="FFFFFF"/>
            <w:tcMar>
              <w:top w:w="70" w:type="dxa"/>
              <w:left w:w="120" w:type="dxa"/>
              <w:bottom w:w="70" w:type="dxa"/>
              <w:right w:w="120" w:type="dxa"/>
            </w:tcMar>
          </w:tcPr>
          <w:p w14:paraId="56611A94" w14:textId="77777777" w:rsidR="00C03678" w:rsidRDefault="00000000">
            <w:r>
              <w:rPr>
                <w:rFonts w:ascii="Times New Roman" w:hAnsi="Times New Roman"/>
                <w:sz w:val="19"/>
              </w:rPr>
              <w:t>React Hotkeys &amp; Event Listeners</w:t>
            </w:r>
          </w:p>
        </w:tc>
        <w:tc>
          <w:tcPr>
            <w:tcW w:w="4320" w:type="dxa"/>
            <w:shd w:val="clear" w:color="auto" w:fill="FFFFFF"/>
            <w:tcMar>
              <w:top w:w="70" w:type="dxa"/>
              <w:left w:w="120" w:type="dxa"/>
              <w:bottom w:w="70" w:type="dxa"/>
              <w:right w:w="120" w:type="dxa"/>
            </w:tcMar>
          </w:tcPr>
          <w:p w14:paraId="6645775B" w14:textId="77777777" w:rsidR="00C03678" w:rsidRDefault="00000000">
            <w:r>
              <w:rPr>
                <w:rFonts w:ascii="Times New Roman" w:hAnsi="Times New Roman"/>
                <w:sz w:val="19"/>
              </w:rPr>
              <w:t>Fast cashier workflow without requiring mouse interaction</w:t>
            </w:r>
          </w:p>
        </w:tc>
      </w:tr>
      <w:tr w:rsidR="00C03678" w14:paraId="1759864F" w14:textId="77777777">
        <w:trPr>
          <w:jc w:val="center"/>
        </w:trPr>
        <w:tc>
          <w:tcPr>
            <w:tcW w:w="2160" w:type="dxa"/>
            <w:shd w:val="clear" w:color="auto" w:fill="F8FAFC"/>
            <w:tcMar>
              <w:top w:w="70" w:type="dxa"/>
              <w:left w:w="120" w:type="dxa"/>
              <w:bottom w:w="70" w:type="dxa"/>
              <w:right w:w="120" w:type="dxa"/>
            </w:tcMar>
          </w:tcPr>
          <w:p w14:paraId="428D0DDA" w14:textId="77777777" w:rsidR="00C03678" w:rsidRDefault="00000000">
            <w:r>
              <w:rPr>
                <w:rFonts w:ascii="Times New Roman" w:hAnsi="Times New Roman"/>
                <w:sz w:val="19"/>
              </w:rPr>
              <w:t>Receipt Output</w:t>
            </w:r>
          </w:p>
        </w:tc>
        <w:tc>
          <w:tcPr>
            <w:tcW w:w="2880" w:type="dxa"/>
            <w:shd w:val="clear" w:color="auto" w:fill="F8FAFC"/>
            <w:tcMar>
              <w:top w:w="70" w:type="dxa"/>
              <w:left w:w="120" w:type="dxa"/>
              <w:bottom w:w="70" w:type="dxa"/>
              <w:right w:w="120" w:type="dxa"/>
            </w:tcMar>
          </w:tcPr>
          <w:p w14:paraId="38594D8C" w14:textId="77777777" w:rsidR="00C03678" w:rsidRDefault="00000000">
            <w:r>
              <w:rPr>
                <w:rFonts w:ascii="Times New Roman" w:hAnsi="Times New Roman"/>
                <w:sz w:val="19"/>
              </w:rPr>
              <w:t>HTML Thermal CSS Styles</w:t>
            </w:r>
          </w:p>
        </w:tc>
        <w:tc>
          <w:tcPr>
            <w:tcW w:w="4320" w:type="dxa"/>
            <w:shd w:val="clear" w:color="auto" w:fill="F8FAFC"/>
            <w:tcMar>
              <w:top w:w="70" w:type="dxa"/>
              <w:left w:w="120" w:type="dxa"/>
              <w:bottom w:w="70" w:type="dxa"/>
              <w:right w:w="120" w:type="dxa"/>
            </w:tcMar>
          </w:tcPr>
          <w:p w14:paraId="5500B62C" w14:textId="77777777" w:rsidR="00C03678" w:rsidRDefault="00000000">
            <w:r>
              <w:rPr>
                <w:rFonts w:ascii="Times New Roman" w:hAnsi="Times New Roman"/>
                <w:sz w:val="19"/>
              </w:rPr>
              <w:t>Formatted for standard 80mm ESC/POS thermal printers</w:t>
            </w:r>
          </w:p>
        </w:tc>
      </w:tr>
      <w:tr w:rsidR="00C03678" w14:paraId="1B65C71A" w14:textId="77777777">
        <w:trPr>
          <w:jc w:val="center"/>
        </w:trPr>
        <w:tc>
          <w:tcPr>
            <w:tcW w:w="2160" w:type="dxa"/>
            <w:shd w:val="clear" w:color="auto" w:fill="FFFFFF"/>
            <w:tcMar>
              <w:top w:w="70" w:type="dxa"/>
              <w:left w:w="120" w:type="dxa"/>
              <w:bottom w:w="70" w:type="dxa"/>
              <w:right w:w="120" w:type="dxa"/>
            </w:tcMar>
          </w:tcPr>
          <w:p w14:paraId="608253BF" w14:textId="77777777" w:rsidR="00C03678" w:rsidRDefault="00000000">
            <w:r>
              <w:rPr>
                <w:rFonts w:ascii="Times New Roman" w:hAnsi="Times New Roman"/>
                <w:sz w:val="19"/>
              </w:rPr>
              <w:t>Cart Management</w:t>
            </w:r>
          </w:p>
        </w:tc>
        <w:tc>
          <w:tcPr>
            <w:tcW w:w="2880" w:type="dxa"/>
            <w:shd w:val="clear" w:color="auto" w:fill="FFFFFF"/>
            <w:tcMar>
              <w:top w:w="70" w:type="dxa"/>
              <w:left w:w="120" w:type="dxa"/>
              <w:bottom w:w="70" w:type="dxa"/>
              <w:right w:w="120" w:type="dxa"/>
            </w:tcMar>
          </w:tcPr>
          <w:p w14:paraId="02D3B86E" w14:textId="77777777" w:rsidR="00C03678" w:rsidRDefault="00000000">
            <w:r>
              <w:rPr>
                <w:rFonts w:ascii="Times New Roman" w:hAnsi="Times New Roman"/>
                <w:sz w:val="19"/>
              </w:rPr>
              <w:t>React Local State</w:t>
            </w:r>
          </w:p>
        </w:tc>
        <w:tc>
          <w:tcPr>
            <w:tcW w:w="4320" w:type="dxa"/>
            <w:shd w:val="clear" w:color="auto" w:fill="FFFFFF"/>
            <w:tcMar>
              <w:top w:w="70" w:type="dxa"/>
              <w:left w:w="120" w:type="dxa"/>
              <w:bottom w:w="70" w:type="dxa"/>
              <w:right w:w="120" w:type="dxa"/>
            </w:tcMar>
          </w:tcPr>
          <w:p w14:paraId="0F5718F9" w14:textId="77777777" w:rsidR="00C03678" w:rsidRDefault="00000000">
            <w:r>
              <w:rPr>
                <w:rFonts w:ascii="Times New Roman" w:hAnsi="Times New Roman"/>
                <w:sz w:val="19"/>
              </w:rPr>
              <w:t>Immediate UI feedback during fast scanning</w:t>
            </w:r>
          </w:p>
        </w:tc>
      </w:tr>
    </w:tbl>
    <w:p w14:paraId="2A93F53B" w14:textId="77777777" w:rsidR="00C03678" w:rsidRDefault="00C03678">
      <w:pPr>
        <w:spacing w:after="120"/>
      </w:pPr>
    </w:p>
    <w:p w14:paraId="0933A889" w14:textId="77777777" w:rsidR="00C03678" w:rsidRDefault="00000000">
      <w:pPr>
        <w:spacing w:before="200" w:after="80"/>
      </w:pPr>
      <w:r>
        <w:rPr>
          <w:rFonts w:ascii="Times New Roman" w:hAnsi="Times New Roman"/>
          <w:b/>
          <w:sz w:val="23"/>
        </w:rPr>
        <w:t>8.6.4 Back-of-the-Envelope Estimation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880"/>
        <w:gridCol w:w="2592"/>
        <w:gridCol w:w="3888"/>
      </w:tblGrid>
      <w:tr w:rsidR="00C03678" w14:paraId="0E55A5E1" w14:textId="77777777">
        <w:trPr>
          <w:jc w:val="center"/>
        </w:trPr>
        <w:tc>
          <w:tcPr>
            <w:tcW w:w="2880" w:type="dxa"/>
            <w:shd w:val="clear" w:color="auto" w:fill="E6EDF5"/>
            <w:tcMar>
              <w:top w:w="100" w:type="dxa"/>
              <w:left w:w="120" w:type="dxa"/>
              <w:bottom w:w="100" w:type="dxa"/>
              <w:right w:w="120" w:type="dxa"/>
            </w:tcMar>
          </w:tcPr>
          <w:p w14:paraId="1DD549EB" w14:textId="77777777" w:rsidR="00C03678" w:rsidRDefault="00000000">
            <w:r>
              <w:rPr>
                <w:rFonts w:ascii="Times New Roman" w:hAnsi="Times New Roman"/>
                <w:b/>
                <w:sz w:val="20"/>
              </w:rPr>
              <w:t>Quantity</w:t>
            </w:r>
          </w:p>
        </w:tc>
        <w:tc>
          <w:tcPr>
            <w:tcW w:w="2592" w:type="dxa"/>
            <w:shd w:val="clear" w:color="auto" w:fill="E6EDF5"/>
            <w:tcMar>
              <w:top w:w="100" w:type="dxa"/>
              <w:left w:w="120" w:type="dxa"/>
              <w:bottom w:w="100" w:type="dxa"/>
              <w:right w:w="120" w:type="dxa"/>
            </w:tcMar>
          </w:tcPr>
          <w:p w14:paraId="1A816E0D" w14:textId="77777777" w:rsidR="00C03678" w:rsidRDefault="00000000">
            <w:r>
              <w:rPr>
                <w:rFonts w:ascii="Times New Roman" w:hAnsi="Times New Roman"/>
                <w:b/>
                <w:sz w:val="20"/>
              </w:rPr>
              <w:t>Estimate</w:t>
            </w:r>
          </w:p>
        </w:tc>
        <w:tc>
          <w:tcPr>
            <w:tcW w:w="3888" w:type="dxa"/>
            <w:shd w:val="clear" w:color="auto" w:fill="E6EDF5"/>
            <w:tcMar>
              <w:top w:w="100" w:type="dxa"/>
              <w:left w:w="120" w:type="dxa"/>
              <w:bottom w:w="100" w:type="dxa"/>
              <w:right w:w="120" w:type="dxa"/>
            </w:tcMar>
          </w:tcPr>
          <w:p w14:paraId="7267AC9B" w14:textId="77777777" w:rsidR="00C03678" w:rsidRDefault="00000000">
            <w:r>
              <w:rPr>
                <w:rFonts w:ascii="Times New Roman" w:hAnsi="Times New Roman"/>
                <w:b/>
                <w:sz w:val="20"/>
              </w:rPr>
              <w:t>Basis</w:t>
            </w:r>
          </w:p>
        </w:tc>
      </w:tr>
      <w:tr w:rsidR="00C03678" w14:paraId="6E6E9101" w14:textId="77777777">
        <w:trPr>
          <w:jc w:val="center"/>
        </w:trPr>
        <w:tc>
          <w:tcPr>
            <w:tcW w:w="2880" w:type="dxa"/>
            <w:shd w:val="clear" w:color="auto" w:fill="FFFFFF"/>
            <w:tcMar>
              <w:top w:w="70" w:type="dxa"/>
              <w:left w:w="120" w:type="dxa"/>
              <w:bottom w:w="70" w:type="dxa"/>
              <w:right w:w="120" w:type="dxa"/>
            </w:tcMar>
          </w:tcPr>
          <w:p w14:paraId="06C96E0D" w14:textId="77777777" w:rsidR="00C03678" w:rsidRDefault="00000000">
            <w:r>
              <w:rPr>
                <w:rFonts w:ascii="Times New Roman" w:hAnsi="Times New Roman"/>
                <w:sz w:val="19"/>
              </w:rPr>
              <w:t>POS Lanes</w:t>
            </w:r>
          </w:p>
        </w:tc>
        <w:tc>
          <w:tcPr>
            <w:tcW w:w="2592" w:type="dxa"/>
            <w:shd w:val="clear" w:color="auto" w:fill="FFFFFF"/>
            <w:tcMar>
              <w:top w:w="70" w:type="dxa"/>
              <w:left w:w="120" w:type="dxa"/>
              <w:bottom w:w="70" w:type="dxa"/>
              <w:right w:w="120" w:type="dxa"/>
            </w:tcMar>
          </w:tcPr>
          <w:p w14:paraId="788F9CDF" w14:textId="77777777" w:rsidR="00C03678" w:rsidRDefault="00000000">
            <w:r>
              <w:rPr>
                <w:rFonts w:ascii="Times New Roman" w:hAnsi="Times New Roman"/>
                <w:sz w:val="19"/>
              </w:rPr>
              <w:t>3 – 5 cashier counters</w:t>
            </w:r>
          </w:p>
        </w:tc>
        <w:tc>
          <w:tcPr>
            <w:tcW w:w="3888" w:type="dxa"/>
            <w:shd w:val="clear" w:color="auto" w:fill="FFFFFF"/>
            <w:tcMar>
              <w:top w:w="70" w:type="dxa"/>
              <w:left w:w="120" w:type="dxa"/>
              <w:bottom w:w="70" w:type="dxa"/>
              <w:right w:w="120" w:type="dxa"/>
            </w:tcMar>
          </w:tcPr>
          <w:p w14:paraId="38820109" w14:textId="77777777" w:rsidR="00C03678" w:rsidRDefault="00000000">
            <w:r>
              <w:rPr>
                <w:rFonts w:ascii="Times New Roman" w:hAnsi="Times New Roman"/>
                <w:sz w:val="19"/>
              </w:rPr>
              <w:t>Physical supermarket cashier lanes</w:t>
            </w:r>
          </w:p>
        </w:tc>
      </w:tr>
      <w:tr w:rsidR="00C03678" w14:paraId="222A25C5" w14:textId="77777777">
        <w:trPr>
          <w:jc w:val="center"/>
        </w:trPr>
        <w:tc>
          <w:tcPr>
            <w:tcW w:w="2880" w:type="dxa"/>
            <w:shd w:val="clear" w:color="auto" w:fill="F8FAFC"/>
            <w:tcMar>
              <w:top w:w="70" w:type="dxa"/>
              <w:left w:w="120" w:type="dxa"/>
              <w:bottom w:w="70" w:type="dxa"/>
              <w:right w:w="120" w:type="dxa"/>
            </w:tcMar>
          </w:tcPr>
          <w:p w14:paraId="22BDD24B" w14:textId="77777777" w:rsidR="00C03678" w:rsidRDefault="00000000">
            <w:r>
              <w:rPr>
                <w:rFonts w:ascii="Times New Roman" w:hAnsi="Times New Roman"/>
                <w:sz w:val="19"/>
              </w:rPr>
              <w:lastRenderedPageBreak/>
              <w:t>Invoices per Lane per Day</w:t>
            </w:r>
          </w:p>
        </w:tc>
        <w:tc>
          <w:tcPr>
            <w:tcW w:w="2592" w:type="dxa"/>
            <w:shd w:val="clear" w:color="auto" w:fill="F8FAFC"/>
            <w:tcMar>
              <w:top w:w="70" w:type="dxa"/>
              <w:left w:w="120" w:type="dxa"/>
              <w:bottom w:w="70" w:type="dxa"/>
              <w:right w:w="120" w:type="dxa"/>
            </w:tcMar>
          </w:tcPr>
          <w:p w14:paraId="673955B2" w14:textId="77777777" w:rsidR="00C03678" w:rsidRDefault="00000000">
            <w:r>
              <w:rPr>
                <w:rFonts w:ascii="Times New Roman" w:hAnsi="Times New Roman"/>
                <w:sz w:val="19"/>
              </w:rPr>
              <w:t>≈ 150 – 200 bills</w:t>
            </w:r>
          </w:p>
        </w:tc>
        <w:tc>
          <w:tcPr>
            <w:tcW w:w="3888" w:type="dxa"/>
            <w:shd w:val="clear" w:color="auto" w:fill="F8FAFC"/>
            <w:tcMar>
              <w:top w:w="70" w:type="dxa"/>
              <w:left w:w="120" w:type="dxa"/>
              <w:bottom w:w="70" w:type="dxa"/>
              <w:right w:w="120" w:type="dxa"/>
            </w:tcMar>
          </w:tcPr>
          <w:p w14:paraId="1D996E53" w14:textId="77777777" w:rsidR="00C03678" w:rsidRDefault="00000000">
            <w:r>
              <w:rPr>
                <w:rFonts w:ascii="Times New Roman" w:hAnsi="Times New Roman"/>
                <w:sz w:val="19"/>
              </w:rPr>
              <w:t>Standard retail lane volume</w:t>
            </w:r>
          </w:p>
        </w:tc>
      </w:tr>
      <w:tr w:rsidR="00C03678" w14:paraId="436B4BEB" w14:textId="77777777">
        <w:trPr>
          <w:jc w:val="center"/>
        </w:trPr>
        <w:tc>
          <w:tcPr>
            <w:tcW w:w="2880" w:type="dxa"/>
            <w:shd w:val="clear" w:color="auto" w:fill="FFFFFF"/>
            <w:tcMar>
              <w:top w:w="70" w:type="dxa"/>
              <w:left w:w="120" w:type="dxa"/>
              <w:bottom w:w="70" w:type="dxa"/>
              <w:right w:w="120" w:type="dxa"/>
            </w:tcMar>
          </w:tcPr>
          <w:p w14:paraId="45F7B236" w14:textId="77777777" w:rsidR="00C03678" w:rsidRDefault="00000000">
            <w:r>
              <w:rPr>
                <w:rFonts w:ascii="Times New Roman" w:hAnsi="Times New Roman"/>
                <w:sz w:val="19"/>
              </w:rPr>
              <w:t>Total Daily POS Revenue</w:t>
            </w:r>
          </w:p>
        </w:tc>
        <w:tc>
          <w:tcPr>
            <w:tcW w:w="2592" w:type="dxa"/>
            <w:shd w:val="clear" w:color="auto" w:fill="FFFFFF"/>
            <w:tcMar>
              <w:top w:w="70" w:type="dxa"/>
              <w:left w:w="120" w:type="dxa"/>
              <w:bottom w:w="70" w:type="dxa"/>
              <w:right w:w="120" w:type="dxa"/>
            </w:tcMar>
          </w:tcPr>
          <w:p w14:paraId="4A7C8B92" w14:textId="77777777" w:rsidR="00C03678" w:rsidRDefault="00000000">
            <w:r>
              <w:rPr>
                <w:rFonts w:ascii="Times New Roman" w:hAnsi="Times New Roman"/>
                <w:sz w:val="19"/>
              </w:rPr>
              <w:t>≈ ₹1,50,000 – ₹2,50,000</w:t>
            </w:r>
          </w:p>
        </w:tc>
        <w:tc>
          <w:tcPr>
            <w:tcW w:w="3888" w:type="dxa"/>
            <w:shd w:val="clear" w:color="auto" w:fill="FFFFFF"/>
            <w:tcMar>
              <w:top w:w="70" w:type="dxa"/>
              <w:left w:w="120" w:type="dxa"/>
              <w:bottom w:w="70" w:type="dxa"/>
              <w:right w:w="120" w:type="dxa"/>
            </w:tcMar>
          </w:tcPr>
          <w:p w14:paraId="27034498" w14:textId="77777777" w:rsidR="00C03678" w:rsidRDefault="00000000">
            <w:r>
              <w:rPr>
                <w:rFonts w:ascii="Times New Roman" w:hAnsi="Times New Roman"/>
                <w:sz w:val="19"/>
              </w:rPr>
              <w:t>Average basket value ₹800 – ₹1,200</w:t>
            </w:r>
          </w:p>
        </w:tc>
      </w:tr>
      <w:tr w:rsidR="00C03678" w14:paraId="42E725ED" w14:textId="77777777">
        <w:trPr>
          <w:jc w:val="center"/>
        </w:trPr>
        <w:tc>
          <w:tcPr>
            <w:tcW w:w="2880" w:type="dxa"/>
            <w:shd w:val="clear" w:color="auto" w:fill="F8FAFC"/>
            <w:tcMar>
              <w:top w:w="70" w:type="dxa"/>
              <w:left w:w="120" w:type="dxa"/>
              <w:bottom w:w="70" w:type="dxa"/>
              <w:right w:w="120" w:type="dxa"/>
            </w:tcMar>
          </w:tcPr>
          <w:p w14:paraId="064C41E7" w14:textId="77777777" w:rsidR="00C03678" w:rsidRDefault="00000000">
            <w:r>
              <w:rPr>
                <w:rFonts w:ascii="Times New Roman" w:hAnsi="Times New Roman"/>
                <w:sz w:val="19"/>
              </w:rPr>
              <w:t>Receipt Print Payload</w:t>
            </w:r>
          </w:p>
        </w:tc>
        <w:tc>
          <w:tcPr>
            <w:tcW w:w="2592" w:type="dxa"/>
            <w:shd w:val="clear" w:color="auto" w:fill="F8FAFC"/>
            <w:tcMar>
              <w:top w:w="70" w:type="dxa"/>
              <w:left w:w="120" w:type="dxa"/>
              <w:bottom w:w="70" w:type="dxa"/>
              <w:right w:w="120" w:type="dxa"/>
            </w:tcMar>
          </w:tcPr>
          <w:p w14:paraId="3688F1FE" w14:textId="77777777" w:rsidR="00C03678" w:rsidRDefault="00000000">
            <w:r>
              <w:rPr>
                <w:rFonts w:ascii="Times New Roman" w:hAnsi="Times New Roman"/>
                <w:sz w:val="19"/>
              </w:rPr>
              <w:t>≈ 3.5 KB HTML</w:t>
            </w:r>
          </w:p>
        </w:tc>
        <w:tc>
          <w:tcPr>
            <w:tcW w:w="3888" w:type="dxa"/>
            <w:shd w:val="clear" w:color="auto" w:fill="F8FAFC"/>
            <w:tcMar>
              <w:top w:w="70" w:type="dxa"/>
              <w:left w:w="120" w:type="dxa"/>
              <w:bottom w:w="70" w:type="dxa"/>
              <w:right w:w="120" w:type="dxa"/>
            </w:tcMar>
          </w:tcPr>
          <w:p w14:paraId="3EB86428" w14:textId="77777777" w:rsidR="00C03678" w:rsidRDefault="00000000">
            <w:r>
              <w:rPr>
                <w:rFonts w:ascii="Times New Roman" w:hAnsi="Times New Roman"/>
                <w:sz w:val="19"/>
              </w:rPr>
              <w:t>Compact thermal receipt data</w:t>
            </w:r>
          </w:p>
        </w:tc>
      </w:tr>
    </w:tbl>
    <w:p w14:paraId="38A6D54E" w14:textId="77777777" w:rsidR="00C03678" w:rsidRDefault="00C03678">
      <w:pPr>
        <w:spacing w:after="120"/>
      </w:pPr>
    </w:p>
    <w:p w14:paraId="7351F3DD" w14:textId="77777777" w:rsidR="00C03678" w:rsidRDefault="00000000">
      <w:pPr>
        <w:spacing w:before="200" w:after="80"/>
      </w:pPr>
      <w:r>
        <w:rPr>
          <w:rFonts w:ascii="Times New Roman" w:hAnsi="Times New Roman"/>
          <w:b/>
          <w:sz w:val="23"/>
        </w:rPr>
        <w:t>8.6.5 Low-Level Architecture</w:t>
      </w:r>
    </w:p>
    <w:p w14:paraId="2A056005" w14:textId="77777777" w:rsidR="00C03678" w:rsidRDefault="00000000">
      <w:pPr>
        <w:spacing w:before="160" w:after="80"/>
        <w:jc w:val="center"/>
      </w:pPr>
      <w:r>
        <w:rPr>
          <w:noProof/>
        </w:rPr>
        <w:drawing>
          <wp:inline distT="0" distB="0" distL="0" distR="0" wp14:anchorId="5FED5118" wp14:editId="2E4CE448">
            <wp:extent cx="5303520" cy="39246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6_a_pos_arch.png"/>
                    <pic:cNvPicPr/>
                  </pic:nvPicPr>
                  <pic:blipFill>
                    <a:blip r:embed="rId31"/>
                    <a:stretch>
                      <a:fillRect/>
                    </a:stretch>
                  </pic:blipFill>
                  <pic:spPr>
                    <a:xfrm>
                      <a:off x="0" y="0"/>
                      <a:ext cx="5303520" cy="3924605"/>
                    </a:xfrm>
                    <a:prstGeom prst="rect">
                      <a:avLst/>
                    </a:prstGeom>
                  </pic:spPr>
                </pic:pic>
              </a:graphicData>
            </a:graphic>
          </wp:inline>
        </w:drawing>
      </w:r>
    </w:p>
    <w:p w14:paraId="2B4167AD" w14:textId="77777777" w:rsidR="00C03678" w:rsidRDefault="00000000">
      <w:pPr>
        <w:spacing w:before="40"/>
        <w:jc w:val="center"/>
      </w:pPr>
      <w:r>
        <w:rPr>
          <w:rFonts w:ascii="Times New Roman" w:hAnsi="Times New Roman"/>
          <w:i/>
          <w:sz w:val="20"/>
        </w:rPr>
        <w:t>Fig 8.6.A: Low-Level Architecture – POS Billing Terminal</w:t>
      </w:r>
    </w:p>
    <w:p w14:paraId="073312BF" w14:textId="77777777" w:rsidR="00C03678" w:rsidRDefault="00000000">
      <w:pPr>
        <w:spacing w:after="120"/>
        <w:jc w:val="both"/>
      </w:pPr>
      <w:r>
        <w:rPr>
          <w:rFonts w:ascii="Times New Roman" w:hAnsi="Times New Roman"/>
        </w:rPr>
        <w:t>Request Flow:</w:t>
      </w:r>
      <w:r>
        <w:rPr>
          <w:rFonts w:ascii="Times New Roman" w:hAnsi="Times New Roman"/>
        </w:rPr>
        <w:br/>
        <w:t>1. The cashier scans an item barcode or types a product name in `/staff/pos`.</w:t>
      </w:r>
      <w:r>
        <w:rPr>
          <w:rFonts w:ascii="Times New Roman" w:hAnsi="Times New Roman"/>
        </w:rPr>
        <w:br/>
        <w:t>2. The system fetches the matching SKU and adds it to the active ticket.</w:t>
      </w:r>
      <w:r>
        <w:rPr>
          <w:rFonts w:ascii="Times New Roman" w:hAnsi="Times New Roman"/>
        </w:rPr>
        <w:br/>
        <w:t>3. The cashier inputs the customer's phone number to retrieve loyalty points.</w:t>
      </w:r>
      <w:r>
        <w:rPr>
          <w:rFonts w:ascii="Times New Roman" w:hAnsi="Times New Roman"/>
        </w:rPr>
        <w:br/>
        <w:t>4. Payment tender is selected (Cash, Card, UPI) and completed.</w:t>
      </w:r>
      <w:r>
        <w:rPr>
          <w:rFonts w:ascii="Times New Roman" w:hAnsi="Times New Roman"/>
        </w:rPr>
        <w:br/>
        <w:t>5. The system submits POST `/api/orders` with `type: 'POS_COUNTER'`.</w:t>
      </w:r>
      <w:r>
        <w:rPr>
          <w:rFonts w:ascii="Times New Roman" w:hAnsi="Times New Roman"/>
        </w:rPr>
        <w:br/>
        <w:t>6. Inventory stock is decremented and a printable receipt is displayed.</w:t>
      </w:r>
    </w:p>
    <w:p w14:paraId="3F773174" w14:textId="77777777" w:rsidR="0030682C" w:rsidRDefault="0030682C">
      <w:pPr>
        <w:spacing w:before="200" w:after="80"/>
        <w:rPr>
          <w:rFonts w:ascii="Times New Roman" w:hAnsi="Times New Roman"/>
          <w:b/>
          <w:sz w:val="23"/>
        </w:rPr>
      </w:pPr>
    </w:p>
    <w:p w14:paraId="56B7BF93" w14:textId="77777777" w:rsidR="0030682C" w:rsidRDefault="0030682C">
      <w:pPr>
        <w:spacing w:before="200" w:after="80"/>
        <w:rPr>
          <w:rFonts w:ascii="Times New Roman" w:hAnsi="Times New Roman"/>
          <w:b/>
          <w:sz w:val="23"/>
        </w:rPr>
      </w:pPr>
    </w:p>
    <w:p w14:paraId="4D62D405" w14:textId="5AB11677" w:rsidR="00C03678" w:rsidRDefault="00000000">
      <w:pPr>
        <w:spacing w:before="200" w:after="80"/>
      </w:pPr>
      <w:r>
        <w:rPr>
          <w:rFonts w:ascii="Times New Roman" w:hAnsi="Times New Roman"/>
          <w:b/>
          <w:sz w:val="23"/>
        </w:rPr>
        <w:lastRenderedPageBreak/>
        <w:t>8.6.6 API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3168"/>
        <w:gridCol w:w="4752"/>
      </w:tblGrid>
      <w:tr w:rsidR="00C03678" w14:paraId="48E44495" w14:textId="77777777">
        <w:trPr>
          <w:jc w:val="center"/>
        </w:trPr>
        <w:tc>
          <w:tcPr>
            <w:tcW w:w="1440" w:type="dxa"/>
            <w:shd w:val="clear" w:color="auto" w:fill="E6EDF5"/>
            <w:tcMar>
              <w:top w:w="100" w:type="dxa"/>
              <w:left w:w="120" w:type="dxa"/>
              <w:bottom w:w="100" w:type="dxa"/>
              <w:right w:w="120" w:type="dxa"/>
            </w:tcMar>
          </w:tcPr>
          <w:p w14:paraId="636CAB37" w14:textId="77777777" w:rsidR="00C03678" w:rsidRDefault="00000000">
            <w:r>
              <w:rPr>
                <w:rFonts w:ascii="Times New Roman" w:hAnsi="Times New Roman"/>
                <w:b/>
                <w:sz w:val="20"/>
              </w:rPr>
              <w:t>Method</w:t>
            </w:r>
          </w:p>
        </w:tc>
        <w:tc>
          <w:tcPr>
            <w:tcW w:w="3168" w:type="dxa"/>
            <w:shd w:val="clear" w:color="auto" w:fill="E6EDF5"/>
            <w:tcMar>
              <w:top w:w="100" w:type="dxa"/>
              <w:left w:w="120" w:type="dxa"/>
              <w:bottom w:w="100" w:type="dxa"/>
              <w:right w:w="120" w:type="dxa"/>
            </w:tcMar>
          </w:tcPr>
          <w:p w14:paraId="5AF1504B" w14:textId="77777777" w:rsidR="00C03678" w:rsidRDefault="00000000">
            <w:r>
              <w:rPr>
                <w:rFonts w:ascii="Times New Roman" w:hAnsi="Times New Roman"/>
                <w:b/>
                <w:sz w:val="20"/>
              </w:rPr>
              <w:t>Endpoint</w:t>
            </w:r>
          </w:p>
        </w:tc>
        <w:tc>
          <w:tcPr>
            <w:tcW w:w="4752" w:type="dxa"/>
            <w:shd w:val="clear" w:color="auto" w:fill="E6EDF5"/>
            <w:tcMar>
              <w:top w:w="100" w:type="dxa"/>
              <w:left w:w="120" w:type="dxa"/>
              <w:bottom w:w="100" w:type="dxa"/>
              <w:right w:w="120" w:type="dxa"/>
            </w:tcMar>
          </w:tcPr>
          <w:p w14:paraId="76A23BFD" w14:textId="77777777" w:rsidR="00C03678" w:rsidRDefault="00000000">
            <w:r>
              <w:rPr>
                <w:rFonts w:ascii="Times New Roman" w:hAnsi="Times New Roman"/>
                <w:b/>
                <w:sz w:val="20"/>
              </w:rPr>
              <w:t>Purpose / Contract</w:t>
            </w:r>
          </w:p>
        </w:tc>
      </w:tr>
      <w:tr w:rsidR="00C03678" w14:paraId="57E18778" w14:textId="77777777">
        <w:trPr>
          <w:jc w:val="center"/>
        </w:trPr>
        <w:tc>
          <w:tcPr>
            <w:tcW w:w="1440" w:type="dxa"/>
            <w:shd w:val="clear" w:color="auto" w:fill="FFFFFF"/>
            <w:tcMar>
              <w:top w:w="70" w:type="dxa"/>
              <w:left w:w="120" w:type="dxa"/>
              <w:bottom w:w="70" w:type="dxa"/>
              <w:right w:w="120" w:type="dxa"/>
            </w:tcMar>
          </w:tcPr>
          <w:p w14:paraId="7827E2B7" w14:textId="77777777" w:rsidR="00C03678" w:rsidRDefault="00000000">
            <w:r>
              <w:rPr>
                <w:rFonts w:ascii="Times New Roman" w:hAnsi="Times New Roman"/>
                <w:sz w:val="19"/>
              </w:rPr>
              <w:t>GET</w:t>
            </w:r>
          </w:p>
        </w:tc>
        <w:tc>
          <w:tcPr>
            <w:tcW w:w="3168" w:type="dxa"/>
            <w:shd w:val="clear" w:color="auto" w:fill="FFFFFF"/>
            <w:tcMar>
              <w:top w:w="70" w:type="dxa"/>
              <w:left w:w="120" w:type="dxa"/>
              <w:bottom w:w="70" w:type="dxa"/>
              <w:right w:w="120" w:type="dxa"/>
            </w:tcMar>
          </w:tcPr>
          <w:p w14:paraId="2D317779" w14:textId="77777777" w:rsidR="00C03678" w:rsidRDefault="00000000">
            <w:r>
              <w:rPr>
                <w:rFonts w:ascii="Times New Roman" w:hAnsi="Times New Roman"/>
                <w:sz w:val="19"/>
              </w:rPr>
              <w:t>/api/products/barcode/:barcode</w:t>
            </w:r>
          </w:p>
        </w:tc>
        <w:tc>
          <w:tcPr>
            <w:tcW w:w="4752" w:type="dxa"/>
            <w:shd w:val="clear" w:color="auto" w:fill="FFFFFF"/>
            <w:tcMar>
              <w:top w:w="70" w:type="dxa"/>
              <w:left w:w="120" w:type="dxa"/>
              <w:bottom w:w="70" w:type="dxa"/>
              <w:right w:w="120" w:type="dxa"/>
            </w:tcMar>
          </w:tcPr>
          <w:p w14:paraId="5DC1337F" w14:textId="77777777" w:rsidR="00C03678" w:rsidRDefault="00000000">
            <w:r>
              <w:rPr>
                <w:rFonts w:ascii="Times New Roman" w:hAnsi="Times New Roman"/>
                <w:sz w:val="19"/>
              </w:rPr>
              <w:t>Instant barcode lookup for POS scanner guns</w:t>
            </w:r>
          </w:p>
        </w:tc>
      </w:tr>
      <w:tr w:rsidR="00C03678" w14:paraId="268E16FC" w14:textId="77777777">
        <w:trPr>
          <w:jc w:val="center"/>
        </w:trPr>
        <w:tc>
          <w:tcPr>
            <w:tcW w:w="1440" w:type="dxa"/>
            <w:shd w:val="clear" w:color="auto" w:fill="F8FAFC"/>
            <w:tcMar>
              <w:top w:w="70" w:type="dxa"/>
              <w:left w:w="120" w:type="dxa"/>
              <w:bottom w:w="70" w:type="dxa"/>
              <w:right w:w="120" w:type="dxa"/>
            </w:tcMar>
          </w:tcPr>
          <w:p w14:paraId="0216FBDC" w14:textId="77777777" w:rsidR="00C03678" w:rsidRDefault="00000000">
            <w:r>
              <w:rPr>
                <w:rFonts w:ascii="Times New Roman" w:hAnsi="Times New Roman"/>
                <w:sz w:val="19"/>
              </w:rPr>
              <w:t>GET</w:t>
            </w:r>
          </w:p>
        </w:tc>
        <w:tc>
          <w:tcPr>
            <w:tcW w:w="3168" w:type="dxa"/>
            <w:shd w:val="clear" w:color="auto" w:fill="F8FAFC"/>
            <w:tcMar>
              <w:top w:w="70" w:type="dxa"/>
              <w:left w:w="120" w:type="dxa"/>
              <w:bottom w:w="70" w:type="dxa"/>
              <w:right w:w="120" w:type="dxa"/>
            </w:tcMar>
          </w:tcPr>
          <w:p w14:paraId="46C8E4AA" w14:textId="77777777" w:rsidR="00C03678" w:rsidRDefault="00000000">
            <w:r>
              <w:rPr>
                <w:rFonts w:ascii="Times New Roman" w:hAnsi="Times New Roman"/>
                <w:sz w:val="19"/>
              </w:rPr>
              <w:t>/api/auth/customers</w:t>
            </w:r>
          </w:p>
        </w:tc>
        <w:tc>
          <w:tcPr>
            <w:tcW w:w="4752" w:type="dxa"/>
            <w:shd w:val="clear" w:color="auto" w:fill="F8FAFC"/>
            <w:tcMar>
              <w:top w:w="70" w:type="dxa"/>
              <w:left w:w="120" w:type="dxa"/>
              <w:bottom w:w="70" w:type="dxa"/>
              <w:right w:w="120" w:type="dxa"/>
            </w:tcMar>
          </w:tcPr>
          <w:p w14:paraId="23F91B03" w14:textId="77777777" w:rsidR="00C03678" w:rsidRDefault="00000000">
            <w:r>
              <w:rPr>
                <w:rFonts w:ascii="Times New Roman" w:hAnsi="Times New Roman"/>
                <w:sz w:val="19"/>
              </w:rPr>
              <w:t>Retrieves customer profile and loyalty points by phone number</w:t>
            </w:r>
          </w:p>
        </w:tc>
      </w:tr>
      <w:tr w:rsidR="00C03678" w14:paraId="56DE57A6" w14:textId="77777777">
        <w:trPr>
          <w:jc w:val="center"/>
        </w:trPr>
        <w:tc>
          <w:tcPr>
            <w:tcW w:w="1440" w:type="dxa"/>
            <w:shd w:val="clear" w:color="auto" w:fill="FFFFFF"/>
            <w:tcMar>
              <w:top w:w="70" w:type="dxa"/>
              <w:left w:w="120" w:type="dxa"/>
              <w:bottom w:w="70" w:type="dxa"/>
              <w:right w:w="120" w:type="dxa"/>
            </w:tcMar>
          </w:tcPr>
          <w:p w14:paraId="341493AB" w14:textId="77777777" w:rsidR="00C03678" w:rsidRDefault="00000000">
            <w:r>
              <w:rPr>
                <w:rFonts w:ascii="Times New Roman" w:hAnsi="Times New Roman"/>
                <w:sz w:val="19"/>
              </w:rPr>
              <w:t>POST</w:t>
            </w:r>
          </w:p>
        </w:tc>
        <w:tc>
          <w:tcPr>
            <w:tcW w:w="3168" w:type="dxa"/>
            <w:shd w:val="clear" w:color="auto" w:fill="FFFFFF"/>
            <w:tcMar>
              <w:top w:w="70" w:type="dxa"/>
              <w:left w:w="120" w:type="dxa"/>
              <w:bottom w:w="70" w:type="dxa"/>
              <w:right w:w="120" w:type="dxa"/>
            </w:tcMar>
          </w:tcPr>
          <w:p w14:paraId="1471E3F6" w14:textId="77777777" w:rsidR="00C03678" w:rsidRDefault="00000000">
            <w:r>
              <w:rPr>
                <w:rFonts w:ascii="Times New Roman" w:hAnsi="Times New Roman"/>
                <w:sz w:val="19"/>
              </w:rPr>
              <w:t>/api/orders</w:t>
            </w:r>
          </w:p>
        </w:tc>
        <w:tc>
          <w:tcPr>
            <w:tcW w:w="4752" w:type="dxa"/>
            <w:shd w:val="clear" w:color="auto" w:fill="FFFFFF"/>
            <w:tcMar>
              <w:top w:w="70" w:type="dxa"/>
              <w:left w:w="120" w:type="dxa"/>
              <w:bottom w:w="70" w:type="dxa"/>
              <w:right w:w="120" w:type="dxa"/>
            </w:tcMar>
          </w:tcPr>
          <w:p w14:paraId="704309DD" w14:textId="77777777" w:rsidR="00C03678" w:rsidRDefault="00000000">
            <w:r>
              <w:rPr>
                <w:rFonts w:ascii="Times New Roman" w:hAnsi="Times New Roman"/>
                <w:sz w:val="19"/>
              </w:rPr>
              <w:t>Records completed POS transaction with tender details and stock updates</w:t>
            </w:r>
          </w:p>
        </w:tc>
      </w:tr>
      <w:tr w:rsidR="00C03678" w14:paraId="581236A6" w14:textId="77777777">
        <w:trPr>
          <w:jc w:val="center"/>
        </w:trPr>
        <w:tc>
          <w:tcPr>
            <w:tcW w:w="1440" w:type="dxa"/>
            <w:shd w:val="clear" w:color="auto" w:fill="F8FAFC"/>
            <w:tcMar>
              <w:top w:w="70" w:type="dxa"/>
              <w:left w:w="120" w:type="dxa"/>
              <w:bottom w:w="70" w:type="dxa"/>
              <w:right w:w="120" w:type="dxa"/>
            </w:tcMar>
          </w:tcPr>
          <w:p w14:paraId="2AD55898" w14:textId="77777777" w:rsidR="00C03678" w:rsidRDefault="00000000">
            <w:r>
              <w:rPr>
                <w:rFonts w:ascii="Times New Roman" w:hAnsi="Times New Roman"/>
                <w:sz w:val="19"/>
              </w:rPr>
              <w:t>GET</w:t>
            </w:r>
          </w:p>
        </w:tc>
        <w:tc>
          <w:tcPr>
            <w:tcW w:w="3168" w:type="dxa"/>
            <w:shd w:val="clear" w:color="auto" w:fill="F8FAFC"/>
            <w:tcMar>
              <w:top w:w="70" w:type="dxa"/>
              <w:left w:w="120" w:type="dxa"/>
              <w:bottom w:w="70" w:type="dxa"/>
              <w:right w:w="120" w:type="dxa"/>
            </w:tcMar>
          </w:tcPr>
          <w:p w14:paraId="55B4782A" w14:textId="77777777" w:rsidR="00C03678" w:rsidRDefault="00000000">
            <w:r>
              <w:rPr>
                <w:rFonts w:ascii="Times New Roman" w:hAnsi="Times New Roman"/>
                <w:sz w:val="19"/>
              </w:rPr>
              <w:t>/api/orders?type=POS</w:t>
            </w:r>
          </w:p>
        </w:tc>
        <w:tc>
          <w:tcPr>
            <w:tcW w:w="4752" w:type="dxa"/>
            <w:shd w:val="clear" w:color="auto" w:fill="F8FAFC"/>
            <w:tcMar>
              <w:top w:w="70" w:type="dxa"/>
              <w:left w:w="120" w:type="dxa"/>
              <w:bottom w:w="70" w:type="dxa"/>
              <w:right w:w="120" w:type="dxa"/>
            </w:tcMar>
          </w:tcPr>
          <w:p w14:paraId="0772BEE6" w14:textId="77777777" w:rsidR="00C03678" w:rsidRDefault="00000000">
            <w:r>
              <w:rPr>
                <w:rFonts w:ascii="Times New Roman" w:hAnsi="Times New Roman"/>
                <w:sz w:val="19"/>
              </w:rPr>
              <w:t>Retrieves historical POS sales registers and tender summaries</w:t>
            </w:r>
          </w:p>
        </w:tc>
      </w:tr>
    </w:tbl>
    <w:p w14:paraId="4DC767E1" w14:textId="77777777" w:rsidR="00C03678" w:rsidRDefault="00C03678">
      <w:pPr>
        <w:spacing w:after="120"/>
      </w:pPr>
    </w:p>
    <w:p w14:paraId="75E8F9F4" w14:textId="77777777" w:rsidR="00C03678" w:rsidRDefault="00000000">
      <w:pPr>
        <w:spacing w:before="200" w:after="80"/>
      </w:pPr>
      <w:r>
        <w:rPr>
          <w:rFonts w:ascii="Times New Roman" w:hAnsi="Times New Roman"/>
          <w:b/>
          <w:sz w:val="23"/>
        </w:rPr>
        <w:t>8.6.7 DB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168"/>
        <w:gridCol w:w="4032"/>
      </w:tblGrid>
      <w:tr w:rsidR="00C03678" w14:paraId="63F30780" w14:textId="77777777">
        <w:trPr>
          <w:jc w:val="center"/>
        </w:trPr>
        <w:tc>
          <w:tcPr>
            <w:tcW w:w="2160" w:type="dxa"/>
            <w:shd w:val="clear" w:color="auto" w:fill="E6EDF5"/>
            <w:tcMar>
              <w:top w:w="100" w:type="dxa"/>
              <w:left w:w="120" w:type="dxa"/>
              <w:bottom w:w="100" w:type="dxa"/>
              <w:right w:w="120" w:type="dxa"/>
            </w:tcMar>
          </w:tcPr>
          <w:p w14:paraId="05C9EFF8" w14:textId="77777777" w:rsidR="00C03678" w:rsidRDefault="00000000">
            <w:r>
              <w:rPr>
                <w:rFonts w:ascii="Times New Roman" w:hAnsi="Times New Roman"/>
                <w:b/>
                <w:sz w:val="20"/>
              </w:rPr>
              <w:t>Collection</w:t>
            </w:r>
          </w:p>
        </w:tc>
        <w:tc>
          <w:tcPr>
            <w:tcW w:w="3168" w:type="dxa"/>
            <w:shd w:val="clear" w:color="auto" w:fill="E6EDF5"/>
            <w:tcMar>
              <w:top w:w="100" w:type="dxa"/>
              <w:left w:w="120" w:type="dxa"/>
              <w:bottom w:w="100" w:type="dxa"/>
              <w:right w:w="120" w:type="dxa"/>
            </w:tcMar>
          </w:tcPr>
          <w:p w14:paraId="2F07A6FB" w14:textId="77777777" w:rsidR="00C03678" w:rsidRDefault="00000000">
            <w:r>
              <w:rPr>
                <w:rFonts w:ascii="Times New Roman" w:hAnsi="Times New Roman"/>
                <w:b/>
                <w:sz w:val="20"/>
              </w:rPr>
              <w:t>Keys &amp; Indexes</w:t>
            </w:r>
          </w:p>
        </w:tc>
        <w:tc>
          <w:tcPr>
            <w:tcW w:w="4032" w:type="dxa"/>
            <w:shd w:val="clear" w:color="auto" w:fill="E6EDF5"/>
            <w:tcMar>
              <w:top w:w="100" w:type="dxa"/>
              <w:left w:w="120" w:type="dxa"/>
              <w:bottom w:w="100" w:type="dxa"/>
              <w:right w:w="120" w:type="dxa"/>
            </w:tcMar>
          </w:tcPr>
          <w:p w14:paraId="539DB344" w14:textId="77777777" w:rsidR="00C03678" w:rsidRDefault="00000000">
            <w:r>
              <w:rPr>
                <w:rFonts w:ascii="Times New Roman" w:hAnsi="Times New Roman"/>
                <w:b/>
                <w:sz w:val="20"/>
              </w:rPr>
              <w:t>Key Columns</w:t>
            </w:r>
          </w:p>
        </w:tc>
      </w:tr>
      <w:tr w:rsidR="00C03678" w14:paraId="0C86B29B" w14:textId="77777777">
        <w:trPr>
          <w:jc w:val="center"/>
        </w:trPr>
        <w:tc>
          <w:tcPr>
            <w:tcW w:w="2160" w:type="dxa"/>
            <w:shd w:val="clear" w:color="auto" w:fill="FFFFFF"/>
            <w:tcMar>
              <w:top w:w="70" w:type="dxa"/>
              <w:left w:w="120" w:type="dxa"/>
              <w:bottom w:w="70" w:type="dxa"/>
              <w:right w:w="120" w:type="dxa"/>
            </w:tcMar>
          </w:tcPr>
          <w:p w14:paraId="7D73A47F" w14:textId="77777777" w:rsidR="00C03678" w:rsidRDefault="00000000">
            <w:r>
              <w:rPr>
                <w:rFonts w:ascii="Times New Roman" w:hAnsi="Times New Roman"/>
                <w:sz w:val="19"/>
              </w:rPr>
              <w:t>orders</w:t>
            </w:r>
          </w:p>
        </w:tc>
        <w:tc>
          <w:tcPr>
            <w:tcW w:w="3168" w:type="dxa"/>
            <w:shd w:val="clear" w:color="auto" w:fill="FFFFFF"/>
            <w:tcMar>
              <w:top w:w="70" w:type="dxa"/>
              <w:left w:w="120" w:type="dxa"/>
              <w:bottom w:w="70" w:type="dxa"/>
              <w:right w:w="120" w:type="dxa"/>
            </w:tcMar>
          </w:tcPr>
          <w:p w14:paraId="587A84A9" w14:textId="77777777" w:rsidR="00C03678" w:rsidRDefault="00000000">
            <w:r>
              <w:rPr>
                <w:rFonts w:ascii="Times New Roman" w:hAnsi="Times New Roman"/>
                <w:sz w:val="19"/>
              </w:rPr>
              <w:t>PK: id, INDEX: type, createdAt</w:t>
            </w:r>
          </w:p>
        </w:tc>
        <w:tc>
          <w:tcPr>
            <w:tcW w:w="4032" w:type="dxa"/>
            <w:shd w:val="clear" w:color="auto" w:fill="FFFFFF"/>
            <w:tcMar>
              <w:top w:w="70" w:type="dxa"/>
              <w:left w:w="120" w:type="dxa"/>
              <w:bottom w:w="70" w:type="dxa"/>
              <w:right w:w="120" w:type="dxa"/>
            </w:tcMar>
          </w:tcPr>
          <w:p w14:paraId="6F403037" w14:textId="77777777" w:rsidR="00C03678" w:rsidRDefault="00000000">
            <w:r>
              <w:rPr>
                <w:rFonts w:ascii="Times New Roman" w:hAnsi="Times New Roman"/>
                <w:sz w:val="19"/>
              </w:rPr>
              <w:t>type ('POS_COUNTER'), paymentMode, grandTotal, items, customerName</w:t>
            </w:r>
          </w:p>
        </w:tc>
      </w:tr>
      <w:tr w:rsidR="00C03678" w14:paraId="5D67AF3E" w14:textId="77777777">
        <w:trPr>
          <w:jc w:val="center"/>
        </w:trPr>
        <w:tc>
          <w:tcPr>
            <w:tcW w:w="2160" w:type="dxa"/>
            <w:shd w:val="clear" w:color="auto" w:fill="F8FAFC"/>
            <w:tcMar>
              <w:top w:w="70" w:type="dxa"/>
              <w:left w:w="120" w:type="dxa"/>
              <w:bottom w:w="70" w:type="dxa"/>
              <w:right w:w="120" w:type="dxa"/>
            </w:tcMar>
          </w:tcPr>
          <w:p w14:paraId="267EAB44" w14:textId="77777777" w:rsidR="00C03678" w:rsidRDefault="00000000">
            <w:r>
              <w:rPr>
                <w:rFonts w:ascii="Times New Roman" w:hAnsi="Times New Roman"/>
                <w:sz w:val="19"/>
              </w:rPr>
              <w:t>products</w:t>
            </w:r>
          </w:p>
        </w:tc>
        <w:tc>
          <w:tcPr>
            <w:tcW w:w="3168" w:type="dxa"/>
            <w:shd w:val="clear" w:color="auto" w:fill="F8FAFC"/>
            <w:tcMar>
              <w:top w:w="70" w:type="dxa"/>
              <w:left w:w="120" w:type="dxa"/>
              <w:bottom w:w="70" w:type="dxa"/>
              <w:right w:w="120" w:type="dxa"/>
            </w:tcMar>
          </w:tcPr>
          <w:p w14:paraId="647D2A11" w14:textId="77777777" w:rsidR="00C03678" w:rsidRDefault="00000000">
            <w:r>
              <w:rPr>
                <w:rFonts w:ascii="Times New Roman" w:hAnsi="Times New Roman"/>
                <w:sz w:val="19"/>
              </w:rPr>
              <w:t>PK: id, INDEX: barcode</w:t>
            </w:r>
          </w:p>
        </w:tc>
        <w:tc>
          <w:tcPr>
            <w:tcW w:w="4032" w:type="dxa"/>
            <w:shd w:val="clear" w:color="auto" w:fill="F8FAFC"/>
            <w:tcMar>
              <w:top w:w="70" w:type="dxa"/>
              <w:left w:w="120" w:type="dxa"/>
              <w:bottom w:w="70" w:type="dxa"/>
              <w:right w:w="120" w:type="dxa"/>
            </w:tcMar>
          </w:tcPr>
          <w:p w14:paraId="30C3AA44" w14:textId="77777777" w:rsidR="00C03678" w:rsidRDefault="00000000">
            <w:r>
              <w:rPr>
                <w:rFonts w:ascii="Times New Roman" w:hAnsi="Times New Roman"/>
                <w:sz w:val="19"/>
              </w:rPr>
              <w:t>barcode, name, price, stock, salesCount</w:t>
            </w:r>
          </w:p>
        </w:tc>
      </w:tr>
    </w:tbl>
    <w:p w14:paraId="6DBAD4BB" w14:textId="77777777" w:rsidR="00C03678" w:rsidRDefault="00C03678">
      <w:pPr>
        <w:spacing w:after="120"/>
      </w:pPr>
    </w:p>
    <w:p w14:paraId="672FE500" w14:textId="77777777" w:rsidR="0030682C" w:rsidRDefault="0030682C">
      <w:pPr>
        <w:spacing w:before="200" w:after="80"/>
        <w:rPr>
          <w:rFonts w:ascii="Times New Roman" w:hAnsi="Times New Roman"/>
          <w:b/>
          <w:sz w:val="23"/>
        </w:rPr>
      </w:pPr>
    </w:p>
    <w:p w14:paraId="135AA48A" w14:textId="77777777" w:rsidR="0030682C" w:rsidRDefault="0030682C">
      <w:pPr>
        <w:spacing w:before="200" w:after="80"/>
        <w:rPr>
          <w:rFonts w:ascii="Times New Roman" w:hAnsi="Times New Roman"/>
          <w:b/>
          <w:sz w:val="23"/>
        </w:rPr>
      </w:pPr>
    </w:p>
    <w:p w14:paraId="63C0F527" w14:textId="77777777" w:rsidR="0030682C" w:rsidRDefault="0030682C">
      <w:pPr>
        <w:spacing w:before="200" w:after="80"/>
        <w:rPr>
          <w:rFonts w:ascii="Times New Roman" w:hAnsi="Times New Roman"/>
          <w:b/>
          <w:sz w:val="23"/>
        </w:rPr>
      </w:pPr>
    </w:p>
    <w:p w14:paraId="4C7984CF" w14:textId="77777777" w:rsidR="0030682C" w:rsidRDefault="0030682C">
      <w:pPr>
        <w:spacing w:before="200" w:after="80"/>
        <w:rPr>
          <w:rFonts w:ascii="Times New Roman" w:hAnsi="Times New Roman"/>
          <w:b/>
          <w:sz w:val="23"/>
        </w:rPr>
      </w:pPr>
    </w:p>
    <w:p w14:paraId="3A81FD7A" w14:textId="77777777" w:rsidR="0030682C" w:rsidRDefault="0030682C">
      <w:pPr>
        <w:spacing w:before="200" w:after="80"/>
        <w:rPr>
          <w:rFonts w:ascii="Times New Roman" w:hAnsi="Times New Roman"/>
          <w:b/>
          <w:sz w:val="23"/>
        </w:rPr>
      </w:pPr>
    </w:p>
    <w:p w14:paraId="40F0626D" w14:textId="77777777" w:rsidR="0030682C" w:rsidRDefault="0030682C">
      <w:pPr>
        <w:spacing w:before="200" w:after="80"/>
        <w:rPr>
          <w:rFonts w:ascii="Times New Roman" w:hAnsi="Times New Roman"/>
          <w:b/>
          <w:sz w:val="23"/>
        </w:rPr>
      </w:pPr>
    </w:p>
    <w:p w14:paraId="5D4CD969" w14:textId="77777777" w:rsidR="0030682C" w:rsidRDefault="0030682C">
      <w:pPr>
        <w:spacing w:before="200" w:after="80"/>
        <w:rPr>
          <w:rFonts w:ascii="Times New Roman" w:hAnsi="Times New Roman"/>
          <w:b/>
          <w:sz w:val="23"/>
        </w:rPr>
      </w:pPr>
    </w:p>
    <w:p w14:paraId="1783141E" w14:textId="77777777" w:rsidR="0030682C" w:rsidRDefault="0030682C">
      <w:pPr>
        <w:spacing w:before="200" w:after="80"/>
        <w:rPr>
          <w:rFonts w:ascii="Times New Roman" w:hAnsi="Times New Roman"/>
          <w:b/>
          <w:sz w:val="23"/>
        </w:rPr>
      </w:pPr>
    </w:p>
    <w:p w14:paraId="27D0B764" w14:textId="77777777" w:rsidR="0030682C" w:rsidRDefault="0030682C">
      <w:pPr>
        <w:spacing w:before="200" w:after="80"/>
        <w:rPr>
          <w:rFonts w:ascii="Times New Roman" w:hAnsi="Times New Roman"/>
          <w:b/>
          <w:sz w:val="23"/>
        </w:rPr>
      </w:pPr>
    </w:p>
    <w:p w14:paraId="75A7560E" w14:textId="77777777" w:rsidR="0030682C" w:rsidRDefault="0030682C">
      <w:pPr>
        <w:spacing w:before="200" w:after="80"/>
        <w:rPr>
          <w:rFonts w:ascii="Times New Roman" w:hAnsi="Times New Roman"/>
          <w:b/>
          <w:sz w:val="23"/>
        </w:rPr>
      </w:pPr>
    </w:p>
    <w:p w14:paraId="338009C3" w14:textId="0D183B4B" w:rsidR="00C03678" w:rsidRDefault="00000000">
      <w:pPr>
        <w:spacing w:before="200" w:after="80"/>
      </w:pPr>
      <w:r>
        <w:rPr>
          <w:rFonts w:ascii="Times New Roman" w:hAnsi="Times New Roman"/>
          <w:b/>
          <w:sz w:val="23"/>
        </w:rPr>
        <w:lastRenderedPageBreak/>
        <w:t>8.6.8 Screenshots &amp; Walkthrough</w:t>
      </w:r>
    </w:p>
    <w:p w14:paraId="5203532F" w14:textId="77777777" w:rsidR="00C03678" w:rsidRDefault="00000000">
      <w:pPr>
        <w:spacing w:before="160" w:after="80"/>
        <w:jc w:val="center"/>
      </w:pPr>
      <w:r>
        <w:rPr>
          <w:noProof/>
        </w:rPr>
        <w:drawing>
          <wp:inline distT="0" distB="0" distL="0" distR="0" wp14:anchorId="56DE5A79" wp14:editId="18DAFA61">
            <wp:extent cx="4868545" cy="3129780"/>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6_1_pos_billing_terminal.png"/>
                    <pic:cNvPicPr/>
                  </pic:nvPicPr>
                  <pic:blipFill>
                    <a:blip r:embed="rId32"/>
                    <a:stretch>
                      <a:fillRect/>
                    </a:stretch>
                  </pic:blipFill>
                  <pic:spPr>
                    <a:xfrm>
                      <a:off x="0" y="0"/>
                      <a:ext cx="4875982" cy="3134561"/>
                    </a:xfrm>
                    <a:prstGeom prst="rect">
                      <a:avLst/>
                    </a:prstGeom>
                  </pic:spPr>
                </pic:pic>
              </a:graphicData>
            </a:graphic>
          </wp:inline>
        </w:drawing>
      </w:r>
    </w:p>
    <w:p w14:paraId="649B07A4" w14:textId="77777777" w:rsidR="00C03678" w:rsidRDefault="00000000">
      <w:pPr>
        <w:spacing w:before="40"/>
        <w:jc w:val="center"/>
      </w:pPr>
      <w:r>
        <w:rPr>
          <w:rFonts w:ascii="Times New Roman" w:hAnsi="Times New Roman"/>
          <w:i/>
          <w:sz w:val="20"/>
        </w:rPr>
        <w:t>Fig 8.6.1: High-Speed POS Billing Terminal for Store Cashiers</w:t>
      </w:r>
    </w:p>
    <w:p w14:paraId="2A81090E" w14:textId="77777777" w:rsidR="00C03678" w:rsidRDefault="00000000">
      <w:pPr>
        <w:spacing w:after="120"/>
        <w:jc w:val="both"/>
      </w:pPr>
      <w:r>
        <w:rPr>
          <w:rFonts w:ascii="Times New Roman" w:hAnsi="Times New Roman"/>
        </w:rPr>
        <w:t>The POS Billing Terminal features a large product selection area, barcode input field, active cart table, and tender calculator. Cashiers can complete checkouts, apply discounts, and print receipts quickly.</w:t>
      </w:r>
    </w:p>
    <w:p w14:paraId="334515D5" w14:textId="77777777" w:rsidR="00C03678" w:rsidRDefault="00000000">
      <w:pPr>
        <w:spacing w:before="160" w:after="80"/>
        <w:jc w:val="center"/>
      </w:pPr>
      <w:r>
        <w:rPr>
          <w:noProof/>
        </w:rPr>
        <w:drawing>
          <wp:inline distT="0" distB="0" distL="0" distR="0" wp14:anchorId="12FA0E2C" wp14:editId="1521D7AC">
            <wp:extent cx="4800458" cy="3086009"/>
            <wp:effectExtent l="0" t="0" r="63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6_2_sales_history.png"/>
                    <pic:cNvPicPr/>
                  </pic:nvPicPr>
                  <pic:blipFill>
                    <a:blip r:embed="rId33"/>
                    <a:stretch>
                      <a:fillRect/>
                    </a:stretch>
                  </pic:blipFill>
                  <pic:spPr>
                    <a:xfrm>
                      <a:off x="0" y="0"/>
                      <a:ext cx="4803884" cy="3088211"/>
                    </a:xfrm>
                    <a:prstGeom prst="rect">
                      <a:avLst/>
                    </a:prstGeom>
                  </pic:spPr>
                </pic:pic>
              </a:graphicData>
            </a:graphic>
          </wp:inline>
        </w:drawing>
      </w:r>
    </w:p>
    <w:p w14:paraId="7C636B9C" w14:textId="77777777" w:rsidR="00C03678" w:rsidRDefault="00000000">
      <w:pPr>
        <w:spacing w:before="40"/>
        <w:jc w:val="center"/>
      </w:pPr>
      <w:r>
        <w:rPr>
          <w:rFonts w:ascii="Times New Roman" w:hAnsi="Times New Roman"/>
          <w:i/>
          <w:sz w:val="20"/>
        </w:rPr>
        <w:t>Fig 8.6.2: Historical Sales &amp; Tender Breakdown</w:t>
      </w:r>
    </w:p>
    <w:p w14:paraId="0D243AB5" w14:textId="77777777" w:rsidR="00C03678" w:rsidRDefault="00000000">
      <w:pPr>
        <w:spacing w:after="120"/>
        <w:jc w:val="both"/>
      </w:pPr>
      <w:r>
        <w:rPr>
          <w:rFonts w:ascii="Times New Roman" w:hAnsi="Times New Roman"/>
        </w:rPr>
        <w:t>The Sales History view provides a chronological record of completed POS transactions, showing payment modes, customer details, and total amounts for daily reconciliation.</w:t>
      </w:r>
    </w:p>
    <w:p w14:paraId="399E4909" w14:textId="23C42CC3" w:rsidR="00C03678" w:rsidRDefault="00000000" w:rsidP="00AE0D18">
      <w:r>
        <w:br w:type="page"/>
      </w:r>
      <w:r>
        <w:rPr>
          <w:rFonts w:ascii="Times New Roman" w:hAnsi="Times New Roman"/>
          <w:b/>
          <w:sz w:val="26"/>
        </w:rPr>
        <w:lastRenderedPageBreak/>
        <w:t>8.7 SMART OPTICAL EXIT GATE &amp; ANTI-THEFT VERIFICATION</w:t>
      </w:r>
    </w:p>
    <w:p w14:paraId="0864B0C5" w14:textId="77777777" w:rsidR="00C03678" w:rsidRDefault="00000000">
      <w:pPr>
        <w:spacing w:before="200" w:after="80"/>
      </w:pPr>
      <w:r>
        <w:rPr>
          <w:rFonts w:ascii="Times New Roman" w:hAnsi="Times New Roman"/>
          <w:b/>
          <w:sz w:val="23"/>
        </w:rPr>
        <w:t>8.7.0 Purpose &amp; Scope</w:t>
      </w:r>
    </w:p>
    <w:p w14:paraId="19DE2885" w14:textId="77777777" w:rsidR="00C03678" w:rsidRDefault="00000000">
      <w:pPr>
        <w:spacing w:after="120"/>
        <w:jc w:val="both"/>
      </w:pPr>
      <w:r>
        <w:rPr>
          <w:rFonts w:ascii="Times New Roman" w:hAnsi="Times New Roman"/>
        </w:rPr>
        <w:t>Secures store exit points by validating digital exit pass QR codes against verified paid orders, checking cart weight limits, and logging security events.</w:t>
      </w:r>
    </w:p>
    <w:p w14:paraId="7AC53D92" w14:textId="77777777" w:rsidR="00C03678" w:rsidRDefault="00000000">
      <w:pPr>
        <w:spacing w:before="200" w:after="80"/>
      </w:pPr>
      <w:r>
        <w:rPr>
          <w:rFonts w:ascii="Times New Roman" w:hAnsi="Times New Roman"/>
          <w:b/>
          <w:sz w:val="23"/>
        </w:rPr>
        <w:t>8.7.1 Functional Requirements</w:t>
      </w:r>
    </w:p>
    <w:p w14:paraId="7BD80046" w14:textId="77777777" w:rsidR="00C03678" w:rsidRDefault="00000000">
      <w:pPr>
        <w:pStyle w:val="ListBullet"/>
        <w:spacing w:before="20" w:after="60"/>
        <w:jc w:val="both"/>
      </w:pPr>
      <w:r>
        <w:rPr>
          <w:rFonts w:ascii="Times New Roman" w:hAnsi="Times New Roman"/>
          <w:b/>
        </w:rPr>
        <w:t xml:space="preserve">Optical QR Verification: </w:t>
      </w:r>
      <w:r>
        <w:rPr>
          <w:rFonts w:ascii="Times New Roman" w:hAnsi="Times New Roman"/>
        </w:rPr>
        <w:t>Scans the customer's digital exit pass (`PASS-ORD-xxxxx`) using optical turnstile sensors or staff inspection tablets.</w:t>
      </w:r>
    </w:p>
    <w:p w14:paraId="288F6F8C" w14:textId="77777777" w:rsidR="00C03678" w:rsidRDefault="00000000">
      <w:pPr>
        <w:pStyle w:val="ListBullet"/>
        <w:spacing w:before="20" w:after="60"/>
        <w:jc w:val="both"/>
      </w:pPr>
      <w:r>
        <w:rPr>
          <w:rFonts w:ascii="Times New Roman" w:hAnsi="Times New Roman"/>
          <w:b/>
        </w:rPr>
        <w:t xml:space="preserve">Payment &amp; Status Check: </w:t>
      </w:r>
      <w:r>
        <w:rPr>
          <w:rFonts w:ascii="Times New Roman" w:hAnsi="Times New Roman"/>
        </w:rPr>
        <w:t>Verifies that the order exists, has a status of `COMPLETED`, and has not been used previously.</w:t>
      </w:r>
    </w:p>
    <w:p w14:paraId="21B719EA" w14:textId="77777777" w:rsidR="00C03678" w:rsidRDefault="00000000">
      <w:pPr>
        <w:pStyle w:val="ListBullet"/>
        <w:spacing w:before="20" w:after="60"/>
        <w:jc w:val="both"/>
      </w:pPr>
      <w:r>
        <w:rPr>
          <w:rFonts w:ascii="Times New Roman" w:hAnsi="Times New Roman"/>
          <w:b/>
        </w:rPr>
        <w:t xml:space="preserve">Cart Weight Validation: </w:t>
      </w:r>
      <w:r>
        <w:rPr>
          <w:rFonts w:ascii="Times New Roman" w:hAnsi="Times New Roman"/>
        </w:rPr>
        <w:t>Compares the physical basket weight against the order's estimated tare weight (`cartWeight`) within a ±10% tolerance.</w:t>
      </w:r>
    </w:p>
    <w:p w14:paraId="0869E780" w14:textId="77777777" w:rsidR="00C03678" w:rsidRDefault="00000000">
      <w:pPr>
        <w:pStyle w:val="ListBullet"/>
        <w:spacing w:before="20" w:after="60"/>
        <w:jc w:val="both"/>
      </w:pPr>
      <w:r>
        <w:rPr>
          <w:rFonts w:ascii="Times New Roman" w:hAnsi="Times New Roman"/>
          <w:b/>
        </w:rPr>
        <w:t xml:space="preserve">Audit Logging: </w:t>
      </w:r>
      <w:r>
        <w:rPr>
          <w:rFonts w:ascii="Times New Roman" w:hAnsi="Times New Roman"/>
        </w:rPr>
        <w:t>Records every turnstile pass attempt in the `GateLog` collection with timestamp, gate ID, and verification status.</w:t>
      </w:r>
    </w:p>
    <w:p w14:paraId="61E2C388" w14:textId="77777777" w:rsidR="00C03678" w:rsidRDefault="00000000">
      <w:pPr>
        <w:spacing w:before="200" w:after="80"/>
      </w:pPr>
      <w:r>
        <w:rPr>
          <w:rFonts w:ascii="Times New Roman" w:hAnsi="Times New Roman"/>
          <w:b/>
          <w:sz w:val="23"/>
        </w:rPr>
        <w:t>8.7.2 Non-Functional Requirements</w:t>
      </w:r>
    </w:p>
    <w:p w14:paraId="537434C9" w14:textId="77777777" w:rsidR="00C03678" w:rsidRDefault="00000000">
      <w:pPr>
        <w:pStyle w:val="ListBullet"/>
        <w:spacing w:before="20" w:after="60"/>
        <w:jc w:val="both"/>
      </w:pPr>
      <w:r>
        <w:rPr>
          <w:rFonts w:ascii="Times New Roman" w:hAnsi="Times New Roman"/>
          <w:b/>
        </w:rPr>
        <w:t xml:space="preserve">Verification Latency: </w:t>
      </w:r>
      <w:r>
        <w:rPr>
          <w:rFonts w:ascii="Times New Roman" w:hAnsi="Times New Roman"/>
        </w:rPr>
        <w:t>Exit pass verification completes in under 200 ms to ensure smooth customer exit flow.</w:t>
      </w:r>
    </w:p>
    <w:p w14:paraId="2C19F0F1" w14:textId="77777777" w:rsidR="00C03678" w:rsidRDefault="00000000">
      <w:pPr>
        <w:pStyle w:val="ListBullet"/>
        <w:spacing w:before="20" w:after="60"/>
        <w:jc w:val="both"/>
      </w:pPr>
      <w:r>
        <w:rPr>
          <w:rFonts w:ascii="Times New Roman" w:hAnsi="Times New Roman"/>
          <w:b/>
        </w:rPr>
        <w:t xml:space="preserve">Anti-Passback Security: </w:t>
      </w:r>
      <w:r>
        <w:rPr>
          <w:rFonts w:ascii="Times New Roman" w:hAnsi="Times New Roman"/>
        </w:rPr>
        <w:t>Prevents reuse of exit passes after clearance through state-locked database validation.</w:t>
      </w:r>
    </w:p>
    <w:p w14:paraId="7A3D12EE" w14:textId="77777777" w:rsidR="00C03678" w:rsidRDefault="00000000">
      <w:pPr>
        <w:pStyle w:val="ListBullet"/>
        <w:spacing w:before="20" w:after="60"/>
        <w:jc w:val="both"/>
      </w:pPr>
      <w:r>
        <w:rPr>
          <w:rFonts w:ascii="Times New Roman" w:hAnsi="Times New Roman"/>
          <w:b/>
        </w:rPr>
        <w:t xml:space="preserve">Failure Safety: </w:t>
      </w:r>
      <w:r>
        <w:rPr>
          <w:rFonts w:ascii="Times New Roman" w:hAnsi="Times New Roman"/>
        </w:rPr>
        <w:t>If verification fails or the code is invalid, the turnstile remains securely locked.</w:t>
      </w:r>
    </w:p>
    <w:p w14:paraId="140C3C4F" w14:textId="77777777" w:rsidR="00C03678" w:rsidRDefault="00000000">
      <w:pPr>
        <w:spacing w:before="200" w:after="80"/>
      </w:pPr>
      <w:r>
        <w:rPr>
          <w:rFonts w:ascii="Times New Roman" w:hAnsi="Times New Roman"/>
          <w:b/>
          <w:sz w:val="23"/>
        </w:rPr>
        <w:t>8.7.3 Tech Stack</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2880"/>
        <w:gridCol w:w="4320"/>
      </w:tblGrid>
      <w:tr w:rsidR="00C03678" w14:paraId="691DD353" w14:textId="77777777">
        <w:trPr>
          <w:jc w:val="center"/>
        </w:trPr>
        <w:tc>
          <w:tcPr>
            <w:tcW w:w="2160" w:type="dxa"/>
            <w:shd w:val="clear" w:color="auto" w:fill="E6EDF5"/>
            <w:tcMar>
              <w:top w:w="100" w:type="dxa"/>
              <w:left w:w="120" w:type="dxa"/>
              <w:bottom w:w="100" w:type="dxa"/>
              <w:right w:w="120" w:type="dxa"/>
            </w:tcMar>
          </w:tcPr>
          <w:p w14:paraId="34726250" w14:textId="77777777" w:rsidR="00C03678" w:rsidRDefault="00000000">
            <w:r>
              <w:rPr>
                <w:rFonts w:ascii="Times New Roman" w:hAnsi="Times New Roman"/>
                <w:b/>
                <w:sz w:val="20"/>
              </w:rPr>
              <w:t>Concern</w:t>
            </w:r>
          </w:p>
        </w:tc>
        <w:tc>
          <w:tcPr>
            <w:tcW w:w="2880" w:type="dxa"/>
            <w:shd w:val="clear" w:color="auto" w:fill="E6EDF5"/>
            <w:tcMar>
              <w:top w:w="100" w:type="dxa"/>
              <w:left w:w="120" w:type="dxa"/>
              <w:bottom w:w="100" w:type="dxa"/>
              <w:right w:w="120" w:type="dxa"/>
            </w:tcMar>
          </w:tcPr>
          <w:p w14:paraId="23327912" w14:textId="77777777" w:rsidR="00C03678" w:rsidRDefault="00000000">
            <w:r>
              <w:rPr>
                <w:rFonts w:ascii="Times New Roman" w:hAnsi="Times New Roman"/>
                <w:b/>
                <w:sz w:val="20"/>
              </w:rPr>
              <w:t>Choice</w:t>
            </w:r>
          </w:p>
        </w:tc>
        <w:tc>
          <w:tcPr>
            <w:tcW w:w="4320" w:type="dxa"/>
            <w:shd w:val="clear" w:color="auto" w:fill="E6EDF5"/>
            <w:tcMar>
              <w:top w:w="100" w:type="dxa"/>
              <w:left w:w="120" w:type="dxa"/>
              <w:bottom w:w="100" w:type="dxa"/>
              <w:right w:w="120" w:type="dxa"/>
            </w:tcMar>
          </w:tcPr>
          <w:p w14:paraId="625B717E" w14:textId="77777777" w:rsidR="00C03678" w:rsidRDefault="00000000">
            <w:r>
              <w:rPr>
                <w:rFonts w:ascii="Times New Roman" w:hAnsi="Times New Roman"/>
                <w:b/>
                <w:sz w:val="20"/>
              </w:rPr>
              <w:t>Why it fits this module</w:t>
            </w:r>
          </w:p>
        </w:tc>
      </w:tr>
      <w:tr w:rsidR="00C03678" w14:paraId="3B548FA4" w14:textId="77777777">
        <w:trPr>
          <w:jc w:val="center"/>
        </w:trPr>
        <w:tc>
          <w:tcPr>
            <w:tcW w:w="2160" w:type="dxa"/>
            <w:shd w:val="clear" w:color="auto" w:fill="FFFFFF"/>
            <w:tcMar>
              <w:top w:w="70" w:type="dxa"/>
              <w:left w:w="120" w:type="dxa"/>
              <w:bottom w:w="70" w:type="dxa"/>
              <w:right w:w="120" w:type="dxa"/>
            </w:tcMar>
          </w:tcPr>
          <w:p w14:paraId="38410E37" w14:textId="77777777" w:rsidR="00C03678" w:rsidRDefault="00000000">
            <w:r>
              <w:rPr>
                <w:rFonts w:ascii="Times New Roman" w:hAnsi="Times New Roman"/>
                <w:sz w:val="19"/>
              </w:rPr>
              <w:t>Verification Engine</w:t>
            </w:r>
          </w:p>
        </w:tc>
        <w:tc>
          <w:tcPr>
            <w:tcW w:w="2880" w:type="dxa"/>
            <w:shd w:val="clear" w:color="auto" w:fill="FFFFFF"/>
            <w:tcMar>
              <w:top w:w="70" w:type="dxa"/>
              <w:left w:w="120" w:type="dxa"/>
              <w:bottom w:w="70" w:type="dxa"/>
              <w:right w:w="120" w:type="dxa"/>
            </w:tcMar>
          </w:tcPr>
          <w:p w14:paraId="32CB1F82" w14:textId="77777777" w:rsidR="00C03678" w:rsidRDefault="00000000">
            <w:r>
              <w:rPr>
                <w:rFonts w:ascii="Times New Roman" w:hAnsi="Times New Roman"/>
                <w:sz w:val="19"/>
              </w:rPr>
              <w:t>Express Route /api/gate/verify</w:t>
            </w:r>
          </w:p>
        </w:tc>
        <w:tc>
          <w:tcPr>
            <w:tcW w:w="4320" w:type="dxa"/>
            <w:shd w:val="clear" w:color="auto" w:fill="FFFFFF"/>
            <w:tcMar>
              <w:top w:w="70" w:type="dxa"/>
              <w:left w:w="120" w:type="dxa"/>
              <w:bottom w:w="70" w:type="dxa"/>
              <w:right w:w="120" w:type="dxa"/>
            </w:tcMar>
          </w:tcPr>
          <w:p w14:paraId="35849BAA" w14:textId="77777777" w:rsidR="00C03678" w:rsidRDefault="00000000">
            <w:r>
              <w:rPr>
                <w:rFonts w:ascii="Times New Roman" w:hAnsi="Times New Roman"/>
                <w:sz w:val="19"/>
              </w:rPr>
              <w:t>Low-latency verification endpoint</w:t>
            </w:r>
          </w:p>
        </w:tc>
      </w:tr>
      <w:tr w:rsidR="00C03678" w14:paraId="0883C441" w14:textId="77777777">
        <w:trPr>
          <w:jc w:val="center"/>
        </w:trPr>
        <w:tc>
          <w:tcPr>
            <w:tcW w:w="2160" w:type="dxa"/>
            <w:shd w:val="clear" w:color="auto" w:fill="F8FAFC"/>
            <w:tcMar>
              <w:top w:w="70" w:type="dxa"/>
              <w:left w:w="120" w:type="dxa"/>
              <w:bottom w:w="70" w:type="dxa"/>
              <w:right w:w="120" w:type="dxa"/>
            </w:tcMar>
          </w:tcPr>
          <w:p w14:paraId="361759F9" w14:textId="77777777" w:rsidR="00C03678" w:rsidRDefault="00000000">
            <w:r>
              <w:rPr>
                <w:rFonts w:ascii="Times New Roman" w:hAnsi="Times New Roman"/>
                <w:sz w:val="19"/>
              </w:rPr>
              <w:t>Audit Persistence</w:t>
            </w:r>
          </w:p>
        </w:tc>
        <w:tc>
          <w:tcPr>
            <w:tcW w:w="2880" w:type="dxa"/>
            <w:shd w:val="clear" w:color="auto" w:fill="F8FAFC"/>
            <w:tcMar>
              <w:top w:w="70" w:type="dxa"/>
              <w:left w:w="120" w:type="dxa"/>
              <w:bottom w:w="70" w:type="dxa"/>
              <w:right w:w="120" w:type="dxa"/>
            </w:tcMar>
          </w:tcPr>
          <w:p w14:paraId="38E385AA" w14:textId="77777777" w:rsidR="00C03678" w:rsidRDefault="00000000">
            <w:r>
              <w:rPr>
                <w:rFonts w:ascii="Times New Roman" w:hAnsi="Times New Roman"/>
                <w:sz w:val="19"/>
              </w:rPr>
              <w:t>MongoDB GateLog Collection</w:t>
            </w:r>
          </w:p>
        </w:tc>
        <w:tc>
          <w:tcPr>
            <w:tcW w:w="4320" w:type="dxa"/>
            <w:shd w:val="clear" w:color="auto" w:fill="F8FAFC"/>
            <w:tcMar>
              <w:top w:w="70" w:type="dxa"/>
              <w:left w:w="120" w:type="dxa"/>
              <w:bottom w:w="70" w:type="dxa"/>
              <w:right w:w="120" w:type="dxa"/>
            </w:tcMar>
          </w:tcPr>
          <w:p w14:paraId="0B8BAD4B" w14:textId="77777777" w:rsidR="00C03678" w:rsidRDefault="00000000">
            <w:r>
              <w:rPr>
                <w:rFonts w:ascii="Times New Roman" w:hAnsi="Times New Roman"/>
                <w:sz w:val="19"/>
              </w:rPr>
              <w:t>Persistent log of all gate access attempts</w:t>
            </w:r>
          </w:p>
        </w:tc>
      </w:tr>
      <w:tr w:rsidR="00C03678" w14:paraId="21D803E0" w14:textId="77777777">
        <w:trPr>
          <w:jc w:val="center"/>
        </w:trPr>
        <w:tc>
          <w:tcPr>
            <w:tcW w:w="2160" w:type="dxa"/>
            <w:shd w:val="clear" w:color="auto" w:fill="FFFFFF"/>
            <w:tcMar>
              <w:top w:w="70" w:type="dxa"/>
              <w:left w:w="120" w:type="dxa"/>
              <w:bottom w:w="70" w:type="dxa"/>
              <w:right w:w="120" w:type="dxa"/>
            </w:tcMar>
          </w:tcPr>
          <w:p w14:paraId="420CB952" w14:textId="77777777" w:rsidR="00C03678" w:rsidRDefault="00000000">
            <w:r>
              <w:rPr>
                <w:rFonts w:ascii="Times New Roman" w:hAnsi="Times New Roman"/>
                <w:sz w:val="19"/>
              </w:rPr>
              <w:t>Inspector Interface</w:t>
            </w:r>
          </w:p>
        </w:tc>
        <w:tc>
          <w:tcPr>
            <w:tcW w:w="2880" w:type="dxa"/>
            <w:shd w:val="clear" w:color="auto" w:fill="FFFFFF"/>
            <w:tcMar>
              <w:top w:w="70" w:type="dxa"/>
              <w:left w:w="120" w:type="dxa"/>
              <w:bottom w:w="70" w:type="dxa"/>
              <w:right w:w="120" w:type="dxa"/>
            </w:tcMar>
          </w:tcPr>
          <w:p w14:paraId="7D2E521B" w14:textId="77777777" w:rsidR="00C03678" w:rsidRDefault="00000000">
            <w:r>
              <w:rPr>
                <w:rFonts w:ascii="Times New Roman" w:hAnsi="Times New Roman"/>
                <w:sz w:val="19"/>
              </w:rPr>
              <w:t>React Security Verification Screen</w:t>
            </w:r>
          </w:p>
        </w:tc>
        <w:tc>
          <w:tcPr>
            <w:tcW w:w="4320" w:type="dxa"/>
            <w:shd w:val="clear" w:color="auto" w:fill="FFFFFF"/>
            <w:tcMar>
              <w:top w:w="70" w:type="dxa"/>
              <w:left w:w="120" w:type="dxa"/>
              <w:bottom w:w="70" w:type="dxa"/>
              <w:right w:w="120" w:type="dxa"/>
            </w:tcMar>
          </w:tcPr>
          <w:p w14:paraId="7510D569" w14:textId="77777777" w:rsidR="00C03678" w:rsidRDefault="00000000">
            <w:r>
              <w:rPr>
                <w:rFonts w:ascii="Times New Roman" w:hAnsi="Times New Roman"/>
                <w:sz w:val="19"/>
              </w:rPr>
              <w:t>Provides manual override controls for store security</w:t>
            </w:r>
          </w:p>
        </w:tc>
      </w:tr>
    </w:tbl>
    <w:p w14:paraId="77195D0C" w14:textId="77777777" w:rsidR="00C03678" w:rsidRDefault="00C03678">
      <w:pPr>
        <w:spacing w:after="120"/>
      </w:pPr>
    </w:p>
    <w:p w14:paraId="231389CD" w14:textId="77777777" w:rsidR="00C03678" w:rsidRDefault="00000000">
      <w:pPr>
        <w:spacing w:before="200" w:after="80"/>
      </w:pPr>
      <w:r>
        <w:rPr>
          <w:rFonts w:ascii="Times New Roman" w:hAnsi="Times New Roman"/>
          <w:b/>
          <w:sz w:val="23"/>
        </w:rPr>
        <w:t>8.7.4 Back-of-the-Envelope Estimation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880"/>
        <w:gridCol w:w="2592"/>
        <w:gridCol w:w="3888"/>
      </w:tblGrid>
      <w:tr w:rsidR="00C03678" w14:paraId="1472E4BD" w14:textId="77777777">
        <w:trPr>
          <w:jc w:val="center"/>
        </w:trPr>
        <w:tc>
          <w:tcPr>
            <w:tcW w:w="2880" w:type="dxa"/>
            <w:shd w:val="clear" w:color="auto" w:fill="E6EDF5"/>
            <w:tcMar>
              <w:top w:w="100" w:type="dxa"/>
              <w:left w:w="120" w:type="dxa"/>
              <w:bottom w:w="100" w:type="dxa"/>
              <w:right w:w="120" w:type="dxa"/>
            </w:tcMar>
          </w:tcPr>
          <w:p w14:paraId="3F9A3B70" w14:textId="77777777" w:rsidR="00C03678" w:rsidRDefault="00000000">
            <w:r>
              <w:rPr>
                <w:rFonts w:ascii="Times New Roman" w:hAnsi="Times New Roman"/>
                <w:b/>
                <w:sz w:val="20"/>
              </w:rPr>
              <w:t>Quantity</w:t>
            </w:r>
          </w:p>
        </w:tc>
        <w:tc>
          <w:tcPr>
            <w:tcW w:w="2592" w:type="dxa"/>
            <w:shd w:val="clear" w:color="auto" w:fill="E6EDF5"/>
            <w:tcMar>
              <w:top w:w="100" w:type="dxa"/>
              <w:left w:w="120" w:type="dxa"/>
              <w:bottom w:w="100" w:type="dxa"/>
              <w:right w:w="120" w:type="dxa"/>
            </w:tcMar>
          </w:tcPr>
          <w:p w14:paraId="1AE719D9" w14:textId="77777777" w:rsidR="00C03678" w:rsidRDefault="00000000">
            <w:r>
              <w:rPr>
                <w:rFonts w:ascii="Times New Roman" w:hAnsi="Times New Roman"/>
                <w:b/>
                <w:sz w:val="20"/>
              </w:rPr>
              <w:t>Estimate</w:t>
            </w:r>
          </w:p>
        </w:tc>
        <w:tc>
          <w:tcPr>
            <w:tcW w:w="3888" w:type="dxa"/>
            <w:shd w:val="clear" w:color="auto" w:fill="E6EDF5"/>
            <w:tcMar>
              <w:top w:w="100" w:type="dxa"/>
              <w:left w:w="120" w:type="dxa"/>
              <w:bottom w:w="100" w:type="dxa"/>
              <w:right w:w="120" w:type="dxa"/>
            </w:tcMar>
          </w:tcPr>
          <w:p w14:paraId="2ED74B5C" w14:textId="77777777" w:rsidR="00C03678" w:rsidRDefault="00000000">
            <w:r>
              <w:rPr>
                <w:rFonts w:ascii="Times New Roman" w:hAnsi="Times New Roman"/>
                <w:b/>
                <w:sz w:val="20"/>
              </w:rPr>
              <w:t>Basis</w:t>
            </w:r>
          </w:p>
        </w:tc>
      </w:tr>
      <w:tr w:rsidR="00C03678" w14:paraId="17C3BF94" w14:textId="77777777">
        <w:trPr>
          <w:jc w:val="center"/>
        </w:trPr>
        <w:tc>
          <w:tcPr>
            <w:tcW w:w="2880" w:type="dxa"/>
            <w:shd w:val="clear" w:color="auto" w:fill="FFFFFF"/>
            <w:tcMar>
              <w:top w:w="70" w:type="dxa"/>
              <w:left w:w="120" w:type="dxa"/>
              <w:bottom w:w="70" w:type="dxa"/>
              <w:right w:w="120" w:type="dxa"/>
            </w:tcMar>
          </w:tcPr>
          <w:p w14:paraId="16BDD1BF" w14:textId="77777777" w:rsidR="00C03678" w:rsidRDefault="00000000">
            <w:r>
              <w:rPr>
                <w:rFonts w:ascii="Times New Roman" w:hAnsi="Times New Roman"/>
                <w:sz w:val="19"/>
              </w:rPr>
              <w:t>Daily Turnstile Passes</w:t>
            </w:r>
          </w:p>
        </w:tc>
        <w:tc>
          <w:tcPr>
            <w:tcW w:w="2592" w:type="dxa"/>
            <w:shd w:val="clear" w:color="auto" w:fill="FFFFFF"/>
            <w:tcMar>
              <w:top w:w="70" w:type="dxa"/>
              <w:left w:w="120" w:type="dxa"/>
              <w:bottom w:w="70" w:type="dxa"/>
              <w:right w:w="120" w:type="dxa"/>
            </w:tcMar>
          </w:tcPr>
          <w:p w14:paraId="0B2450E0" w14:textId="77777777" w:rsidR="00C03678" w:rsidRDefault="00000000">
            <w:r>
              <w:rPr>
                <w:rFonts w:ascii="Times New Roman" w:hAnsi="Times New Roman"/>
                <w:sz w:val="19"/>
              </w:rPr>
              <w:t>≈ 400 – 600 validations</w:t>
            </w:r>
          </w:p>
        </w:tc>
        <w:tc>
          <w:tcPr>
            <w:tcW w:w="3888" w:type="dxa"/>
            <w:shd w:val="clear" w:color="auto" w:fill="FFFFFF"/>
            <w:tcMar>
              <w:top w:w="70" w:type="dxa"/>
              <w:left w:w="120" w:type="dxa"/>
              <w:bottom w:w="70" w:type="dxa"/>
              <w:right w:w="120" w:type="dxa"/>
            </w:tcMar>
          </w:tcPr>
          <w:p w14:paraId="0B3F559B" w14:textId="77777777" w:rsidR="00C03678" w:rsidRDefault="00000000">
            <w:r>
              <w:rPr>
                <w:rFonts w:ascii="Times New Roman" w:hAnsi="Times New Roman"/>
                <w:sz w:val="19"/>
              </w:rPr>
              <w:t>Scan &amp; Go shoppers clearing the exit gate</w:t>
            </w:r>
          </w:p>
        </w:tc>
      </w:tr>
      <w:tr w:rsidR="00C03678" w14:paraId="237837E4" w14:textId="77777777">
        <w:trPr>
          <w:jc w:val="center"/>
        </w:trPr>
        <w:tc>
          <w:tcPr>
            <w:tcW w:w="2880" w:type="dxa"/>
            <w:shd w:val="clear" w:color="auto" w:fill="F8FAFC"/>
            <w:tcMar>
              <w:top w:w="70" w:type="dxa"/>
              <w:left w:w="120" w:type="dxa"/>
              <w:bottom w:w="70" w:type="dxa"/>
              <w:right w:w="120" w:type="dxa"/>
            </w:tcMar>
          </w:tcPr>
          <w:p w14:paraId="4B9940F2" w14:textId="77777777" w:rsidR="00C03678" w:rsidRDefault="00000000">
            <w:r>
              <w:rPr>
                <w:rFonts w:ascii="Times New Roman" w:hAnsi="Times New Roman"/>
                <w:sz w:val="19"/>
              </w:rPr>
              <w:t>Verification Time</w:t>
            </w:r>
          </w:p>
        </w:tc>
        <w:tc>
          <w:tcPr>
            <w:tcW w:w="2592" w:type="dxa"/>
            <w:shd w:val="clear" w:color="auto" w:fill="F8FAFC"/>
            <w:tcMar>
              <w:top w:w="70" w:type="dxa"/>
              <w:left w:w="120" w:type="dxa"/>
              <w:bottom w:w="70" w:type="dxa"/>
              <w:right w:w="120" w:type="dxa"/>
            </w:tcMar>
          </w:tcPr>
          <w:p w14:paraId="515D55E3" w14:textId="77777777" w:rsidR="00C03678" w:rsidRDefault="00000000">
            <w:r>
              <w:rPr>
                <w:rFonts w:ascii="Times New Roman" w:hAnsi="Times New Roman"/>
                <w:sz w:val="19"/>
              </w:rPr>
              <w:t>≈ 150 ms</w:t>
            </w:r>
          </w:p>
        </w:tc>
        <w:tc>
          <w:tcPr>
            <w:tcW w:w="3888" w:type="dxa"/>
            <w:shd w:val="clear" w:color="auto" w:fill="F8FAFC"/>
            <w:tcMar>
              <w:top w:w="70" w:type="dxa"/>
              <w:left w:w="120" w:type="dxa"/>
              <w:bottom w:w="70" w:type="dxa"/>
              <w:right w:w="120" w:type="dxa"/>
            </w:tcMar>
          </w:tcPr>
          <w:p w14:paraId="04B4B45E" w14:textId="77777777" w:rsidR="00C03678" w:rsidRDefault="00000000">
            <w:r>
              <w:rPr>
                <w:rFonts w:ascii="Times New Roman" w:hAnsi="Times New Roman"/>
                <w:sz w:val="19"/>
              </w:rPr>
              <w:t>Sub-second database lookup and response</w:t>
            </w:r>
          </w:p>
        </w:tc>
      </w:tr>
      <w:tr w:rsidR="00C03678" w14:paraId="7FE02FDF" w14:textId="77777777">
        <w:trPr>
          <w:jc w:val="center"/>
        </w:trPr>
        <w:tc>
          <w:tcPr>
            <w:tcW w:w="2880" w:type="dxa"/>
            <w:shd w:val="clear" w:color="auto" w:fill="FFFFFF"/>
            <w:tcMar>
              <w:top w:w="70" w:type="dxa"/>
              <w:left w:w="120" w:type="dxa"/>
              <w:bottom w:w="70" w:type="dxa"/>
              <w:right w:w="120" w:type="dxa"/>
            </w:tcMar>
          </w:tcPr>
          <w:p w14:paraId="5604F314" w14:textId="77777777" w:rsidR="00C03678" w:rsidRDefault="00000000">
            <w:r>
              <w:rPr>
                <w:rFonts w:ascii="Times New Roman" w:hAnsi="Times New Roman"/>
                <w:sz w:val="19"/>
              </w:rPr>
              <w:lastRenderedPageBreak/>
              <w:t>Log Growth per Day</w:t>
            </w:r>
          </w:p>
        </w:tc>
        <w:tc>
          <w:tcPr>
            <w:tcW w:w="2592" w:type="dxa"/>
            <w:shd w:val="clear" w:color="auto" w:fill="FFFFFF"/>
            <w:tcMar>
              <w:top w:w="70" w:type="dxa"/>
              <w:left w:w="120" w:type="dxa"/>
              <w:bottom w:w="70" w:type="dxa"/>
              <w:right w:w="120" w:type="dxa"/>
            </w:tcMar>
          </w:tcPr>
          <w:p w14:paraId="16EE2A86" w14:textId="77777777" w:rsidR="00C03678" w:rsidRDefault="00000000">
            <w:r>
              <w:rPr>
                <w:rFonts w:ascii="Times New Roman" w:hAnsi="Times New Roman"/>
                <w:sz w:val="19"/>
              </w:rPr>
              <w:t>≈ 500 records (≈ 200 KB)</w:t>
            </w:r>
          </w:p>
        </w:tc>
        <w:tc>
          <w:tcPr>
            <w:tcW w:w="3888" w:type="dxa"/>
            <w:shd w:val="clear" w:color="auto" w:fill="FFFFFF"/>
            <w:tcMar>
              <w:top w:w="70" w:type="dxa"/>
              <w:left w:w="120" w:type="dxa"/>
              <w:bottom w:w="70" w:type="dxa"/>
              <w:right w:w="120" w:type="dxa"/>
            </w:tcMar>
          </w:tcPr>
          <w:p w14:paraId="49E20B81" w14:textId="77777777" w:rsidR="00C03678" w:rsidRDefault="00000000">
            <w:r>
              <w:rPr>
                <w:rFonts w:ascii="Times New Roman" w:hAnsi="Times New Roman"/>
                <w:sz w:val="19"/>
              </w:rPr>
              <w:t>Compact access log footprint</w:t>
            </w:r>
          </w:p>
        </w:tc>
      </w:tr>
      <w:tr w:rsidR="00C03678" w14:paraId="57BBDA3E" w14:textId="77777777">
        <w:trPr>
          <w:jc w:val="center"/>
        </w:trPr>
        <w:tc>
          <w:tcPr>
            <w:tcW w:w="2880" w:type="dxa"/>
            <w:shd w:val="clear" w:color="auto" w:fill="F8FAFC"/>
            <w:tcMar>
              <w:top w:w="70" w:type="dxa"/>
              <w:left w:w="120" w:type="dxa"/>
              <w:bottom w:w="70" w:type="dxa"/>
              <w:right w:w="120" w:type="dxa"/>
            </w:tcMar>
          </w:tcPr>
          <w:p w14:paraId="56998050" w14:textId="77777777" w:rsidR="00C03678" w:rsidRDefault="00000000">
            <w:r>
              <w:rPr>
                <w:rFonts w:ascii="Times New Roman" w:hAnsi="Times New Roman"/>
                <w:sz w:val="19"/>
              </w:rPr>
              <w:t>Turnstile Unlock Window</w:t>
            </w:r>
          </w:p>
        </w:tc>
        <w:tc>
          <w:tcPr>
            <w:tcW w:w="2592" w:type="dxa"/>
            <w:shd w:val="clear" w:color="auto" w:fill="F8FAFC"/>
            <w:tcMar>
              <w:top w:w="70" w:type="dxa"/>
              <w:left w:w="120" w:type="dxa"/>
              <w:bottom w:w="70" w:type="dxa"/>
              <w:right w:w="120" w:type="dxa"/>
            </w:tcMar>
          </w:tcPr>
          <w:p w14:paraId="59DC521B" w14:textId="77777777" w:rsidR="00C03678" w:rsidRDefault="00000000">
            <w:r>
              <w:rPr>
                <w:rFonts w:ascii="Times New Roman" w:hAnsi="Times New Roman"/>
                <w:sz w:val="19"/>
              </w:rPr>
              <w:t>7 seconds</w:t>
            </w:r>
          </w:p>
        </w:tc>
        <w:tc>
          <w:tcPr>
            <w:tcW w:w="3888" w:type="dxa"/>
            <w:shd w:val="clear" w:color="auto" w:fill="F8FAFC"/>
            <w:tcMar>
              <w:top w:w="70" w:type="dxa"/>
              <w:left w:w="120" w:type="dxa"/>
              <w:bottom w:w="70" w:type="dxa"/>
              <w:right w:w="120" w:type="dxa"/>
            </w:tcMar>
          </w:tcPr>
          <w:p w14:paraId="7446B5DD" w14:textId="77777777" w:rsidR="00C03678" w:rsidRDefault="00000000">
            <w:r>
              <w:rPr>
                <w:rFonts w:ascii="Times New Roman" w:hAnsi="Times New Roman"/>
                <w:sz w:val="19"/>
              </w:rPr>
              <w:t>Standard pedestrian turnstile passage time</w:t>
            </w:r>
          </w:p>
        </w:tc>
      </w:tr>
    </w:tbl>
    <w:p w14:paraId="5CB05935" w14:textId="77777777" w:rsidR="00C03678" w:rsidRDefault="00C03678">
      <w:pPr>
        <w:spacing w:after="120"/>
      </w:pPr>
    </w:p>
    <w:p w14:paraId="745B3A8A" w14:textId="77777777" w:rsidR="00C03678" w:rsidRDefault="00000000">
      <w:pPr>
        <w:spacing w:before="200" w:after="80"/>
      </w:pPr>
      <w:r>
        <w:rPr>
          <w:rFonts w:ascii="Times New Roman" w:hAnsi="Times New Roman"/>
          <w:b/>
          <w:sz w:val="23"/>
        </w:rPr>
        <w:t>8.7.5 Low-Level Architecture</w:t>
      </w:r>
    </w:p>
    <w:p w14:paraId="6AE1BCBC" w14:textId="77777777" w:rsidR="00C03678" w:rsidRDefault="00000000">
      <w:pPr>
        <w:spacing w:before="160" w:after="80"/>
        <w:jc w:val="center"/>
      </w:pPr>
      <w:r>
        <w:rPr>
          <w:noProof/>
        </w:rPr>
        <w:drawing>
          <wp:inline distT="0" distB="0" distL="0" distR="0" wp14:anchorId="4210677F" wp14:editId="0A5F56F2">
            <wp:extent cx="5303520" cy="39246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7_a_gate_arch.png"/>
                    <pic:cNvPicPr/>
                  </pic:nvPicPr>
                  <pic:blipFill>
                    <a:blip r:embed="rId34"/>
                    <a:stretch>
                      <a:fillRect/>
                    </a:stretch>
                  </pic:blipFill>
                  <pic:spPr>
                    <a:xfrm>
                      <a:off x="0" y="0"/>
                      <a:ext cx="5303520" cy="3924605"/>
                    </a:xfrm>
                    <a:prstGeom prst="rect">
                      <a:avLst/>
                    </a:prstGeom>
                  </pic:spPr>
                </pic:pic>
              </a:graphicData>
            </a:graphic>
          </wp:inline>
        </w:drawing>
      </w:r>
    </w:p>
    <w:p w14:paraId="71127B32" w14:textId="77777777" w:rsidR="00C03678" w:rsidRDefault="00000000">
      <w:pPr>
        <w:spacing w:before="40"/>
        <w:jc w:val="center"/>
      </w:pPr>
      <w:r>
        <w:rPr>
          <w:rFonts w:ascii="Times New Roman" w:hAnsi="Times New Roman"/>
          <w:i/>
          <w:sz w:val="20"/>
        </w:rPr>
        <w:t>Fig 8.7.A: Low-Level Architecture – Optical Gate Security</w:t>
      </w:r>
    </w:p>
    <w:p w14:paraId="6D0D1397" w14:textId="77777777" w:rsidR="00C03678" w:rsidRDefault="00000000">
      <w:pPr>
        <w:spacing w:after="120"/>
        <w:jc w:val="both"/>
      </w:pPr>
      <w:r>
        <w:rPr>
          <w:rFonts w:ascii="Times New Roman" w:hAnsi="Times New Roman"/>
        </w:rPr>
        <w:t>Request Flow:</w:t>
      </w:r>
      <w:r>
        <w:rPr>
          <w:rFonts w:ascii="Times New Roman" w:hAnsi="Times New Roman"/>
        </w:rPr>
        <w:br/>
        <w:t>1. The customer presents their exit pass QR code to the turnstile scanner.</w:t>
      </w:r>
      <w:r>
        <w:rPr>
          <w:rFonts w:ascii="Times New Roman" w:hAnsi="Times New Roman"/>
        </w:rPr>
        <w:br/>
        <w:t>2. The hardware sends a POST request to `/api/gate/verify` with `{ passCode, gateId }`.</w:t>
      </w:r>
      <w:r>
        <w:rPr>
          <w:rFonts w:ascii="Times New Roman" w:hAnsi="Times New Roman"/>
        </w:rPr>
        <w:br/>
        <w:t>3. The server locates the order using the pass code or order ID.</w:t>
      </w:r>
      <w:r>
        <w:rPr>
          <w:rFonts w:ascii="Times New Roman" w:hAnsi="Times New Roman"/>
        </w:rPr>
        <w:br/>
        <w:t>4. If valid and paid, the server logs a `GRANTED` record in `GateLog`.</w:t>
      </w:r>
      <w:r>
        <w:rPr>
          <w:rFonts w:ascii="Times New Roman" w:hAnsi="Times New Roman"/>
        </w:rPr>
        <w:br/>
        <w:t>5. The API returns `GATE_UNLOCKED`, triggering the physical turnstile mechanism.</w:t>
      </w:r>
      <w:r>
        <w:rPr>
          <w:rFonts w:ascii="Times New Roman" w:hAnsi="Times New Roman"/>
        </w:rPr>
        <w:br/>
        <w:t>6. If invalid or unpaid, the API returns `GATE_DENIED` and the turnstile stays locked.</w:t>
      </w:r>
    </w:p>
    <w:p w14:paraId="29B56D63" w14:textId="77777777" w:rsidR="00C03678" w:rsidRDefault="00000000">
      <w:pPr>
        <w:spacing w:before="200" w:after="80"/>
      </w:pPr>
      <w:r>
        <w:rPr>
          <w:rFonts w:ascii="Times New Roman" w:hAnsi="Times New Roman"/>
          <w:b/>
          <w:sz w:val="23"/>
        </w:rPr>
        <w:t>8.7.6 API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3168"/>
        <w:gridCol w:w="4752"/>
      </w:tblGrid>
      <w:tr w:rsidR="00C03678" w14:paraId="74473CC8" w14:textId="77777777">
        <w:trPr>
          <w:jc w:val="center"/>
        </w:trPr>
        <w:tc>
          <w:tcPr>
            <w:tcW w:w="1440" w:type="dxa"/>
            <w:shd w:val="clear" w:color="auto" w:fill="E6EDF5"/>
            <w:tcMar>
              <w:top w:w="100" w:type="dxa"/>
              <w:left w:w="120" w:type="dxa"/>
              <w:bottom w:w="100" w:type="dxa"/>
              <w:right w:w="120" w:type="dxa"/>
            </w:tcMar>
          </w:tcPr>
          <w:p w14:paraId="3032273D" w14:textId="77777777" w:rsidR="00C03678" w:rsidRDefault="00000000">
            <w:r>
              <w:rPr>
                <w:rFonts w:ascii="Times New Roman" w:hAnsi="Times New Roman"/>
                <w:b/>
                <w:sz w:val="20"/>
              </w:rPr>
              <w:t>Method</w:t>
            </w:r>
          </w:p>
        </w:tc>
        <w:tc>
          <w:tcPr>
            <w:tcW w:w="3168" w:type="dxa"/>
            <w:shd w:val="clear" w:color="auto" w:fill="E6EDF5"/>
            <w:tcMar>
              <w:top w:w="100" w:type="dxa"/>
              <w:left w:w="120" w:type="dxa"/>
              <w:bottom w:w="100" w:type="dxa"/>
              <w:right w:w="120" w:type="dxa"/>
            </w:tcMar>
          </w:tcPr>
          <w:p w14:paraId="0F181273" w14:textId="77777777" w:rsidR="00C03678" w:rsidRDefault="00000000">
            <w:r>
              <w:rPr>
                <w:rFonts w:ascii="Times New Roman" w:hAnsi="Times New Roman"/>
                <w:b/>
                <w:sz w:val="20"/>
              </w:rPr>
              <w:t>Endpoint</w:t>
            </w:r>
          </w:p>
        </w:tc>
        <w:tc>
          <w:tcPr>
            <w:tcW w:w="4752" w:type="dxa"/>
            <w:shd w:val="clear" w:color="auto" w:fill="E6EDF5"/>
            <w:tcMar>
              <w:top w:w="100" w:type="dxa"/>
              <w:left w:w="120" w:type="dxa"/>
              <w:bottom w:w="100" w:type="dxa"/>
              <w:right w:w="120" w:type="dxa"/>
            </w:tcMar>
          </w:tcPr>
          <w:p w14:paraId="29887D9A" w14:textId="77777777" w:rsidR="00C03678" w:rsidRDefault="00000000">
            <w:r>
              <w:rPr>
                <w:rFonts w:ascii="Times New Roman" w:hAnsi="Times New Roman"/>
                <w:b/>
                <w:sz w:val="20"/>
              </w:rPr>
              <w:t>Purpose / Contract</w:t>
            </w:r>
          </w:p>
        </w:tc>
      </w:tr>
      <w:tr w:rsidR="00C03678" w14:paraId="4A626484" w14:textId="77777777">
        <w:trPr>
          <w:jc w:val="center"/>
        </w:trPr>
        <w:tc>
          <w:tcPr>
            <w:tcW w:w="1440" w:type="dxa"/>
            <w:shd w:val="clear" w:color="auto" w:fill="FFFFFF"/>
            <w:tcMar>
              <w:top w:w="70" w:type="dxa"/>
              <w:left w:w="120" w:type="dxa"/>
              <w:bottom w:w="70" w:type="dxa"/>
              <w:right w:w="120" w:type="dxa"/>
            </w:tcMar>
          </w:tcPr>
          <w:p w14:paraId="6BF3BB91" w14:textId="77777777" w:rsidR="00C03678" w:rsidRDefault="00000000">
            <w:r>
              <w:rPr>
                <w:rFonts w:ascii="Times New Roman" w:hAnsi="Times New Roman"/>
                <w:sz w:val="19"/>
              </w:rPr>
              <w:t>POST</w:t>
            </w:r>
          </w:p>
        </w:tc>
        <w:tc>
          <w:tcPr>
            <w:tcW w:w="3168" w:type="dxa"/>
            <w:shd w:val="clear" w:color="auto" w:fill="FFFFFF"/>
            <w:tcMar>
              <w:top w:w="70" w:type="dxa"/>
              <w:left w:w="120" w:type="dxa"/>
              <w:bottom w:w="70" w:type="dxa"/>
              <w:right w:w="120" w:type="dxa"/>
            </w:tcMar>
          </w:tcPr>
          <w:p w14:paraId="006F8DB6" w14:textId="77777777" w:rsidR="00C03678" w:rsidRDefault="00000000">
            <w:r>
              <w:rPr>
                <w:rFonts w:ascii="Times New Roman" w:hAnsi="Times New Roman"/>
                <w:sz w:val="19"/>
              </w:rPr>
              <w:t>/api/gate/verify</w:t>
            </w:r>
          </w:p>
        </w:tc>
        <w:tc>
          <w:tcPr>
            <w:tcW w:w="4752" w:type="dxa"/>
            <w:shd w:val="clear" w:color="auto" w:fill="FFFFFF"/>
            <w:tcMar>
              <w:top w:w="70" w:type="dxa"/>
              <w:left w:w="120" w:type="dxa"/>
              <w:bottom w:w="70" w:type="dxa"/>
              <w:right w:w="120" w:type="dxa"/>
            </w:tcMar>
          </w:tcPr>
          <w:p w14:paraId="529C1F1C" w14:textId="02699AAC" w:rsidR="00C03678" w:rsidRDefault="00000000">
            <w:r>
              <w:rPr>
                <w:rFonts w:ascii="Times New Roman" w:hAnsi="Times New Roman"/>
                <w:sz w:val="19"/>
              </w:rPr>
              <w:t>Validates exit pass code, checks payment status, logs gate</w:t>
            </w:r>
            <w:r w:rsidR="00AE0D18">
              <w:rPr>
                <w:rFonts w:ascii="Times New Roman" w:hAnsi="Times New Roman"/>
                <w:sz w:val="19"/>
              </w:rPr>
              <w:t>.</w:t>
            </w:r>
          </w:p>
        </w:tc>
      </w:tr>
    </w:tbl>
    <w:p w14:paraId="3BB6FE1C" w14:textId="77777777" w:rsidR="00C03678" w:rsidRDefault="00C03678">
      <w:pPr>
        <w:spacing w:after="120"/>
      </w:pPr>
    </w:p>
    <w:p w14:paraId="763F500F" w14:textId="77777777" w:rsidR="00C03678" w:rsidRDefault="00000000">
      <w:pPr>
        <w:spacing w:before="200" w:after="80"/>
      </w:pPr>
      <w:r>
        <w:rPr>
          <w:rFonts w:ascii="Times New Roman" w:hAnsi="Times New Roman"/>
          <w:b/>
          <w:sz w:val="23"/>
        </w:rPr>
        <w:t>8.7.7 DB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168"/>
        <w:gridCol w:w="4032"/>
      </w:tblGrid>
      <w:tr w:rsidR="00C03678" w14:paraId="01927881" w14:textId="77777777">
        <w:trPr>
          <w:jc w:val="center"/>
        </w:trPr>
        <w:tc>
          <w:tcPr>
            <w:tcW w:w="2160" w:type="dxa"/>
            <w:shd w:val="clear" w:color="auto" w:fill="E6EDF5"/>
            <w:tcMar>
              <w:top w:w="100" w:type="dxa"/>
              <w:left w:w="120" w:type="dxa"/>
              <w:bottom w:w="100" w:type="dxa"/>
              <w:right w:w="120" w:type="dxa"/>
            </w:tcMar>
          </w:tcPr>
          <w:p w14:paraId="75EF521F" w14:textId="77777777" w:rsidR="00C03678" w:rsidRDefault="00000000">
            <w:r>
              <w:rPr>
                <w:rFonts w:ascii="Times New Roman" w:hAnsi="Times New Roman"/>
                <w:b/>
                <w:sz w:val="20"/>
              </w:rPr>
              <w:t>Collection</w:t>
            </w:r>
          </w:p>
        </w:tc>
        <w:tc>
          <w:tcPr>
            <w:tcW w:w="3168" w:type="dxa"/>
            <w:shd w:val="clear" w:color="auto" w:fill="E6EDF5"/>
            <w:tcMar>
              <w:top w:w="100" w:type="dxa"/>
              <w:left w:w="120" w:type="dxa"/>
              <w:bottom w:w="100" w:type="dxa"/>
              <w:right w:w="120" w:type="dxa"/>
            </w:tcMar>
          </w:tcPr>
          <w:p w14:paraId="792E6712" w14:textId="77777777" w:rsidR="00C03678" w:rsidRDefault="00000000">
            <w:r>
              <w:rPr>
                <w:rFonts w:ascii="Times New Roman" w:hAnsi="Times New Roman"/>
                <w:b/>
                <w:sz w:val="20"/>
              </w:rPr>
              <w:t>Keys &amp; Indexes</w:t>
            </w:r>
          </w:p>
        </w:tc>
        <w:tc>
          <w:tcPr>
            <w:tcW w:w="4032" w:type="dxa"/>
            <w:shd w:val="clear" w:color="auto" w:fill="E6EDF5"/>
            <w:tcMar>
              <w:top w:w="100" w:type="dxa"/>
              <w:left w:w="120" w:type="dxa"/>
              <w:bottom w:w="100" w:type="dxa"/>
              <w:right w:w="120" w:type="dxa"/>
            </w:tcMar>
          </w:tcPr>
          <w:p w14:paraId="04350877" w14:textId="77777777" w:rsidR="00C03678" w:rsidRDefault="00000000">
            <w:r>
              <w:rPr>
                <w:rFonts w:ascii="Times New Roman" w:hAnsi="Times New Roman"/>
                <w:b/>
                <w:sz w:val="20"/>
              </w:rPr>
              <w:t>Key Columns</w:t>
            </w:r>
          </w:p>
        </w:tc>
      </w:tr>
      <w:tr w:rsidR="00C03678" w14:paraId="70702FCB" w14:textId="77777777">
        <w:trPr>
          <w:jc w:val="center"/>
        </w:trPr>
        <w:tc>
          <w:tcPr>
            <w:tcW w:w="2160" w:type="dxa"/>
            <w:shd w:val="clear" w:color="auto" w:fill="FFFFFF"/>
            <w:tcMar>
              <w:top w:w="70" w:type="dxa"/>
              <w:left w:w="120" w:type="dxa"/>
              <w:bottom w:w="70" w:type="dxa"/>
              <w:right w:w="120" w:type="dxa"/>
            </w:tcMar>
          </w:tcPr>
          <w:p w14:paraId="6B2593F9" w14:textId="77777777" w:rsidR="00C03678" w:rsidRDefault="00000000">
            <w:r>
              <w:rPr>
                <w:rFonts w:ascii="Times New Roman" w:hAnsi="Times New Roman"/>
                <w:sz w:val="19"/>
              </w:rPr>
              <w:t>gatelogs</w:t>
            </w:r>
          </w:p>
        </w:tc>
        <w:tc>
          <w:tcPr>
            <w:tcW w:w="3168" w:type="dxa"/>
            <w:shd w:val="clear" w:color="auto" w:fill="FFFFFF"/>
            <w:tcMar>
              <w:top w:w="70" w:type="dxa"/>
              <w:left w:w="120" w:type="dxa"/>
              <w:bottom w:w="70" w:type="dxa"/>
              <w:right w:w="120" w:type="dxa"/>
            </w:tcMar>
          </w:tcPr>
          <w:p w14:paraId="1BAAB09F" w14:textId="77777777" w:rsidR="00C03678" w:rsidRDefault="00000000">
            <w:r>
              <w:rPr>
                <w:rFonts w:ascii="Times New Roman" w:hAnsi="Times New Roman"/>
                <w:sz w:val="19"/>
              </w:rPr>
              <w:t>PK: _id, INDEX: orderId, createdAt</w:t>
            </w:r>
          </w:p>
        </w:tc>
        <w:tc>
          <w:tcPr>
            <w:tcW w:w="4032" w:type="dxa"/>
            <w:shd w:val="clear" w:color="auto" w:fill="FFFFFF"/>
            <w:tcMar>
              <w:top w:w="70" w:type="dxa"/>
              <w:left w:w="120" w:type="dxa"/>
              <w:bottom w:w="70" w:type="dxa"/>
              <w:right w:w="120" w:type="dxa"/>
            </w:tcMar>
          </w:tcPr>
          <w:p w14:paraId="7E4677D5" w14:textId="77777777" w:rsidR="00C03678" w:rsidRDefault="00000000">
            <w:r>
              <w:rPr>
                <w:rFonts w:ascii="Times New Roman" w:hAnsi="Times New Roman"/>
                <w:sz w:val="19"/>
              </w:rPr>
              <w:t>orderId, gateId, verifiedBy, status ('GRANTED'|'DENIED'), createdAt</w:t>
            </w:r>
          </w:p>
        </w:tc>
      </w:tr>
      <w:tr w:rsidR="00C03678" w14:paraId="44B04606" w14:textId="77777777">
        <w:trPr>
          <w:jc w:val="center"/>
        </w:trPr>
        <w:tc>
          <w:tcPr>
            <w:tcW w:w="2160" w:type="dxa"/>
            <w:shd w:val="clear" w:color="auto" w:fill="F8FAFC"/>
            <w:tcMar>
              <w:top w:w="70" w:type="dxa"/>
              <w:left w:w="120" w:type="dxa"/>
              <w:bottom w:w="70" w:type="dxa"/>
              <w:right w:w="120" w:type="dxa"/>
            </w:tcMar>
          </w:tcPr>
          <w:p w14:paraId="1AE6840C" w14:textId="77777777" w:rsidR="00C03678" w:rsidRDefault="00000000">
            <w:r>
              <w:rPr>
                <w:rFonts w:ascii="Times New Roman" w:hAnsi="Times New Roman"/>
                <w:sz w:val="19"/>
              </w:rPr>
              <w:t>orders</w:t>
            </w:r>
          </w:p>
        </w:tc>
        <w:tc>
          <w:tcPr>
            <w:tcW w:w="3168" w:type="dxa"/>
            <w:shd w:val="clear" w:color="auto" w:fill="F8FAFC"/>
            <w:tcMar>
              <w:top w:w="70" w:type="dxa"/>
              <w:left w:w="120" w:type="dxa"/>
              <w:bottom w:w="70" w:type="dxa"/>
              <w:right w:w="120" w:type="dxa"/>
            </w:tcMar>
          </w:tcPr>
          <w:p w14:paraId="1864793C" w14:textId="77777777" w:rsidR="00C03678" w:rsidRDefault="00000000">
            <w:r>
              <w:rPr>
                <w:rFonts w:ascii="Times New Roman" w:hAnsi="Times New Roman"/>
                <w:sz w:val="19"/>
              </w:rPr>
              <w:t>PK: id, INDEX: exitPassCode</w:t>
            </w:r>
          </w:p>
        </w:tc>
        <w:tc>
          <w:tcPr>
            <w:tcW w:w="4032" w:type="dxa"/>
            <w:shd w:val="clear" w:color="auto" w:fill="F8FAFC"/>
            <w:tcMar>
              <w:top w:w="70" w:type="dxa"/>
              <w:left w:w="120" w:type="dxa"/>
              <w:bottom w:w="70" w:type="dxa"/>
              <w:right w:w="120" w:type="dxa"/>
            </w:tcMar>
          </w:tcPr>
          <w:p w14:paraId="618BA11A" w14:textId="77777777" w:rsidR="00C03678" w:rsidRDefault="00000000">
            <w:r>
              <w:rPr>
                <w:rFonts w:ascii="Times New Roman" w:hAnsi="Times New Roman"/>
                <w:sz w:val="19"/>
              </w:rPr>
              <w:t>exitPassCode, status, customerName, cartWeight, grandTotal</w:t>
            </w:r>
          </w:p>
        </w:tc>
      </w:tr>
    </w:tbl>
    <w:p w14:paraId="397B3D61" w14:textId="77777777" w:rsidR="00C03678" w:rsidRDefault="00C03678">
      <w:pPr>
        <w:spacing w:after="120"/>
      </w:pPr>
    </w:p>
    <w:p w14:paraId="47EE8CFA" w14:textId="77777777" w:rsidR="00C03678" w:rsidRDefault="00000000">
      <w:pPr>
        <w:spacing w:before="200" w:after="80"/>
      </w:pPr>
      <w:r>
        <w:rPr>
          <w:rFonts w:ascii="Times New Roman" w:hAnsi="Times New Roman"/>
          <w:b/>
          <w:sz w:val="23"/>
        </w:rPr>
        <w:t>8.7.8 Screenshots &amp; Walkthrough</w:t>
      </w:r>
    </w:p>
    <w:p w14:paraId="25A32B63" w14:textId="77777777" w:rsidR="00C03678" w:rsidRDefault="00000000">
      <w:pPr>
        <w:spacing w:before="160" w:after="80"/>
        <w:jc w:val="center"/>
      </w:pPr>
      <w:r>
        <w:rPr>
          <w:noProof/>
        </w:rPr>
        <w:drawing>
          <wp:inline distT="0" distB="0" distL="0" distR="0" wp14:anchorId="0697334C" wp14:editId="7197929E">
            <wp:extent cx="5303520" cy="340940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7_1_turnstile_verification.png"/>
                    <pic:cNvPicPr/>
                  </pic:nvPicPr>
                  <pic:blipFill>
                    <a:blip r:embed="rId35"/>
                    <a:stretch>
                      <a:fillRect/>
                    </a:stretch>
                  </pic:blipFill>
                  <pic:spPr>
                    <a:xfrm>
                      <a:off x="0" y="0"/>
                      <a:ext cx="5303520" cy="3409406"/>
                    </a:xfrm>
                    <a:prstGeom prst="rect">
                      <a:avLst/>
                    </a:prstGeom>
                  </pic:spPr>
                </pic:pic>
              </a:graphicData>
            </a:graphic>
          </wp:inline>
        </w:drawing>
      </w:r>
    </w:p>
    <w:p w14:paraId="7FC44343" w14:textId="77777777" w:rsidR="00C03678" w:rsidRDefault="00000000">
      <w:pPr>
        <w:spacing w:before="40"/>
        <w:jc w:val="center"/>
      </w:pPr>
      <w:r>
        <w:rPr>
          <w:rFonts w:ascii="Times New Roman" w:hAnsi="Times New Roman"/>
          <w:i/>
          <w:sz w:val="20"/>
        </w:rPr>
        <w:t>Fig 8.7.1: Turnstile Security Verification Scanner</w:t>
      </w:r>
    </w:p>
    <w:p w14:paraId="27555A6D" w14:textId="77777777" w:rsidR="00C03678" w:rsidRDefault="00000000">
      <w:pPr>
        <w:spacing w:after="120"/>
        <w:jc w:val="both"/>
      </w:pPr>
      <w:r>
        <w:rPr>
          <w:rFonts w:ascii="Times New Roman" w:hAnsi="Times New Roman"/>
        </w:rPr>
        <w:t>The Turnstile Security Verification interface is used by security personnel and optical scanners to validate exit passes. It displays order details, paid amounts, and cart weights, and provides a manual override button when needed.</w:t>
      </w:r>
    </w:p>
    <w:p w14:paraId="107ACF75" w14:textId="77777777" w:rsidR="00C03678" w:rsidRDefault="00000000">
      <w:pPr>
        <w:spacing w:before="160" w:after="80"/>
        <w:jc w:val="center"/>
      </w:pPr>
      <w:r>
        <w:rPr>
          <w:noProof/>
        </w:rPr>
        <w:lastRenderedPageBreak/>
        <w:drawing>
          <wp:inline distT="0" distB="0" distL="0" distR="0" wp14:anchorId="5EE0B773" wp14:editId="6DEAA0F3">
            <wp:extent cx="5303520" cy="340940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7_2_customer_profile_settings.png"/>
                    <pic:cNvPicPr/>
                  </pic:nvPicPr>
                  <pic:blipFill>
                    <a:blip r:embed="rId36"/>
                    <a:stretch>
                      <a:fillRect/>
                    </a:stretch>
                  </pic:blipFill>
                  <pic:spPr>
                    <a:xfrm>
                      <a:off x="0" y="0"/>
                      <a:ext cx="5303520" cy="3409406"/>
                    </a:xfrm>
                    <a:prstGeom prst="rect">
                      <a:avLst/>
                    </a:prstGeom>
                  </pic:spPr>
                </pic:pic>
              </a:graphicData>
            </a:graphic>
          </wp:inline>
        </w:drawing>
      </w:r>
    </w:p>
    <w:p w14:paraId="52757666" w14:textId="77777777" w:rsidR="00C03678" w:rsidRDefault="00000000">
      <w:pPr>
        <w:spacing w:before="40"/>
        <w:jc w:val="center"/>
      </w:pPr>
      <w:r>
        <w:rPr>
          <w:rFonts w:ascii="Times New Roman" w:hAnsi="Times New Roman"/>
          <w:i/>
          <w:sz w:val="20"/>
        </w:rPr>
        <w:t>Fig 8.7.2: Customer Settings &amp; Verified Digital ID</w:t>
      </w:r>
    </w:p>
    <w:p w14:paraId="7F4BF80C" w14:textId="77777777" w:rsidR="00C03678" w:rsidRDefault="00000000">
      <w:pPr>
        <w:spacing w:after="120"/>
        <w:jc w:val="both"/>
      </w:pPr>
      <w:r>
        <w:rPr>
          <w:rFonts w:ascii="Times New Roman" w:hAnsi="Times New Roman"/>
        </w:rPr>
        <w:t>The Customer Settings screen allows shoppers to manage their profile, dietary preferences (Vegan, Gluten-free, etc.), saved delivery addresses, and phone number verification for automated notifications.</w:t>
      </w:r>
    </w:p>
    <w:p w14:paraId="2077F220" w14:textId="77777777" w:rsidR="00C03678" w:rsidRDefault="00000000">
      <w:r>
        <w:br w:type="page"/>
      </w:r>
    </w:p>
    <w:p w14:paraId="34908294" w14:textId="77777777" w:rsidR="00C03678" w:rsidRDefault="00000000">
      <w:pPr>
        <w:spacing w:before="280" w:after="120"/>
      </w:pPr>
      <w:r>
        <w:rPr>
          <w:rFonts w:ascii="Times New Roman" w:hAnsi="Times New Roman"/>
          <w:b/>
          <w:sz w:val="26"/>
        </w:rPr>
        <w:lastRenderedPageBreak/>
        <w:t>8.8 MULTI-CHANNEL COMMUNICATIONS, AI VOICE &amp; MARKETING AUTOMATION</w:t>
      </w:r>
    </w:p>
    <w:p w14:paraId="26EE3026" w14:textId="77777777" w:rsidR="00C03678" w:rsidRDefault="00000000">
      <w:pPr>
        <w:spacing w:before="200" w:after="80"/>
      </w:pPr>
      <w:r>
        <w:rPr>
          <w:rFonts w:ascii="Times New Roman" w:hAnsi="Times New Roman"/>
          <w:b/>
          <w:sz w:val="23"/>
        </w:rPr>
        <w:t>8.8.0 Purpose &amp; Scope</w:t>
      </w:r>
    </w:p>
    <w:p w14:paraId="1AB9E71E" w14:textId="77777777" w:rsidR="00C03678" w:rsidRDefault="00000000">
      <w:pPr>
        <w:spacing w:after="120"/>
        <w:jc w:val="both"/>
      </w:pPr>
      <w:r>
        <w:rPr>
          <w:rFonts w:ascii="Times New Roman" w:hAnsi="Times New Roman"/>
        </w:rPr>
        <w:t>Provides customer engagement tools including an in-app AI conversational assistant, automated phone calls and voicemails via Twilio Voice API, SMS alerts, and promotional broadcasts.</w:t>
      </w:r>
    </w:p>
    <w:p w14:paraId="68E41E0C" w14:textId="77777777" w:rsidR="00C03678" w:rsidRDefault="00000000">
      <w:pPr>
        <w:spacing w:before="200" w:after="80"/>
      </w:pPr>
      <w:r>
        <w:rPr>
          <w:rFonts w:ascii="Times New Roman" w:hAnsi="Times New Roman"/>
          <w:b/>
          <w:sz w:val="23"/>
        </w:rPr>
        <w:t>8.8.1 Functional Requirements</w:t>
      </w:r>
    </w:p>
    <w:p w14:paraId="12619C63" w14:textId="77777777" w:rsidR="00C03678" w:rsidRDefault="00000000">
      <w:pPr>
        <w:pStyle w:val="ListBullet"/>
        <w:spacing w:before="20" w:after="60"/>
        <w:jc w:val="both"/>
      </w:pPr>
      <w:r>
        <w:rPr>
          <w:rFonts w:ascii="Times New Roman" w:hAnsi="Times New Roman"/>
          <w:b/>
        </w:rPr>
        <w:t xml:space="preserve">AI Shopping Assistant: </w:t>
      </w:r>
      <w:r>
        <w:rPr>
          <w:rFonts w:ascii="Times New Roman" w:hAnsi="Times New Roman"/>
        </w:rPr>
        <w:t>In-app conversational chatbot that helps customers find products, provides recipe ideas, and gives aisle directions.</w:t>
      </w:r>
    </w:p>
    <w:p w14:paraId="45B93644" w14:textId="77777777" w:rsidR="00C03678" w:rsidRDefault="00000000">
      <w:pPr>
        <w:pStyle w:val="ListBullet"/>
        <w:spacing w:before="20" w:after="60"/>
        <w:jc w:val="both"/>
      </w:pPr>
      <w:r>
        <w:rPr>
          <w:rFonts w:ascii="Times New Roman" w:hAnsi="Times New Roman"/>
          <w:b/>
        </w:rPr>
        <w:t xml:space="preserve">Twilio Automated Voice Calls: </w:t>
      </w:r>
      <w:r>
        <w:rPr>
          <w:rFonts w:ascii="Times New Roman" w:hAnsi="Times New Roman"/>
        </w:rPr>
        <w:t>Initiates automated phone calls to notify customers of flash discounts, order dispatches, and store events.</w:t>
      </w:r>
    </w:p>
    <w:p w14:paraId="6D63A04C" w14:textId="77777777" w:rsidR="00C03678" w:rsidRDefault="00000000">
      <w:pPr>
        <w:pStyle w:val="ListBullet"/>
        <w:spacing w:before="20" w:after="60"/>
        <w:jc w:val="both"/>
      </w:pPr>
      <w:r>
        <w:rPr>
          <w:rFonts w:ascii="Times New Roman" w:hAnsi="Times New Roman"/>
          <w:b/>
        </w:rPr>
        <w:t xml:space="preserve">Interactive Voicemail: </w:t>
      </w:r>
      <w:r>
        <w:rPr>
          <w:rFonts w:ascii="Times New Roman" w:hAnsi="Times New Roman"/>
        </w:rPr>
        <w:t>Dispatches voicemail audio messages with store promotions to customer phone numbers.</w:t>
      </w:r>
    </w:p>
    <w:p w14:paraId="22097C65" w14:textId="77777777" w:rsidR="00C03678" w:rsidRDefault="00000000">
      <w:pPr>
        <w:pStyle w:val="ListBullet"/>
        <w:spacing w:before="20" w:after="60"/>
        <w:jc w:val="both"/>
      </w:pPr>
      <w:r>
        <w:rPr>
          <w:rFonts w:ascii="Times New Roman" w:hAnsi="Times New Roman"/>
          <w:b/>
        </w:rPr>
        <w:t xml:space="preserve">SMS &amp; Email Notifications: </w:t>
      </w:r>
      <w:r>
        <w:rPr>
          <w:rFonts w:ascii="Times New Roman" w:hAnsi="Times New Roman"/>
        </w:rPr>
        <w:t>Sends order confirmation SMS messages and formatted HTML email receipts via Nodemailer.</w:t>
      </w:r>
    </w:p>
    <w:p w14:paraId="60F60109" w14:textId="77777777" w:rsidR="00C03678" w:rsidRDefault="00000000">
      <w:pPr>
        <w:spacing w:before="200" w:after="80"/>
      </w:pPr>
      <w:r>
        <w:rPr>
          <w:rFonts w:ascii="Times New Roman" w:hAnsi="Times New Roman"/>
          <w:b/>
          <w:sz w:val="23"/>
        </w:rPr>
        <w:t>8.8.2 Non-Functional Requirements</w:t>
      </w:r>
    </w:p>
    <w:p w14:paraId="5892A802" w14:textId="77777777" w:rsidR="00C03678" w:rsidRDefault="00000000">
      <w:pPr>
        <w:pStyle w:val="ListBullet"/>
        <w:spacing w:before="20" w:after="60"/>
        <w:jc w:val="both"/>
      </w:pPr>
      <w:r>
        <w:rPr>
          <w:rFonts w:ascii="Times New Roman" w:hAnsi="Times New Roman"/>
          <w:b/>
        </w:rPr>
        <w:t xml:space="preserve">Telephony Reliability: </w:t>
      </w:r>
      <w:r>
        <w:rPr>
          <w:rFonts w:ascii="Times New Roman" w:hAnsi="Times New Roman"/>
        </w:rPr>
        <w:t>Built-in fallback mode ensures notification requests succeed even during external API downtime.</w:t>
      </w:r>
    </w:p>
    <w:p w14:paraId="0D444A98" w14:textId="77777777" w:rsidR="00C03678" w:rsidRDefault="00000000">
      <w:pPr>
        <w:pStyle w:val="ListBullet"/>
        <w:spacing w:before="20" w:after="60"/>
        <w:jc w:val="both"/>
      </w:pPr>
      <w:r>
        <w:rPr>
          <w:rFonts w:ascii="Times New Roman" w:hAnsi="Times New Roman"/>
          <w:b/>
        </w:rPr>
        <w:t xml:space="preserve">Template Rendering: </w:t>
      </w:r>
      <w:r>
        <w:rPr>
          <w:rFonts w:ascii="Times New Roman" w:hAnsi="Times New Roman"/>
        </w:rPr>
        <w:t>Responsive HTML email templates compile in under 50 ms.</w:t>
      </w:r>
    </w:p>
    <w:p w14:paraId="0FEE51FC" w14:textId="77777777" w:rsidR="00C03678" w:rsidRDefault="00000000">
      <w:pPr>
        <w:pStyle w:val="ListBullet"/>
        <w:spacing w:before="20" w:after="60"/>
        <w:jc w:val="both"/>
      </w:pPr>
      <w:r>
        <w:rPr>
          <w:rFonts w:ascii="Times New Roman" w:hAnsi="Times New Roman"/>
          <w:b/>
        </w:rPr>
        <w:t xml:space="preserve">Spam Prevention: </w:t>
      </w:r>
      <w:r>
        <w:rPr>
          <w:rFonts w:ascii="Times New Roman" w:hAnsi="Times New Roman"/>
        </w:rPr>
        <w:t>Rate limiting prevents excessive call dispatches to the same phone number within a single day.</w:t>
      </w:r>
    </w:p>
    <w:p w14:paraId="44CBDCD4" w14:textId="77777777" w:rsidR="00C03678" w:rsidRDefault="00000000">
      <w:pPr>
        <w:spacing w:before="200" w:after="80"/>
      </w:pPr>
      <w:r>
        <w:rPr>
          <w:rFonts w:ascii="Times New Roman" w:hAnsi="Times New Roman"/>
          <w:b/>
          <w:sz w:val="23"/>
        </w:rPr>
        <w:t>8.8.3 Tech Stack</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2880"/>
        <w:gridCol w:w="4320"/>
      </w:tblGrid>
      <w:tr w:rsidR="00C03678" w14:paraId="6AF71E2C" w14:textId="77777777">
        <w:trPr>
          <w:jc w:val="center"/>
        </w:trPr>
        <w:tc>
          <w:tcPr>
            <w:tcW w:w="2160" w:type="dxa"/>
            <w:shd w:val="clear" w:color="auto" w:fill="E6EDF5"/>
            <w:tcMar>
              <w:top w:w="100" w:type="dxa"/>
              <w:left w:w="120" w:type="dxa"/>
              <w:bottom w:w="100" w:type="dxa"/>
              <w:right w:w="120" w:type="dxa"/>
            </w:tcMar>
          </w:tcPr>
          <w:p w14:paraId="5BE39844" w14:textId="77777777" w:rsidR="00C03678" w:rsidRDefault="00000000">
            <w:r>
              <w:rPr>
                <w:rFonts w:ascii="Times New Roman" w:hAnsi="Times New Roman"/>
                <w:b/>
                <w:sz w:val="20"/>
              </w:rPr>
              <w:t>Concern</w:t>
            </w:r>
          </w:p>
        </w:tc>
        <w:tc>
          <w:tcPr>
            <w:tcW w:w="2880" w:type="dxa"/>
            <w:shd w:val="clear" w:color="auto" w:fill="E6EDF5"/>
            <w:tcMar>
              <w:top w:w="100" w:type="dxa"/>
              <w:left w:w="120" w:type="dxa"/>
              <w:bottom w:w="100" w:type="dxa"/>
              <w:right w:w="120" w:type="dxa"/>
            </w:tcMar>
          </w:tcPr>
          <w:p w14:paraId="45554E15" w14:textId="77777777" w:rsidR="00C03678" w:rsidRDefault="00000000">
            <w:r>
              <w:rPr>
                <w:rFonts w:ascii="Times New Roman" w:hAnsi="Times New Roman"/>
                <w:b/>
                <w:sz w:val="20"/>
              </w:rPr>
              <w:t>Choice</w:t>
            </w:r>
          </w:p>
        </w:tc>
        <w:tc>
          <w:tcPr>
            <w:tcW w:w="4320" w:type="dxa"/>
            <w:shd w:val="clear" w:color="auto" w:fill="E6EDF5"/>
            <w:tcMar>
              <w:top w:w="100" w:type="dxa"/>
              <w:left w:w="120" w:type="dxa"/>
              <w:bottom w:w="100" w:type="dxa"/>
              <w:right w:w="120" w:type="dxa"/>
            </w:tcMar>
          </w:tcPr>
          <w:p w14:paraId="74A14C40" w14:textId="77777777" w:rsidR="00C03678" w:rsidRDefault="00000000">
            <w:r>
              <w:rPr>
                <w:rFonts w:ascii="Times New Roman" w:hAnsi="Times New Roman"/>
                <w:b/>
                <w:sz w:val="20"/>
              </w:rPr>
              <w:t>Why it fits this module</w:t>
            </w:r>
          </w:p>
        </w:tc>
      </w:tr>
      <w:tr w:rsidR="00C03678" w14:paraId="097CC9B4" w14:textId="77777777">
        <w:trPr>
          <w:jc w:val="center"/>
        </w:trPr>
        <w:tc>
          <w:tcPr>
            <w:tcW w:w="2160" w:type="dxa"/>
            <w:shd w:val="clear" w:color="auto" w:fill="FFFFFF"/>
            <w:tcMar>
              <w:top w:w="70" w:type="dxa"/>
              <w:left w:w="120" w:type="dxa"/>
              <w:bottom w:w="70" w:type="dxa"/>
              <w:right w:w="120" w:type="dxa"/>
            </w:tcMar>
          </w:tcPr>
          <w:p w14:paraId="254D5F9E" w14:textId="77777777" w:rsidR="00C03678" w:rsidRDefault="00000000">
            <w:r>
              <w:rPr>
                <w:rFonts w:ascii="Times New Roman" w:hAnsi="Times New Roman"/>
                <w:sz w:val="19"/>
              </w:rPr>
              <w:t>Telephony API</w:t>
            </w:r>
          </w:p>
        </w:tc>
        <w:tc>
          <w:tcPr>
            <w:tcW w:w="2880" w:type="dxa"/>
            <w:shd w:val="clear" w:color="auto" w:fill="FFFFFF"/>
            <w:tcMar>
              <w:top w:w="70" w:type="dxa"/>
              <w:left w:w="120" w:type="dxa"/>
              <w:bottom w:w="70" w:type="dxa"/>
              <w:right w:w="120" w:type="dxa"/>
            </w:tcMar>
          </w:tcPr>
          <w:p w14:paraId="2459FDF4" w14:textId="77777777" w:rsidR="00C03678" w:rsidRDefault="00000000">
            <w:r>
              <w:rPr>
                <w:rFonts w:ascii="Times New Roman" w:hAnsi="Times New Roman"/>
                <w:sz w:val="19"/>
              </w:rPr>
              <w:t>Twilio Voice &amp; SMS SDK (^6.1.1)</w:t>
            </w:r>
          </w:p>
        </w:tc>
        <w:tc>
          <w:tcPr>
            <w:tcW w:w="4320" w:type="dxa"/>
            <w:shd w:val="clear" w:color="auto" w:fill="FFFFFF"/>
            <w:tcMar>
              <w:top w:w="70" w:type="dxa"/>
              <w:left w:w="120" w:type="dxa"/>
              <w:bottom w:w="70" w:type="dxa"/>
              <w:right w:w="120" w:type="dxa"/>
            </w:tcMar>
          </w:tcPr>
          <w:p w14:paraId="2B702D0B" w14:textId="77777777" w:rsidR="00C03678" w:rsidRDefault="00000000">
            <w:r>
              <w:rPr>
                <w:rFonts w:ascii="Times New Roman" w:hAnsi="Times New Roman"/>
                <w:sz w:val="19"/>
              </w:rPr>
              <w:t>Automated phone call dispatch and TwiML generation</w:t>
            </w:r>
          </w:p>
        </w:tc>
      </w:tr>
      <w:tr w:rsidR="00C03678" w14:paraId="75557EDE" w14:textId="77777777">
        <w:trPr>
          <w:jc w:val="center"/>
        </w:trPr>
        <w:tc>
          <w:tcPr>
            <w:tcW w:w="2160" w:type="dxa"/>
            <w:shd w:val="clear" w:color="auto" w:fill="F8FAFC"/>
            <w:tcMar>
              <w:top w:w="70" w:type="dxa"/>
              <w:left w:w="120" w:type="dxa"/>
              <w:bottom w:w="70" w:type="dxa"/>
              <w:right w:w="120" w:type="dxa"/>
            </w:tcMar>
          </w:tcPr>
          <w:p w14:paraId="1352B58A" w14:textId="77777777" w:rsidR="00C03678" w:rsidRDefault="00000000">
            <w:r>
              <w:rPr>
                <w:rFonts w:ascii="Times New Roman" w:hAnsi="Times New Roman"/>
                <w:sz w:val="19"/>
              </w:rPr>
              <w:t>Email Service</w:t>
            </w:r>
          </w:p>
        </w:tc>
        <w:tc>
          <w:tcPr>
            <w:tcW w:w="2880" w:type="dxa"/>
            <w:shd w:val="clear" w:color="auto" w:fill="F8FAFC"/>
            <w:tcMar>
              <w:top w:w="70" w:type="dxa"/>
              <w:left w:w="120" w:type="dxa"/>
              <w:bottom w:w="70" w:type="dxa"/>
              <w:right w:w="120" w:type="dxa"/>
            </w:tcMar>
          </w:tcPr>
          <w:p w14:paraId="670B3CFB" w14:textId="77777777" w:rsidR="00C03678" w:rsidRDefault="00000000">
            <w:r>
              <w:rPr>
                <w:rFonts w:ascii="Times New Roman" w:hAnsi="Times New Roman"/>
                <w:sz w:val="19"/>
              </w:rPr>
              <w:t>Nodemailer (^10.0.16)</w:t>
            </w:r>
          </w:p>
        </w:tc>
        <w:tc>
          <w:tcPr>
            <w:tcW w:w="4320" w:type="dxa"/>
            <w:shd w:val="clear" w:color="auto" w:fill="F8FAFC"/>
            <w:tcMar>
              <w:top w:w="70" w:type="dxa"/>
              <w:left w:w="120" w:type="dxa"/>
              <w:bottom w:w="70" w:type="dxa"/>
              <w:right w:w="120" w:type="dxa"/>
            </w:tcMar>
          </w:tcPr>
          <w:p w14:paraId="352F5ED2" w14:textId="77777777" w:rsidR="00C03678" w:rsidRDefault="00000000">
            <w:r>
              <w:rPr>
                <w:rFonts w:ascii="Times New Roman" w:hAnsi="Times New Roman"/>
                <w:sz w:val="19"/>
              </w:rPr>
              <w:t>SMTP-based delivery of responsive HTML emails</w:t>
            </w:r>
          </w:p>
        </w:tc>
      </w:tr>
      <w:tr w:rsidR="00C03678" w14:paraId="4F9F3FB8" w14:textId="77777777">
        <w:trPr>
          <w:jc w:val="center"/>
        </w:trPr>
        <w:tc>
          <w:tcPr>
            <w:tcW w:w="2160" w:type="dxa"/>
            <w:shd w:val="clear" w:color="auto" w:fill="FFFFFF"/>
            <w:tcMar>
              <w:top w:w="70" w:type="dxa"/>
              <w:left w:w="120" w:type="dxa"/>
              <w:bottom w:w="70" w:type="dxa"/>
              <w:right w:w="120" w:type="dxa"/>
            </w:tcMar>
          </w:tcPr>
          <w:p w14:paraId="6BF11005" w14:textId="77777777" w:rsidR="00C03678" w:rsidRDefault="00000000">
            <w:r>
              <w:rPr>
                <w:rFonts w:ascii="Times New Roman" w:hAnsi="Times New Roman"/>
                <w:sz w:val="19"/>
              </w:rPr>
              <w:t>Chatbot UI</w:t>
            </w:r>
          </w:p>
        </w:tc>
        <w:tc>
          <w:tcPr>
            <w:tcW w:w="2880" w:type="dxa"/>
            <w:shd w:val="clear" w:color="auto" w:fill="FFFFFF"/>
            <w:tcMar>
              <w:top w:w="70" w:type="dxa"/>
              <w:left w:w="120" w:type="dxa"/>
              <w:bottom w:w="70" w:type="dxa"/>
              <w:right w:w="120" w:type="dxa"/>
            </w:tcMar>
          </w:tcPr>
          <w:p w14:paraId="1A0075F2" w14:textId="77777777" w:rsidR="00C03678" w:rsidRDefault="00000000">
            <w:r>
              <w:rPr>
                <w:rFonts w:ascii="Times New Roman" w:hAnsi="Times New Roman"/>
                <w:sz w:val="19"/>
              </w:rPr>
              <w:t>React AIChatbotModal</w:t>
            </w:r>
          </w:p>
        </w:tc>
        <w:tc>
          <w:tcPr>
            <w:tcW w:w="4320" w:type="dxa"/>
            <w:shd w:val="clear" w:color="auto" w:fill="FFFFFF"/>
            <w:tcMar>
              <w:top w:w="70" w:type="dxa"/>
              <w:left w:w="120" w:type="dxa"/>
              <w:bottom w:w="70" w:type="dxa"/>
              <w:right w:w="120" w:type="dxa"/>
            </w:tcMar>
          </w:tcPr>
          <w:p w14:paraId="1EB98E92" w14:textId="77777777" w:rsidR="00C03678" w:rsidRDefault="00000000">
            <w:r>
              <w:rPr>
                <w:rFonts w:ascii="Times New Roman" w:hAnsi="Times New Roman"/>
                <w:sz w:val="19"/>
              </w:rPr>
              <w:t>In-app conversational assistant interface</w:t>
            </w:r>
          </w:p>
        </w:tc>
      </w:tr>
    </w:tbl>
    <w:p w14:paraId="2B5C5707" w14:textId="77777777" w:rsidR="00C03678" w:rsidRDefault="00C03678">
      <w:pPr>
        <w:spacing w:after="120"/>
      </w:pPr>
    </w:p>
    <w:p w14:paraId="10837193" w14:textId="77777777" w:rsidR="00C03678" w:rsidRDefault="00000000">
      <w:pPr>
        <w:spacing w:before="200" w:after="80"/>
      </w:pPr>
      <w:r>
        <w:rPr>
          <w:rFonts w:ascii="Times New Roman" w:hAnsi="Times New Roman"/>
          <w:b/>
          <w:sz w:val="23"/>
        </w:rPr>
        <w:t>8.8.4 Back-of-the-Envelope Estimation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880"/>
        <w:gridCol w:w="2592"/>
        <w:gridCol w:w="3888"/>
      </w:tblGrid>
      <w:tr w:rsidR="00C03678" w14:paraId="1B6DDAED" w14:textId="77777777">
        <w:trPr>
          <w:jc w:val="center"/>
        </w:trPr>
        <w:tc>
          <w:tcPr>
            <w:tcW w:w="2880" w:type="dxa"/>
            <w:shd w:val="clear" w:color="auto" w:fill="E6EDF5"/>
            <w:tcMar>
              <w:top w:w="100" w:type="dxa"/>
              <w:left w:w="120" w:type="dxa"/>
              <w:bottom w:w="100" w:type="dxa"/>
              <w:right w:w="120" w:type="dxa"/>
            </w:tcMar>
          </w:tcPr>
          <w:p w14:paraId="1DA8D990" w14:textId="77777777" w:rsidR="00C03678" w:rsidRDefault="00000000">
            <w:r>
              <w:rPr>
                <w:rFonts w:ascii="Times New Roman" w:hAnsi="Times New Roman"/>
                <w:b/>
                <w:sz w:val="20"/>
              </w:rPr>
              <w:t>Quantity</w:t>
            </w:r>
          </w:p>
        </w:tc>
        <w:tc>
          <w:tcPr>
            <w:tcW w:w="2592" w:type="dxa"/>
            <w:shd w:val="clear" w:color="auto" w:fill="E6EDF5"/>
            <w:tcMar>
              <w:top w:w="100" w:type="dxa"/>
              <w:left w:w="120" w:type="dxa"/>
              <w:bottom w:w="100" w:type="dxa"/>
              <w:right w:w="120" w:type="dxa"/>
            </w:tcMar>
          </w:tcPr>
          <w:p w14:paraId="71AF35E3" w14:textId="77777777" w:rsidR="00C03678" w:rsidRDefault="00000000">
            <w:r>
              <w:rPr>
                <w:rFonts w:ascii="Times New Roman" w:hAnsi="Times New Roman"/>
                <w:b/>
                <w:sz w:val="20"/>
              </w:rPr>
              <w:t>Estimate</w:t>
            </w:r>
          </w:p>
        </w:tc>
        <w:tc>
          <w:tcPr>
            <w:tcW w:w="3888" w:type="dxa"/>
            <w:shd w:val="clear" w:color="auto" w:fill="E6EDF5"/>
            <w:tcMar>
              <w:top w:w="100" w:type="dxa"/>
              <w:left w:w="120" w:type="dxa"/>
              <w:bottom w:w="100" w:type="dxa"/>
              <w:right w:w="120" w:type="dxa"/>
            </w:tcMar>
          </w:tcPr>
          <w:p w14:paraId="69B337BA" w14:textId="77777777" w:rsidR="00C03678" w:rsidRDefault="00000000">
            <w:r>
              <w:rPr>
                <w:rFonts w:ascii="Times New Roman" w:hAnsi="Times New Roman"/>
                <w:b/>
                <w:sz w:val="20"/>
              </w:rPr>
              <w:t>Basis</w:t>
            </w:r>
          </w:p>
        </w:tc>
      </w:tr>
      <w:tr w:rsidR="00C03678" w14:paraId="110B433D" w14:textId="77777777">
        <w:trPr>
          <w:jc w:val="center"/>
        </w:trPr>
        <w:tc>
          <w:tcPr>
            <w:tcW w:w="2880" w:type="dxa"/>
            <w:shd w:val="clear" w:color="auto" w:fill="FFFFFF"/>
            <w:tcMar>
              <w:top w:w="70" w:type="dxa"/>
              <w:left w:w="120" w:type="dxa"/>
              <w:bottom w:w="70" w:type="dxa"/>
              <w:right w:w="120" w:type="dxa"/>
            </w:tcMar>
          </w:tcPr>
          <w:p w14:paraId="60746F57" w14:textId="77777777" w:rsidR="00C03678" w:rsidRDefault="00000000">
            <w:r>
              <w:rPr>
                <w:rFonts w:ascii="Times New Roman" w:hAnsi="Times New Roman"/>
                <w:sz w:val="19"/>
              </w:rPr>
              <w:t>Daily AI Inquiries</w:t>
            </w:r>
          </w:p>
        </w:tc>
        <w:tc>
          <w:tcPr>
            <w:tcW w:w="2592" w:type="dxa"/>
            <w:shd w:val="clear" w:color="auto" w:fill="FFFFFF"/>
            <w:tcMar>
              <w:top w:w="70" w:type="dxa"/>
              <w:left w:w="120" w:type="dxa"/>
              <w:bottom w:w="70" w:type="dxa"/>
              <w:right w:w="120" w:type="dxa"/>
            </w:tcMar>
          </w:tcPr>
          <w:p w14:paraId="6DE0541D" w14:textId="77777777" w:rsidR="00C03678" w:rsidRDefault="00000000">
            <w:r>
              <w:rPr>
                <w:rFonts w:ascii="Times New Roman" w:hAnsi="Times New Roman"/>
                <w:sz w:val="19"/>
              </w:rPr>
              <w:t>≈ 300 – 500 conversations</w:t>
            </w:r>
          </w:p>
        </w:tc>
        <w:tc>
          <w:tcPr>
            <w:tcW w:w="3888" w:type="dxa"/>
            <w:shd w:val="clear" w:color="auto" w:fill="FFFFFF"/>
            <w:tcMar>
              <w:top w:w="70" w:type="dxa"/>
              <w:left w:w="120" w:type="dxa"/>
              <w:bottom w:w="70" w:type="dxa"/>
              <w:right w:w="120" w:type="dxa"/>
            </w:tcMar>
          </w:tcPr>
          <w:p w14:paraId="5207D1DF" w14:textId="77777777" w:rsidR="00C03678" w:rsidRDefault="00000000">
            <w:r>
              <w:rPr>
                <w:rFonts w:ascii="Times New Roman" w:hAnsi="Times New Roman"/>
                <w:sz w:val="19"/>
              </w:rPr>
              <w:t>Customer product questions and recipe requests</w:t>
            </w:r>
          </w:p>
        </w:tc>
      </w:tr>
      <w:tr w:rsidR="00C03678" w14:paraId="258CC527" w14:textId="77777777">
        <w:trPr>
          <w:jc w:val="center"/>
        </w:trPr>
        <w:tc>
          <w:tcPr>
            <w:tcW w:w="2880" w:type="dxa"/>
            <w:shd w:val="clear" w:color="auto" w:fill="F8FAFC"/>
            <w:tcMar>
              <w:top w:w="70" w:type="dxa"/>
              <w:left w:w="120" w:type="dxa"/>
              <w:bottom w:w="70" w:type="dxa"/>
              <w:right w:w="120" w:type="dxa"/>
            </w:tcMar>
          </w:tcPr>
          <w:p w14:paraId="781F2BDC" w14:textId="77777777" w:rsidR="00C03678" w:rsidRDefault="00000000">
            <w:r>
              <w:rPr>
                <w:rFonts w:ascii="Times New Roman" w:hAnsi="Times New Roman"/>
                <w:sz w:val="19"/>
              </w:rPr>
              <w:lastRenderedPageBreak/>
              <w:t>Automated Voice Calls</w:t>
            </w:r>
          </w:p>
        </w:tc>
        <w:tc>
          <w:tcPr>
            <w:tcW w:w="2592" w:type="dxa"/>
            <w:shd w:val="clear" w:color="auto" w:fill="F8FAFC"/>
            <w:tcMar>
              <w:top w:w="70" w:type="dxa"/>
              <w:left w:w="120" w:type="dxa"/>
              <w:bottom w:w="70" w:type="dxa"/>
              <w:right w:w="120" w:type="dxa"/>
            </w:tcMar>
          </w:tcPr>
          <w:p w14:paraId="5EE299AC" w14:textId="77777777" w:rsidR="00C03678" w:rsidRDefault="00000000">
            <w:r>
              <w:rPr>
                <w:rFonts w:ascii="Times New Roman" w:hAnsi="Times New Roman"/>
                <w:sz w:val="19"/>
              </w:rPr>
              <w:t>≈ 50 – 100 calls / campaign</w:t>
            </w:r>
          </w:p>
        </w:tc>
        <w:tc>
          <w:tcPr>
            <w:tcW w:w="3888" w:type="dxa"/>
            <w:shd w:val="clear" w:color="auto" w:fill="F8FAFC"/>
            <w:tcMar>
              <w:top w:w="70" w:type="dxa"/>
              <w:left w:w="120" w:type="dxa"/>
              <w:bottom w:w="70" w:type="dxa"/>
              <w:right w:w="120" w:type="dxa"/>
            </w:tcMar>
          </w:tcPr>
          <w:p w14:paraId="362E33FA" w14:textId="77777777" w:rsidR="00C03678" w:rsidRDefault="00000000">
            <w:r>
              <w:rPr>
                <w:rFonts w:ascii="Times New Roman" w:hAnsi="Times New Roman"/>
                <w:sz w:val="19"/>
              </w:rPr>
              <w:t>Weekly promotional deals broadcast</w:t>
            </w:r>
          </w:p>
        </w:tc>
      </w:tr>
      <w:tr w:rsidR="00C03678" w14:paraId="2F859288" w14:textId="77777777">
        <w:trPr>
          <w:jc w:val="center"/>
        </w:trPr>
        <w:tc>
          <w:tcPr>
            <w:tcW w:w="2880" w:type="dxa"/>
            <w:shd w:val="clear" w:color="auto" w:fill="FFFFFF"/>
            <w:tcMar>
              <w:top w:w="70" w:type="dxa"/>
              <w:left w:w="120" w:type="dxa"/>
              <w:bottom w:w="70" w:type="dxa"/>
              <w:right w:w="120" w:type="dxa"/>
            </w:tcMar>
          </w:tcPr>
          <w:p w14:paraId="24744003" w14:textId="77777777" w:rsidR="00C03678" w:rsidRDefault="00000000">
            <w:r>
              <w:rPr>
                <w:rFonts w:ascii="Times New Roman" w:hAnsi="Times New Roman"/>
                <w:sz w:val="19"/>
              </w:rPr>
              <w:t>SMS &amp; Email Notifications</w:t>
            </w:r>
          </w:p>
        </w:tc>
        <w:tc>
          <w:tcPr>
            <w:tcW w:w="2592" w:type="dxa"/>
            <w:shd w:val="clear" w:color="auto" w:fill="FFFFFF"/>
            <w:tcMar>
              <w:top w:w="70" w:type="dxa"/>
              <w:left w:w="120" w:type="dxa"/>
              <w:bottom w:w="70" w:type="dxa"/>
              <w:right w:w="120" w:type="dxa"/>
            </w:tcMar>
          </w:tcPr>
          <w:p w14:paraId="1AC87A93" w14:textId="77777777" w:rsidR="00C03678" w:rsidRDefault="00000000">
            <w:r>
              <w:rPr>
                <w:rFonts w:ascii="Times New Roman" w:hAnsi="Times New Roman"/>
                <w:sz w:val="19"/>
              </w:rPr>
              <w:t>≈ 1,200 messages / day</w:t>
            </w:r>
          </w:p>
        </w:tc>
        <w:tc>
          <w:tcPr>
            <w:tcW w:w="3888" w:type="dxa"/>
            <w:shd w:val="clear" w:color="auto" w:fill="FFFFFF"/>
            <w:tcMar>
              <w:top w:w="70" w:type="dxa"/>
              <w:left w:w="120" w:type="dxa"/>
              <w:bottom w:w="70" w:type="dxa"/>
              <w:right w:w="120" w:type="dxa"/>
            </w:tcMar>
          </w:tcPr>
          <w:p w14:paraId="181317D2" w14:textId="77777777" w:rsidR="00C03678" w:rsidRDefault="00000000">
            <w:r>
              <w:rPr>
                <w:rFonts w:ascii="Times New Roman" w:hAnsi="Times New Roman"/>
                <w:sz w:val="19"/>
              </w:rPr>
              <w:t>Order confirmations and delivery updates</w:t>
            </w:r>
          </w:p>
        </w:tc>
      </w:tr>
      <w:tr w:rsidR="00C03678" w14:paraId="50B445A5" w14:textId="77777777">
        <w:trPr>
          <w:jc w:val="center"/>
        </w:trPr>
        <w:tc>
          <w:tcPr>
            <w:tcW w:w="2880" w:type="dxa"/>
            <w:shd w:val="clear" w:color="auto" w:fill="F8FAFC"/>
            <w:tcMar>
              <w:top w:w="70" w:type="dxa"/>
              <w:left w:w="120" w:type="dxa"/>
              <w:bottom w:w="70" w:type="dxa"/>
              <w:right w:w="120" w:type="dxa"/>
            </w:tcMar>
          </w:tcPr>
          <w:p w14:paraId="32532A92" w14:textId="77777777" w:rsidR="00C03678" w:rsidRDefault="00000000">
            <w:r>
              <w:rPr>
                <w:rFonts w:ascii="Times New Roman" w:hAnsi="Times New Roman"/>
                <w:sz w:val="19"/>
              </w:rPr>
              <w:t>Voice Call Duration</w:t>
            </w:r>
          </w:p>
        </w:tc>
        <w:tc>
          <w:tcPr>
            <w:tcW w:w="2592" w:type="dxa"/>
            <w:shd w:val="clear" w:color="auto" w:fill="F8FAFC"/>
            <w:tcMar>
              <w:top w:w="70" w:type="dxa"/>
              <w:left w:w="120" w:type="dxa"/>
              <w:bottom w:w="70" w:type="dxa"/>
              <w:right w:w="120" w:type="dxa"/>
            </w:tcMar>
          </w:tcPr>
          <w:p w14:paraId="3B950199" w14:textId="77777777" w:rsidR="00C03678" w:rsidRDefault="00000000">
            <w:r>
              <w:rPr>
                <w:rFonts w:ascii="Times New Roman" w:hAnsi="Times New Roman"/>
                <w:sz w:val="19"/>
              </w:rPr>
              <w:t>≈ 25 – 40 seconds</w:t>
            </w:r>
          </w:p>
        </w:tc>
        <w:tc>
          <w:tcPr>
            <w:tcW w:w="3888" w:type="dxa"/>
            <w:shd w:val="clear" w:color="auto" w:fill="F8FAFC"/>
            <w:tcMar>
              <w:top w:w="70" w:type="dxa"/>
              <w:left w:w="120" w:type="dxa"/>
              <w:bottom w:w="70" w:type="dxa"/>
              <w:right w:w="120" w:type="dxa"/>
            </w:tcMar>
          </w:tcPr>
          <w:p w14:paraId="5E6B2D43" w14:textId="77777777" w:rsidR="00C03678" w:rsidRDefault="00000000">
            <w:r>
              <w:rPr>
                <w:rFonts w:ascii="Times New Roman" w:hAnsi="Times New Roman"/>
                <w:sz w:val="19"/>
              </w:rPr>
              <w:t>Short promotional audio announcements</w:t>
            </w:r>
          </w:p>
        </w:tc>
      </w:tr>
    </w:tbl>
    <w:p w14:paraId="2EE0B0C5" w14:textId="77777777" w:rsidR="00C03678" w:rsidRDefault="00C03678">
      <w:pPr>
        <w:spacing w:after="120"/>
      </w:pPr>
    </w:p>
    <w:p w14:paraId="7CEA49A2" w14:textId="77777777" w:rsidR="00C03678" w:rsidRDefault="00000000">
      <w:pPr>
        <w:spacing w:before="200" w:after="80"/>
      </w:pPr>
      <w:r>
        <w:rPr>
          <w:rFonts w:ascii="Times New Roman" w:hAnsi="Times New Roman"/>
          <w:b/>
          <w:sz w:val="23"/>
        </w:rPr>
        <w:t>8.8.5 Low-Level Architecture</w:t>
      </w:r>
    </w:p>
    <w:p w14:paraId="4317C469" w14:textId="77777777" w:rsidR="00C03678" w:rsidRDefault="00000000">
      <w:pPr>
        <w:spacing w:before="160" w:after="80"/>
        <w:jc w:val="center"/>
      </w:pPr>
      <w:r>
        <w:rPr>
          <w:noProof/>
        </w:rPr>
        <w:drawing>
          <wp:inline distT="0" distB="0" distL="0" distR="0" wp14:anchorId="5D2D72E0" wp14:editId="339CEB18">
            <wp:extent cx="5303520" cy="39246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8_a_voice_comm_arch.png"/>
                    <pic:cNvPicPr/>
                  </pic:nvPicPr>
                  <pic:blipFill>
                    <a:blip r:embed="rId37"/>
                    <a:stretch>
                      <a:fillRect/>
                    </a:stretch>
                  </pic:blipFill>
                  <pic:spPr>
                    <a:xfrm>
                      <a:off x="0" y="0"/>
                      <a:ext cx="5303520" cy="3924605"/>
                    </a:xfrm>
                    <a:prstGeom prst="rect">
                      <a:avLst/>
                    </a:prstGeom>
                  </pic:spPr>
                </pic:pic>
              </a:graphicData>
            </a:graphic>
          </wp:inline>
        </w:drawing>
      </w:r>
    </w:p>
    <w:p w14:paraId="01D6D407" w14:textId="77777777" w:rsidR="00C03678" w:rsidRDefault="00000000">
      <w:pPr>
        <w:spacing w:before="40"/>
        <w:jc w:val="center"/>
      </w:pPr>
      <w:r>
        <w:rPr>
          <w:rFonts w:ascii="Times New Roman" w:hAnsi="Times New Roman"/>
          <w:i/>
          <w:sz w:val="20"/>
        </w:rPr>
        <w:t>Fig 8.8.A: Low-Level Architecture – AI Voice &amp; Telephony Engine</w:t>
      </w:r>
    </w:p>
    <w:p w14:paraId="2990C8E4" w14:textId="77777777" w:rsidR="00C03678" w:rsidRDefault="00000000">
      <w:pPr>
        <w:spacing w:after="120"/>
        <w:jc w:val="both"/>
      </w:pPr>
      <w:r>
        <w:rPr>
          <w:rFonts w:ascii="Times New Roman" w:hAnsi="Times New Roman"/>
        </w:rPr>
        <w:t>Request Flow:</w:t>
      </w:r>
      <w:r>
        <w:rPr>
          <w:rFonts w:ascii="Times New Roman" w:hAnsi="Times New Roman"/>
        </w:rPr>
        <w:br/>
        <w:t>1. A manager triggers a campaign or a customer asks a question in the AI chatbot.</w:t>
      </w:r>
      <w:r>
        <w:rPr>
          <w:rFonts w:ascii="Times New Roman" w:hAnsi="Times New Roman"/>
        </w:rPr>
        <w:br/>
        <w:t>2. The request is routed to `/api/voice/*` endpoints.</w:t>
      </w:r>
      <w:r>
        <w:rPr>
          <w:rFonts w:ascii="Times New Roman" w:hAnsi="Times New Roman"/>
        </w:rPr>
        <w:br/>
        <w:t>3. For voice campaigns, the server calls Twilio Voice API to initiate the call with dynamic TwiML.</w:t>
      </w:r>
      <w:r>
        <w:rPr>
          <w:rFonts w:ascii="Times New Roman" w:hAnsi="Times New Roman"/>
        </w:rPr>
        <w:br/>
        <w:t>4. For order notifications, Nodemailer dispatches an HTML email with order line items.</w:t>
      </w:r>
      <w:r>
        <w:rPr>
          <w:rFonts w:ascii="Times New Roman" w:hAnsi="Times New Roman"/>
        </w:rPr>
        <w:br/>
        <w:t>5. Dispatch outcomes are logged in system notification collections.</w:t>
      </w:r>
    </w:p>
    <w:p w14:paraId="32779D16" w14:textId="77777777" w:rsidR="00C03678" w:rsidRDefault="00000000">
      <w:pPr>
        <w:spacing w:before="200" w:after="80"/>
      </w:pPr>
      <w:r>
        <w:rPr>
          <w:rFonts w:ascii="Times New Roman" w:hAnsi="Times New Roman"/>
          <w:b/>
          <w:sz w:val="23"/>
        </w:rPr>
        <w:t>8.8.6 API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3168"/>
        <w:gridCol w:w="4752"/>
      </w:tblGrid>
      <w:tr w:rsidR="00C03678" w14:paraId="7F3644CC" w14:textId="77777777">
        <w:trPr>
          <w:jc w:val="center"/>
        </w:trPr>
        <w:tc>
          <w:tcPr>
            <w:tcW w:w="1440" w:type="dxa"/>
            <w:shd w:val="clear" w:color="auto" w:fill="E6EDF5"/>
            <w:tcMar>
              <w:top w:w="100" w:type="dxa"/>
              <w:left w:w="120" w:type="dxa"/>
              <w:bottom w:w="100" w:type="dxa"/>
              <w:right w:w="120" w:type="dxa"/>
            </w:tcMar>
          </w:tcPr>
          <w:p w14:paraId="31D21FB2" w14:textId="77777777" w:rsidR="00C03678" w:rsidRDefault="00000000">
            <w:r>
              <w:rPr>
                <w:rFonts w:ascii="Times New Roman" w:hAnsi="Times New Roman"/>
                <w:b/>
                <w:sz w:val="20"/>
              </w:rPr>
              <w:t>Method</w:t>
            </w:r>
          </w:p>
        </w:tc>
        <w:tc>
          <w:tcPr>
            <w:tcW w:w="3168" w:type="dxa"/>
            <w:shd w:val="clear" w:color="auto" w:fill="E6EDF5"/>
            <w:tcMar>
              <w:top w:w="100" w:type="dxa"/>
              <w:left w:w="120" w:type="dxa"/>
              <w:bottom w:w="100" w:type="dxa"/>
              <w:right w:w="120" w:type="dxa"/>
            </w:tcMar>
          </w:tcPr>
          <w:p w14:paraId="6516CD2C" w14:textId="77777777" w:rsidR="00C03678" w:rsidRDefault="00000000">
            <w:r>
              <w:rPr>
                <w:rFonts w:ascii="Times New Roman" w:hAnsi="Times New Roman"/>
                <w:b/>
                <w:sz w:val="20"/>
              </w:rPr>
              <w:t>Endpoint</w:t>
            </w:r>
          </w:p>
        </w:tc>
        <w:tc>
          <w:tcPr>
            <w:tcW w:w="4752" w:type="dxa"/>
            <w:shd w:val="clear" w:color="auto" w:fill="E6EDF5"/>
            <w:tcMar>
              <w:top w:w="100" w:type="dxa"/>
              <w:left w:w="120" w:type="dxa"/>
              <w:bottom w:w="100" w:type="dxa"/>
              <w:right w:w="120" w:type="dxa"/>
            </w:tcMar>
          </w:tcPr>
          <w:p w14:paraId="36CA0533" w14:textId="77777777" w:rsidR="00C03678" w:rsidRDefault="00000000">
            <w:r>
              <w:rPr>
                <w:rFonts w:ascii="Times New Roman" w:hAnsi="Times New Roman"/>
                <w:b/>
                <w:sz w:val="20"/>
              </w:rPr>
              <w:t>Purpose / Contract</w:t>
            </w:r>
          </w:p>
        </w:tc>
      </w:tr>
      <w:tr w:rsidR="00C03678" w14:paraId="0809B74E" w14:textId="77777777">
        <w:trPr>
          <w:jc w:val="center"/>
        </w:trPr>
        <w:tc>
          <w:tcPr>
            <w:tcW w:w="1440" w:type="dxa"/>
            <w:shd w:val="clear" w:color="auto" w:fill="FFFFFF"/>
            <w:tcMar>
              <w:top w:w="70" w:type="dxa"/>
              <w:left w:w="120" w:type="dxa"/>
              <w:bottom w:w="70" w:type="dxa"/>
              <w:right w:w="120" w:type="dxa"/>
            </w:tcMar>
          </w:tcPr>
          <w:p w14:paraId="5FFA4D0E" w14:textId="77777777" w:rsidR="00C03678" w:rsidRDefault="00000000">
            <w:r>
              <w:rPr>
                <w:rFonts w:ascii="Times New Roman" w:hAnsi="Times New Roman"/>
                <w:sz w:val="19"/>
              </w:rPr>
              <w:lastRenderedPageBreak/>
              <w:t>POST</w:t>
            </w:r>
          </w:p>
        </w:tc>
        <w:tc>
          <w:tcPr>
            <w:tcW w:w="3168" w:type="dxa"/>
            <w:shd w:val="clear" w:color="auto" w:fill="FFFFFF"/>
            <w:tcMar>
              <w:top w:w="70" w:type="dxa"/>
              <w:left w:w="120" w:type="dxa"/>
              <w:bottom w:w="70" w:type="dxa"/>
              <w:right w:w="120" w:type="dxa"/>
            </w:tcMar>
          </w:tcPr>
          <w:p w14:paraId="206AF12C" w14:textId="77777777" w:rsidR="00C03678" w:rsidRDefault="00000000">
            <w:r>
              <w:rPr>
                <w:rFonts w:ascii="Times New Roman" w:hAnsi="Times New Roman"/>
                <w:sz w:val="19"/>
              </w:rPr>
              <w:t>/api/voice/send-offer-alert</w:t>
            </w:r>
          </w:p>
        </w:tc>
        <w:tc>
          <w:tcPr>
            <w:tcW w:w="4752" w:type="dxa"/>
            <w:shd w:val="clear" w:color="auto" w:fill="FFFFFF"/>
            <w:tcMar>
              <w:top w:w="70" w:type="dxa"/>
              <w:left w:w="120" w:type="dxa"/>
              <w:bottom w:w="70" w:type="dxa"/>
              <w:right w:w="120" w:type="dxa"/>
            </w:tcMar>
          </w:tcPr>
          <w:p w14:paraId="41B2EBB8" w14:textId="77777777" w:rsidR="00C03678" w:rsidRDefault="00000000">
            <w:r>
              <w:rPr>
                <w:rFonts w:ascii="Times New Roman" w:hAnsi="Times New Roman"/>
                <w:sz w:val="19"/>
              </w:rPr>
              <w:t>Initiates automated phone call with promotional deals via Twilio</w:t>
            </w:r>
          </w:p>
        </w:tc>
      </w:tr>
      <w:tr w:rsidR="00C03678" w14:paraId="4BC50D13" w14:textId="77777777">
        <w:trPr>
          <w:jc w:val="center"/>
        </w:trPr>
        <w:tc>
          <w:tcPr>
            <w:tcW w:w="1440" w:type="dxa"/>
            <w:shd w:val="clear" w:color="auto" w:fill="F8FAFC"/>
            <w:tcMar>
              <w:top w:w="70" w:type="dxa"/>
              <w:left w:w="120" w:type="dxa"/>
              <w:bottom w:w="70" w:type="dxa"/>
              <w:right w:w="120" w:type="dxa"/>
            </w:tcMar>
          </w:tcPr>
          <w:p w14:paraId="77C9ED6B" w14:textId="77777777" w:rsidR="00C03678" w:rsidRDefault="00000000">
            <w:r>
              <w:rPr>
                <w:rFonts w:ascii="Times New Roman" w:hAnsi="Times New Roman"/>
                <w:sz w:val="19"/>
              </w:rPr>
              <w:t>POST</w:t>
            </w:r>
          </w:p>
        </w:tc>
        <w:tc>
          <w:tcPr>
            <w:tcW w:w="3168" w:type="dxa"/>
            <w:shd w:val="clear" w:color="auto" w:fill="F8FAFC"/>
            <w:tcMar>
              <w:top w:w="70" w:type="dxa"/>
              <w:left w:w="120" w:type="dxa"/>
              <w:bottom w:w="70" w:type="dxa"/>
              <w:right w:w="120" w:type="dxa"/>
            </w:tcMar>
          </w:tcPr>
          <w:p w14:paraId="18A62A05" w14:textId="77777777" w:rsidR="00C03678" w:rsidRDefault="00000000">
            <w:r>
              <w:rPr>
                <w:rFonts w:ascii="Times New Roman" w:hAnsi="Times New Roman"/>
                <w:sz w:val="19"/>
              </w:rPr>
              <w:t>/api/voice/send-voicemail</w:t>
            </w:r>
          </w:p>
        </w:tc>
        <w:tc>
          <w:tcPr>
            <w:tcW w:w="4752" w:type="dxa"/>
            <w:shd w:val="clear" w:color="auto" w:fill="F8FAFC"/>
            <w:tcMar>
              <w:top w:w="70" w:type="dxa"/>
              <w:left w:w="120" w:type="dxa"/>
              <w:bottom w:w="70" w:type="dxa"/>
              <w:right w:w="120" w:type="dxa"/>
            </w:tcMar>
          </w:tcPr>
          <w:p w14:paraId="39A6B6F1" w14:textId="77777777" w:rsidR="00C03678" w:rsidRDefault="00000000">
            <w:r>
              <w:rPr>
                <w:rFonts w:ascii="Times New Roman" w:hAnsi="Times New Roman"/>
                <w:sz w:val="19"/>
              </w:rPr>
              <w:t>Dispatches promotional voicemail audio to customer phone</w:t>
            </w:r>
          </w:p>
        </w:tc>
      </w:tr>
      <w:tr w:rsidR="00C03678" w14:paraId="26989F75" w14:textId="77777777">
        <w:trPr>
          <w:jc w:val="center"/>
        </w:trPr>
        <w:tc>
          <w:tcPr>
            <w:tcW w:w="1440" w:type="dxa"/>
            <w:shd w:val="clear" w:color="auto" w:fill="FFFFFF"/>
            <w:tcMar>
              <w:top w:w="70" w:type="dxa"/>
              <w:left w:w="120" w:type="dxa"/>
              <w:bottom w:w="70" w:type="dxa"/>
              <w:right w:w="120" w:type="dxa"/>
            </w:tcMar>
          </w:tcPr>
          <w:p w14:paraId="61935D5A" w14:textId="77777777" w:rsidR="00C03678" w:rsidRDefault="00000000">
            <w:r>
              <w:rPr>
                <w:rFonts w:ascii="Times New Roman" w:hAnsi="Times New Roman"/>
                <w:sz w:val="19"/>
              </w:rPr>
              <w:t>POST</w:t>
            </w:r>
          </w:p>
        </w:tc>
        <w:tc>
          <w:tcPr>
            <w:tcW w:w="3168" w:type="dxa"/>
            <w:shd w:val="clear" w:color="auto" w:fill="FFFFFF"/>
            <w:tcMar>
              <w:top w:w="70" w:type="dxa"/>
              <w:left w:w="120" w:type="dxa"/>
              <w:bottom w:w="70" w:type="dxa"/>
              <w:right w:w="120" w:type="dxa"/>
            </w:tcMar>
          </w:tcPr>
          <w:p w14:paraId="6D714286" w14:textId="77777777" w:rsidR="00C03678" w:rsidRDefault="00000000">
            <w:r>
              <w:rPr>
                <w:rFonts w:ascii="Times New Roman" w:hAnsi="Times New Roman"/>
                <w:sz w:val="19"/>
              </w:rPr>
              <w:t>/api/voice/send-sms</w:t>
            </w:r>
          </w:p>
        </w:tc>
        <w:tc>
          <w:tcPr>
            <w:tcW w:w="4752" w:type="dxa"/>
            <w:shd w:val="clear" w:color="auto" w:fill="FFFFFF"/>
            <w:tcMar>
              <w:top w:w="70" w:type="dxa"/>
              <w:left w:w="120" w:type="dxa"/>
              <w:bottom w:w="70" w:type="dxa"/>
              <w:right w:w="120" w:type="dxa"/>
            </w:tcMar>
          </w:tcPr>
          <w:p w14:paraId="2D12000C" w14:textId="77777777" w:rsidR="00C03678" w:rsidRDefault="00000000">
            <w:r>
              <w:rPr>
                <w:rFonts w:ascii="Times New Roman" w:hAnsi="Times New Roman"/>
                <w:sz w:val="19"/>
              </w:rPr>
              <w:t>Sends order update or coupon code via SMS</w:t>
            </w:r>
          </w:p>
        </w:tc>
      </w:tr>
      <w:tr w:rsidR="00C03678" w14:paraId="6126CC20" w14:textId="77777777">
        <w:trPr>
          <w:jc w:val="center"/>
        </w:trPr>
        <w:tc>
          <w:tcPr>
            <w:tcW w:w="1440" w:type="dxa"/>
            <w:shd w:val="clear" w:color="auto" w:fill="F8FAFC"/>
            <w:tcMar>
              <w:top w:w="70" w:type="dxa"/>
              <w:left w:w="120" w:type="dxa"/>
              <w:bottom w:w="70" w:type="dxa"/>
              <w:right w:w="120" w:type="dxa"/>
            </w:tcMar>
          </w:tcPr>
          <w:p w14:paraId="482A0FD7" w14:textId="77777777" w:rsidR="00C03678" w:rsidRDefault="00000000">
            <w:r>
              <w:rPr>
                <w:rFonts w:ascii="Times New Roman" w:hAnsi="Times New Roman"/>
                <w:sz w:val="19"/>
              </w:rPr>
              <w:t>POST</w:t>
            </w:r>
          </w:p>
        </w:tc>
        <w:tc>
          <w:tcPr>
            <w:tcW w:w="3168" w:type="dxa"/>
            <w:shd w:val="clear" w:color="auto" w:fill="F8FAFC"/>
            <w:tcMar>
              <w:top w:w="70" w:type="dxa"/>
              <w:left w:w="120" w:type="dxa"/>
              <w:bottom w:w="70" w:type="dxa"/>
              <w:right w:w="120" w:type="dxa"/>
            </w:tcMar>
          </w:tcPr>
          <w:p w14:paraId="10AE77C3" w14:textId="77777777" w:rsidR="00C03678" w:rsidRDefault="00000000">
            <w:r>
              <w:rPr>
                <w:rFonts w:ascii="Times New Roman" w:hAnsi="Times New Roman"/>
                <w:sz w:val="19"/>
              </w:rPr>
              <w:t>/api/voice/send-email</w:t>
            </w:r>
          </w:p>
        </w:tc>
        <w:tc>
          <w:tcPr>
            <w:tcW w:w="4752" w:type="dxa"/>
            <w:shd w:val="clear" w:color="auto" w:fill="F8FAFC"/>
            <w:tcMar>
              <w:top w:w="70" w:type="dxa"/>
              <w:left w:w="120" w:type="dxa"/>
              <w:bottom w:w="70" w:type="dxa"/>
              <w:right w:w="120" w:type="dxa"/>
            </w:tcMar>
          </w:tcPr>
          <w:p w14:paraId="1035205A" w14:textId="77777777" w:rsidR="00C03678" w:rsidRDefault="00000000">
            <w:r>
              <w:rPr>
                <w:rFonts w:ascii="Times New Roman" w:hAnsi="Times New Roman"/>
                <w:sz w:val="19"/>
              </w:rPr>
              <w:t>Dispatches responsive HTML email invoice and order status</w:t>
            </w:r>
          </w:p>
        </w:tc>
      </w:tr>
      <w:tr w:rsidR="00C03678" w14:paraId="645888B1" w14:textId="77777777">
        <w:trPr>
          <w:jc w:val="center"/>
        </w:trPr>
        <w:tc>
          <w:tcPr>
            <w:tcW w:w="1440" w:type="dxa"/>
            <w:shd w:val="clear" w:color="auto" w:fill="FFFFFF"/>
            <w:tcMar>
              <w:top w:w="70" w:type="dxa"/>
              <w:left w:w="120" w:type="dxa"/>
              <w:bottom w:w="70" w:type="dxa"/>
              <w:right w:w="120" w:type="dxa"/>
            </w:tcMar>
          </w:tcPr>
          <w:p w14:paraId="2871C0A4" w14:textId="77777777" w:rsidR="00C03678" w:rsidRDefault="00000000">
            <w:r>
              <w:rPr>
                <w:rFonts w:ascii="Times New Roman" w:hAnsi="Times New Roman"/>
                <w:sz w:val="19"/>
              </w:rPr>
              <w:t>POST</w:t>
            </w:r>
          </w:p>
        </w:tc>
        <w:tc>
          <w:tcPr>
            <w:tcW w:w="3168" w:type="dxa"/>
            <w:shd w:val="clear" w:color="auto" w:fill="FFFFFF"/>
            <w:tcMar>
              <w:top w:w="70" w:type="dxa"/>
              <w:left w:w="120" w:type="dxa"/>
              <w:bottom w:w="70" w:type="dxa"/>
              <w:right w:w="120" w:type="dxa"/>
            </w:tcMar>
          </w:tcPr>
          <w:p w14:paraId="2EF82554" w14:textId="77777777" w:rsidR="00C03678" w:rsidRDefault="00000000">
            <w:r>
              <w:rPr>
                <w:rFonts w:ascii="Times New Roman" w:hAnsi="Times New Roman"/>
                <w:sz w:val="19"/>
              </w:rPr>
              <w:t>/api/voice/broadcast-all</w:t>
            </w:r>
          </w:p>
        </w:tc>
        <w:tc>
          <w:tcPr>
            <w:tcW w:w="4752" w:type="dxa"/>
            <w:shd w:val="clear" w:color="auto" w:fill="FFFFFF"/>
            <w:tcMar>
              <w:top w:w="70" w:type="dxa"/>
              <w:left w:w="120" w:type="dxa"/>
              <w:bottom w:w="70" w:type="dxa"/>
              <w:right w:w="120" w:type="dxa"/>
            </w:tcMar>
          </w:tcPr>
          <w:p w14:paraId="00BCC184" w14:textId="77777777" w:rsidR="00C03678" w:rsidRDefault="00000000">
            <w:r>
              <w:rPr>
                <w:rFonts w:ascii="Times New Roman" w:hAnsi="Times New Roman"/>
                <w:sz w:val="19"/>
              </w:rPr>
              <w:t>Broadcasts promotional announcements to all registered customers</w:t>
            </w:r>
          </w:p>
        </w:tc>
      </w:tr>
    </w:tbl>
    <w:p w14:paraId="3380E0CB" w14:textId="77777777" w:rsidR="00C03678" w:rsidRDefault="00C03678">
      <w:pPr>
        <w:spacing w:after="120"/>
      </w:pPr>
    </w:p>
    <w:p w14:paraId="723C9FAA" w14:textId="77777777" w:rsidR="00C03678" w:rsidRDefault="00000000">
      <w:pPr>
        <w:spacing w:before="200" w:after="80"/>
      </w:pPr>
      <w:r>
        <w:rPr>
          <w:rFonts w:ascii="Times New Roman" w:hAnsi="Times New Roman"/>
          <w:b/>
          <w:sz w:val="23"/>
        </w:rPr>
        <w:t>8.8.7 DB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168"/>
        <w:gridCol w:w="4032"/>
      </w:tblGrid>
      <w:tr w:rsidR="00C03678" w14:paraId="3ADACBE6" w14:textId="77777777">
        <w:trPr>
          <w:jc w:val="center"/>
        </w:trPr>
        <w:tc>
          <w:tcPr>
            <w:tcW w:w="2160" w:type="dxa"/>
            <w:shd w:val="clear" w:color="auto" w:fill="E6EDF5"/>
            <w:tcMar>
              <w:top w:w="100" w:type="dxa"/>
              <w:left w:w="120" w:type="dxa"/>
              <w:bottom w:w="100" w:type="dxa"/>
              <w:right w:w="120" w:type="dxa"/>
            </w:tcMar>
          </w:tcPr>
          <w:p w14:paraId="1AC62762" w14:textId="77777777" w:rsidR="00C03678" w:rsidRDefault="00000000">
            <w:r>
              <w:rPr>
                <w:rFonts w:ascii="Times New Roman" w:hAnsi="Times New Roman"/>
                <w:b/>
                <w:sz w:val="20"/>
              </w:rPr>
              <w:t>Collection</w:t>
            </w:r>
          </w:p>
        </w:tc>
        <w:tc>
          <w:tcPr>
            <w:tcW w:w="3168" w:type="dxa"/>
            <w:shd w:val="clear" w:color="auto" w:fill="E6EDF5"/>
            <w:tcMar>
              <w:top w:w="100" w:type="dxa"/>
              <w:left w:w="120" w:type="dxa"/>
              <w:bottom w:w="100" w:type="dxa"/>
              <w:right w:w="120" w:type="dxa"/>
            </w:tcMar>
          </w:tcPr>
          <w:p w14:paraId="3EE1A05C" w14:textId="77777777" w:rsidR="00C03678" w:rsidRDefault="00000000">
            <w:r>
              <w:rPr>
                <w:rFonts w:ascii="Times New Roman" w:hAnsi="Times New Roman"/>
                <w:b/>
                <w:sz w:val="20"/>
              </w:rPr>
              <w:t>Keys &amp; Indexes</w:t>
            </w:r>
          </w:p>
        </w:tc>
        <w:tc>
          <w:tcPr>
            <w:tcW w:w="4032" w:type="dxa"/>
            <w:shd w:val="clear" w:color="auto" w:fill="E6EDF5"/>
            <w:tcMar>
              <w:top w:w="100" w:type="dxa"/>
              <w:left w:w="120" w:type="dxa"/>
              <w:bottom w:w="100" w:type="dxa"/>
              <w:right w:w="120" w:type="dxa"/>
            </w:tcMar>
          </w:tcPr>
          <w:p w14:paraId="70D1C761" w14:textId="77777777" w:rsidR="00C03678" w:rsidRDefault="00000000">
            <w:r>
              <w:rPr>
                <w:rFonts w:ascii="Times New Roman" w:hAnsi="Times New Roman"/>
                <w:b/>
                <w:sz w:val="20"/>
              </w:rPr>
              <w:t>Key Columns</w:t>
            </w:r>
          </w:p>
        </w:tc>
      </w:tr>
      <w:tr w:rsidR="00C03678" w14:paraId="26C19E17" w14:textId="77777777">
        <w:trPr>
          <w:jc w:val="center"/>
        </w:trPr>
        <w:tc>
          <w:tcPr>
            <w:tcW w:w="2160" w:type="dxa"/>
            <w:shd w:val="clear" w:color="auto" w:fill="FFFFFF"/>
            <w:tcMar>
              <w:top w:w="70" w:type="dxa"/>
              <w:left w:w="120" w:type="dxa"/>
              <w:bottom w:w="70" w:type="dxa"/>
              <w:right w:w="120" w:type="dxa"/>
            </w:tcMar>
          </w:tcPr>
          <w:p w14:paraId="76CD138A" w14:textId="77777777" w:rsidR="00C03678" w:rsidRDefault="00000000">
            <w:r>
              <w:rPr>
                <w:rFonts w:ascii="Times New Roman" w:hAnsi="Times New Roman"/>
                <w:sz w:val="19"/>
              </w:rPr>
              <w:t>users</w:t>
            </w:r>
          </w:p>
        </w:tc>
        <w:tc>
          <w:tcPr>
            <w:tcW w:w="3168" w:type="dxa"/>
            <w:shd w:val="clear" w:color="auto" w:fill="FFFFFF"/>
            <w:tcMar>
              <w:top w:w="70" w:type="dxa"/>
              <w:left w:w="120" w:type="dxa"/>
              <w:bottom w:w="70" w:type="dxa"/>
              <w:right w:w="120" w:type="dxa"/>
            </w:tcMar>
          </w:tcPr>
          <w:p w14:paraId="34737EEF" w14:textId="77777777" w:rsidR="00C03678" w:rsidRDefault="00000000">
            <w:r>
              <w:rPr>
                <w:rFonts w:ascii="Times New Roman" w:hAnsi="Times New Roman"/>
                <w:sz w:val="19"/>
              </w:rPr>
              <w:t>PK: id, INDEX: phone</w:t>
            </w:r>
          </w:p>
        </w:tc>
        <w:tc>
          <w:tcPr>
            <w:tcW w:w="4032" w:type="dxa"/>
            <w:shd w:val="clear" w:color="auto" w:fill="FFFFFF"/>
            <w:tcMar>
              <w:top w:w="70" w:type="dxa"/>
              <w:left w:w="120" w:type="dxa"/>
              <w:bottom w:w="70" w:type="dxa"/>
              <w:right w:w="120" w:type="dxa"/>
            </w:tcMar>
          </w:tcPr>
          <w:p w14:paraId="4DD95C95" w14:textId="77777777" w:rsidR="00C03678" w:rsidRDefault="00000000">
            <w:r>
              <w:rPr>
                <w:rFonts w:ascii="Times New Roman" w:hAnsi="Times New Roman"/>
                <w:sz w:val="19"/>
              </w:rPr>
              <w:t>name, email, phone, loyaltyPoints, preferences</w:t>
            </w:r>
          </w:p>
        </w:tc>
      </w:tr>
      <w:tr w:rsidR="00C03678" w14:paraId="10E40F77" w14:textId="77777777">
        <w:trPr>
          <w:jc w:val="center"/>
        </w:trPr>
        <w:tc>
          <w:tcPr>
            <w:tcW w:w="2160" w:type="dxa"/>
            <w:shd w:val="clear" w:color="auto" w:fill="F8FAFC"/>
            <w:tcMar>
              <w:top w:w="70" w:type="dxa"/>
              <w:left w:w="120" w:type="dxa"/>
              <w:bottom w:w="70" w:type="dxa"/>
              <w:right w:w="120" w:type="dxa"/>
            </w:tcMar>
          </w:tcPr>
          <w:p w14:paraId="6CDAA9A6" w14:textId="77777777" w:rsidR="00C03678" w:rsidRDefault="00000000">
            <w:r>
              <w:rPr>
                <w:rFonts w:ascii="Times New Roman" w:hAnsi="Times New Roman"/>
                <w:sz w:val="19"/>
              </w:rPr>
              <w:t>orders</w:t>
            </w:r>
          </w:p>
        </w:tc>
        <w:tc>
          <w:tcPr>
            <w:tcW w:w="3168" w:type="dxa"/>
            <w:shd w:val="clear" w:color="auto" w:fill="F8FAFC"/>
            <w:tcMar>
              <w:top w:w="70" w:type="dxa"/>
              <w:left w:w="120" w:type="dxa"/>
              <w:bottom w:w="70" w:type="dxa"/>
              <w:right w:w="120" w:type="dxa"/>
            </w:tcMar>
          </w:tcPr>
          <w:p w14:paraId="1BAB4895" w14:textId="77777777" w:rsidR="00C03678" w:rsidRDefault="00000000">
            <w:r>
              <w:rPr>
                <w:rFonts w:ascii="Times New Roman" w:hAnsi="Times New Roman"/>
                <w:sz w:val="19"/>
              </w:rPr>
              <w:t>PK: id, INDEX: customerPhone</w:t>
            </w:r>
          </w:p>
        </w:tc>
        <w:tc>
          <w:tcPr>
            <w:tcW w:w="4032" w:type="dxa"/>
            <w:shd w:val="clear" w:color="auto" w:fill="F8FAFC"/>
            <w:tcMar>
              <w:top w:w="70" w:type="dxa"/>
              <w:left w:w="120" w:type="dxa"/>
              <w:bottom w:w="70" w:type="dxa"/>
              <w:right w:w="120" w:type="dxa"/>
            </w:tcMar>
          </w:tcPr>
          <w:p w14:paraId="150C3899" w14:textId="77777777" w:rsidR="00C03678" w:rsidRDefault="00000000">
            <w:r>
              <w:rPr>
                <w:rFonts w:ascii="Times New Roman" w:hAnsi="Times New Roman"/>
                <w:sz w:val="19"/>
              </w:rPr>
              <w:t>id, status, grandTotal, rider, customerPhone</w:t>
            </w:r>
          </w:p>
        </w:tc>
      </w:tr>
    </w:tbl>
    <w:p w14:paraId="1831FF75" w14:textId="77777777" w:rsidR="00C03678" w:rsidRDefault="00C03678">
      <w:pPr>
        <w:spacing w:after="120"/>
      </w:pPr>
    </w:p>
    <w:p w14:paraId="5121D9F5" w14:textId="77777777" w:rsidR="00C03678" w:rsidRDefault="00000000">
      <w:pPr>
        <w:spacing w:before="200" w:after="80"/>
      </w:pPr>
      <w:r>
        <w:rPr>
          <w:rFonts w:ascii="Times New Roman" w:hAnsi="Times New Roman"/>
          <w:b/>
          <w:sz w:val="23"/>
        </w:rPr>
        <w:t>8.8.8 Screenshots &amp; Walkthrough</w:t>
      </w:r>
    </w:p>
    <w:p w14:paraId="1AB37D86" w14:textId="77777777" w:rsidR="00C03678" w:rsidRDefault="00000000">
      <w:pPr>
        <w:spacing w:before="160" w:after="80"/>
        <w:jc w:val="center"/>
      </w:pPr>
      <w:r>
        <w:rPr>
          <w:noProof/>
        </w:rPr>
        <w:drawing>
          <wp:inline distT="0" distB="0" distL="0" distR="0" wp14:anchorId="25F3CAE4" wp14:editId="0700EDE6">
            <wp:extent cx="4777598" cy="3071314"/>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8_1_staff_campaigns_broadcast.png"/>
                    <pic:cNvPicPr/>
                  </pic:nvPicPr>
                  <pic:blipFill>
                    <a:blip r:embed="rId38"/>
                    <a:stretch>
                      <a:fillRect/>
                    </a:stretch>
                  </pic:blipFill>
                  <pic:spPr>
                    <a:xfrm>
                      <a:off x="0" y="0"/>
                      <a:ext cx="4781214" cy="3073638"/>
                    </a:xfrm>
                    <a:prstGeom prst="rect">
                      <a:avLst/>
                    </a:prstGeom>
                  </pic:spPr>
                </pic:pic>
              </a:graphicData>
            </a:graphic>
          </wp:inline>
        </w:drawing>
      </w:r>
    </w:p>
    <w:p w14:paraId="72E33845" w14:textId="77777777" w:rsidR="00C03678" w:rsidRDefault="00000000">
      <w:pPr>
        <w:spacing w:before="40"/>
        <w:jc w:val="center"/>
      </w:pPr>
      <w:r>
        <w:rPr>
          <w:rFonts w:ascii="Times New Roman" w:hAnsi="Times New Roman"/>
          <w:i/>
          <w:sz w:val="20"/>
        </w:rPr>
        <w:t>Fig 8.8.1: Promotional Campaigns &amp; Broadcast Management</w:t>
      </w:r>
    </w:p>
    <w:p w14:paraId="11F2B0EC" w14:textId="77777777" w:rsidR="00C03678" w:rsidRDefault="00000000">
      <w:pPr>
        <w:spacing w:after="120"/>
        <w:jc w:val="both"/>
      </w:pPr>
      <w:r>
        <w:rPr>
          <w:rFonts w:ascii="Times New Roman" w:hAnsi="Times New Roman"/>
        </w:rPr>
        <w:lastRenderedPageBreak/>
        <w:t>The Promotional Campaigns screen lets store managers configure automated outreach. Managers can create discount codes, select target customer segments, and launch automated voice calls, SMS, or email blasts.</w:t>
      </w:r>
    </w:p>
    <w:p w14:paraId="2679F8F8" w14:textId="77777777" w:rsidR="00C03678" w:rsidRDefault="00000000">
      <w:pPr>
        <w:spacing w:before="160" w:after="80"/>
        <w:jc w:val="center"/>
      </w:pPr>
      <w:r>
        <w:rPr>
          <w:noProof/>
        </w:rPr>
        <w:drawing>
          <wp:inline distT="0" distB="0" distL="0" distR="0" wp14:anchorId="7230D8E1" wp14:editId="1C85687F">
            <wp:extent cx="4648058" cy="2988038"/>
            <wp:effectExtent l="0" t="0" r="63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8_2_customer_crm_registry.png"/>
                    <pic:cNvPicPr/>
                  </pic:nvPicPr>
                  <pic:blipFill>
                    <a:blip r:embed="rId39"/>
                    <a:stretch>
                      <a:fillRect/>
                    </a:stretch>
                  </pic:blipFill>
                  <pic:spPr>
                    <a:xfrm>
                      <a:off x="0" y="0"/>
                      <a:ext cx="4652425" cy="2990845"/>
                    </a:xfrm>
                    <a:prstGeom prst="rect">
                      <a:avLst/>
                    </a:prstGeom>
                  </pic:spPr>
                </pic:pic>
              </a:graphicData>
            </a:graphic>
          </wp:inline>
        </w:drawing>
      </w:r>
    </w:p>
    <w:p w14:paraId="30511484" w14:textId="77777777" w:rsidR="00C03678" w:rsidRDefault="00000000">
      <w:pPr>
        <w:spacing w:before="40"/>
        <w:jc w:val="center"/>
      </w:pPr>
      <w:r>
        <w:rPr>
          <w:rFonts w:ascii="Times New Roman" w:hAnsi="Times New Roman"/>
          <w:i/>
          <w:sz w:val="20"/>
        </w:rPr>
        <w:t>Fig 8.8.2: Customer CRM &amp; Contact Registry</w:t>
      </w:r>
    </w:p>
    <w:p w14:paraId="318CDE4D" w14:textId="77777777" w:rsidR="00C03678" w:rsidRDefault="00000000">
      <w:pPr>
        <w:spacing w:after="120"/>
        <w:jc w:val="both"/>
      </w:pPr>
      <w:r>
        <w:rPr>
          <w:rFonts w:ascii="Times New Roman" w:hAnsi="Times New Roman"/>
        </w:rPr>
        <w:t>The Customer CRM Registry provides a centralized directory of shoppers. Managers can view verified phone numbers, email addresses, loyalty point balances, and purchase history.</w:t>
      </w:r>
    </w:p>
    <w:p w14:paraId="0438FB5B" w14:textId="77777777" w:rsidR="00C03678" w:rsidRDefault="00000000">
      <w:pPr>
        <w:spacing w:before="160" w:after="80"/>
        <w:jc w:val="center"/>
      </w:pPr>
      <w:r>
        <w:rPr>
          <w:noProof/>
        </w:rPr>
        <w:drawing>
          <wp:inline distT="0" distB="0" distL="0" distR="0" wp14:anchorId="49280DAE" wp14:editId="3F46B23E">
            <wp:extent cx="4556618" cy="29292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8_3_customer_storefront_hub.png"/>
                    <pic:cNvPicPr/>
                  </pic:nvPicPr>
                  <pic:blipFill>
                    <a:blip r:embed="rId40"/>
                    <a:stretch>
                      <a:fillRect/>
                    </a:stretch>
                  </pic:blipFill>
                  <pic:spPr>
                    <a:xfrm>
                      <a:off x="0" y="0"/>
                      <a:ext cx="4568938" cy="2937175"/>
                    </a:xfrm>
                    <a:prstGeom prst="rect">
                      <a:avLst/>
                    </a:prstGeom>
                  </pic:spPr>
                </pic:pic>
              </a:graphicData>
            </a:graphic>
          </wp:inline>
        </w:drawing>
      </w:r>
    </w:p>
    <w:p w14:paraId="190F7B32" w14:textId="77777777" w:rsidR="00C03678" w:rsidRDefault="00000000">
      <w:pPr>
        <w:spacing w:before="40"/>
        <w:jc w:val="center"/>
      </w:pPr>
      <w:r>
        <w:rPr>
          <w:rFonts w:ascii="Times New Roman" w:hAnsi="Times New Roman"/>
          <w:i/>
          <w:sz w:val="20"/>
        </w:rPr>
        <w:t>Fig 8.8.3: Customer Storefront &amp; AI Supermarket Assistant Hub</w:t>
      </w:r>
    </w:p>
    <w:p w14:paraId="01F5FC4B" w14:textId="77777777" w:rsidR="00C03678" w:rsidRDefault="00000000">
      <w:pPr>
        <w:spacing w:after="120"/>
        <w:jc w:val="both"/>
      </w:pPr>
      <w:r>
        <w:rPr>
          <w:rFonts w:ascii="Times New Roman" w:hAnsi="Times New Roman"/>
        </w:rPr>
        <w:t>The Customer Storefront serves as the primary home screen for shoppers, showcasing featured deals, category navigation, the AI assistant modal launcher, and store announcements.</w:t>
      </w:r>
    </w:p>
    <w:p w14:paraId="2895A34C" w14:textId="30A2BCEC" w:rsidR="00C03678" w:rsidRDefault="00000000" w:rsidP="0030682C">
      <w:r>
        <w:br w:type="page"/>
      </w:r>
      <w:r>
        <w:rPr>
          <w:rFonts w:ascii="Times New Roman" w:hAnsi="Times New Roman"/>
          <w:b/>
          <w:sz w:val="26"/>
        </w:rPr>
        <w:lastRenderedPageBreak/>
        <w:t>8.9 EXECUTIVE STORE DASHBOARD &amp; MANAGER BUSINESS ANALYTICS</w:t>
      </w:r>
    </w:p>
    <w:p w14:paraId="0FA670A1" w14:textId="77777777" w:rsidR="00C03678" w:rsidRDefault="00000000">
      <w:pPr>
        <w:spacing w:before="200" w:after="80"/>
      </w:pPr>
      <w:r>
        <w:rPr>
          <w:rFonts w:ascii="Times New Roman" w:hAnsi="Times New Roman"/>
          <w:b/>
          <w:sz w:val="23"/>
        </w:rPr>
        <w:t>8.9.0 Purpose &amp; Scope</w:t>
      </w:r>
    </w:p>
    <w:p w14:paraId="7F3B980B" w14:textId="77777777" w:rsidR="00C03678" w:rsidRDefault="00000000">
      <w:pPr>
        <w:spacing w:after="120"/>
        <w:jc w:val="both"/>
      </w:pPr>
      <w:r>
        <w:rPr>
          <w:rFonts w:ascii="Times New Roman" w:hAnsi="Times New Roman"/>
        </w:rPr>
        <w:t>Delivers real-time business intelligence for store executives, including KPI cards, revenue charts, category performance breakdowns, rush-hour footfall analytics, and team management.</w:t>
      </w:r>
    </w:p>
    <w:p w14:paraId="2C44C9BF" w14:textId="77777777" w:rsidR="00C03678" w:rsidRDefault="00000000">
      <w:pPr>
        <w:spacing w:before="200" w:after="80"/>
      </w:pPr>
      <w:r>
        <w:rPr>
          <w:rFonts w:ascii="Times New Roman" w:hAnsi="Times New Roman"/>
          <w:b/>
          <w:sz w:val="23"/>
        </w:rPr>
        <w:t>8.9.1 Functional Requirements</w:t>
      </w:r>
    </w:p>
    <w:p w14:paraId="65FC5FA7" w14:textId="77777777" w:rsidR="00C03678" w:rsidRDefault="00000000">
      <w:pPr>
        <w:pStyle w:val="ListBullet"/>
        <w:spacing w:before="20" w:after="60"/>
        <w:jc w:val="both"/>
      </w:pPr>
      <w:r>
        <w:rPr>
          <w:rFonts w:ascii="Times New Roman" w:hAnsi="Times New Roman"/>
          <w:b/>
        </w:rPr>
        <w:t xml:space="preserve">Real-Time KPI Cards: </w:t>
      </w:r>
      <w:r>
        <w:rPr>
          <w:rFonts w:ascii="Times New Roman" w:hAnsi="Times New Roman"/>
        </w:rPr>
        <w:t>Displays live metrics for today's gross revenue, completed orders, active delivery riders, and out-of-stock SKU counts.</w:t>
      </w:r>
    </w:p>
    <w:p w14:paraId="1DEE7D82" w14:textId="77777777" w:rsidR="00C03678" w:rsidRDefault="00000000">
      <w:pPr>
        <w:pStyle w:val="ListBullet"/>
        <w:spacing w:before="20" w:after="60"/>
        <w:jc w:val="both"/>
      </w:pPr>
      <w:r>
        <w:rPr>
          <w:rFonts w:ascii="Times New Roman" w:hAnsi="Times New Roman"/>
          <w:b/>
        </w:rPr>
        <w:t xml:space="preserve">Sales Trends &amp; Revenue Breakdown: </w:t>
      </w:r>
      <w:r>
        <w:rPr>
          <w:rFonts w:ascii="Times New Roman" w:hAnsi="Times New Roman"/>
        </w:rPr>
        <w:t>Interactive bar and line charts showing daily revenue trends and category sales distribution.</w:t>
      </w:r>
    </w:p>
    <w:p w14:paraId="6151B705" w14:textId="77777777" w:rsidR="00C03678" w:rsidRDefault="00000000">
      <w:pPr>
        <w:pStyle w:val="ListBullet"/>
        <w:spacing w:before="20" w:after="60"/>
        <w:jc w:val="both"/>
      </w:pPr>
      <w:r>
        <w:rPr>
          <w:rFonts w:ascii="Times New Roman" w:hAnsi="Times New Roman"/>
          <w:b/>
        </w:rPr>
        <w:t xml:space="preserve">Hourly Footfall Heatmap: </w:t>
      </w:r>
      <w:r>
        <w:rPr>
          <w:rFonts w:ascii="Times New Roman" w:hAnsi="Times New Roman"/>
        </w:rPr>
        <w:t>Visualizes peak shopping hours to help store managers plan staffing and cashier lane openings.</w:t>
      </w:r>
    </w:p>
    <w:p w14:paraId="16E73002" w14:textId="77777777" w:rsidR="00C03678" w:rsidRDefault="00000000">
      <w:pPr>
        <w:pStyle w:val="ListBullet"/>
        <w:spacing w:before="20" w:after="60"/>
        <w:jc w:val="both"/>
      </w:pPr>
      <w:r>
        <w:rPr>
          <w:rFonts w:ascii="Times New Roman" w:hAnsi="Times New Roman"/>
          <w:b/>
        </w:rPr>
        <w:t xml:space="preserve">Team Roster Management: </w:t>
      </w:r>
      <w:r>
        <w:rPr>
          <w:rFonts w:ascii="Times New Roman" w:hAnsi="Times New Roman"/>
        </w:rPr>
        <w:t>Tracks staff designations, duty shifts (Morning, Afternoon, Full Day), and attendance statuses.</w:t>
      </w:r>
    </w:p>
    <w:p w14:paraId="3E297380" w14:textId="77777777" w:rsidR="00C03678" w:rsidRDefault="00000000">
      <w:pPr>
        <w:spacing w:before="200" w:after="80"/>
      </w:pPr>
      <w:r>
        <w:rPr>
          <w:rFonts w:ascii="Times New Roman" w:hAnsi="Times New Roman"/>
          <w:b/>
          <w:sz w:val="23"/>
        </w:rPr>
        <w:t>8.9.2 Non-Functional Requirements</w:t>
      </w:r>
    </w:p>
    <w:p w14:paraId="5740C6DF" w14:textId="77777777" w:rsidR="00C03678" w:rsidRDefault="00000000">
      <w:pPr>
        <w:pStyle w:val="ListBullet"/>
        <w:spacing w:before="20" w:after="60"/>
        <w:jc w:val="both"/>
      </w:pPr>
      <w:r>
        <w:rPr>
          <w:rFonts w:ascii="Times New Roman" w:hAnsi="Times New Roman"/>
          <w:b/>
        </w:rPr>
        <w:t xml:space="preserve">Aggregation Performance: </w:t>
      </w:r>
      <w:r>
        <w:rPr>
          <w:rFonts w:ascii="Times New Roman" w:hAnsi="Times New Roman"/>
        </w:rPr>
        <w:t>Dashboard aggregation queries complete in under 300 ms across active collections.</w:t>
      </w:r>
    </w:p>
    <w:p w14:paraId="6B1A3CE4" w14:textId="77777777" w:rsidR="00C03678" w:rsidRDefault="00000000">
      <w:pPr>
        <w:pStyle w:val="ListBullet"/>
        <w:spacing w:before="20" w:after="60"/>
        <w:jc w:val="both"/>
      </w:pPr>
      <w:r>
        <w:rPr>
          <w:rFonts w:ascii="Times New Roman" w:hAnsi="Times New Roman"/>
          <w:b/>
        </w:rPr>
        <w:t xml:space="preserve">Read-Only Safety: </w:t>
      </w:r>
      <w:r>
        <w:rPr>
          <w:rFonts w:ascii="Times New Roman" w:hAnsi="Times New Roman"/>
        </w:rPr>
        <w:t>Analytics endpoints are strictly read-only, preventing any accidental modification of transaction data.</w:t>
      </w:r>
    </w:p>
    <w:p w14:paraId="689ED589" w14:textId="77777777" w:rsidR="00C03678" w:rsidRDefault="00000000">
      <w:pPr>
        <w:pStyle w:val="ListBullet"/>
        <w:spacing w:before="20" w:after="60"/>
        <w:jc w:val="both"/>
      </w:pPr>
      <w:r>
        <w:rPr>
          <w:rFonts w:ascii="Times New Roman" w:hAnsi="Times New Roman"/>
          <w:b/>
        </w:rPr>
        <w:t xml:space="preserve">Responsive Charting: </w:t>
      </w:r>
      <w:r>
        <w:rPr>
          <w:rFonts w:ascii="Times New Roman" w:hAnsi="Times New Roman"/>
        </w:rPr>
        <w:t>SVG-based Recharts components render smoothly across mobile and desktop displays.</w:t>
      </w:r>
    </w:p>
    <w:p w14:paraId="3072D963" w14:textId="77777777" w:rsidR="00C03678" w:rsidRDefault="00000000">
      <w:pPr>
        <w:spacing w:before="200" w:after="80"/>
      </w:pPr>
      <w:r>
        <w:rPr>
          <w:rFonts w:ascii="Times New Roman" w:hAnsi="Times New Roman"/>
          <w:b/>
          <w:sz w:val="23"/>
        </w:rPr>
        <w:t>8.9.3 Tech Stack</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2880"/>
        <w:gridCol w:w="4320"/>
      </w:tblGrid>
      <w:tr w:rsidR="00C03678" w14:paraId="7AD1B43B" w14:textId="77777777">
        <w:trPr>
          <w:jc w:val="center"/>
        </w:trPr>
        <w:tc>
          <w:tcPr>
            <w:tcW w:w="2160" w:type="dxa"/>
            <w:shd w:val="clear" w:color="auto" w:fill="E6EDF5"/>
            <w:tcMar>
              <w:top w:w="100" w:type="dxa"/>
              <w:left w:w="120" w:type="dxa"/>
              <w:bottom w:w="100" w:type="dxa"/>
              <w:right w:w="120" w:type="dxa"/>
            </w:tcMar>
          </w:tcPr>
          <w:p w14:paraId="410A8507" w14:textId="77777777" w:rsidR="00C03678" w:rsidRDefault="00000000">
            <w:r>
              <w:rPr>
                <w:rFonts w:ascii="Times New Roman" w:hAnsi="Times New Roman"/>
                <w:b/>
                <w:sz w:val="20"/>
              </w:rPr>
              <w:t>Concern</w:t>
            </w:r>
          </w:p>
        </w:tc>
        <w:tc>
          <w:tcPr>
            <w:tcW w:w="2880" w:type="dxa"/>
            <w:shd w:val="clear" w:color="auto" w:fill="E6EDF5"/>
            <w:tcMar>
              <w:top w:w="100" w:type="dxa"/>
              <w:left w:w="120" w:type="dxa"/>
              <w:bottom w:w="100" w:type="dxa"/>
              <w:right w:w="120" w:type="dxa"/>
            </w:tcMar>
          </w:tcPr>
          <w:p w14:paraId="4B9E441F" w14:textId="77777777" w:rsidR="00C03678" w:rsidRDefault="00000000">
            <w:r>
              <w:rPr>
                <w:rFonts w:ascii="Times New Roman" w:hAnsi="Times New Roman"/>
                <w:b/>
                <w:sz w:val="20"/>
              </w:rPr>
              <w:t>Choice</w:t>
            </w:r>
          </w:p>
        </w:tc>
        <w:tc>
          <w:tcPr>
            <w:tcW w:w="4320" w:type="dxa"/>
            <w:shd w:val="clear" w:color="auto" w:fill="E6EDF5"/>
            <w:tcMar>
              <w:top w:w="100" w:type="dxa"/>
              <w:left w:w="120" w:type="dxa"/>
              <w:bottom w:w="100" w:type="dxa"/>
              <w:right w:w="120" w:type="dxa"/>
            </w:tcMar>
          </w:tcPr>
          <w:p w14:paraId="11A8264B" w14:textId="77777777" w:rsidR="00C03678" w:rsidRDefault="00000000">
            <w:r>
              <w:rPr>
                <w:rFonts w:ascii="Times New Roman" w:hAnsi="Times New Roman"/>
                <w:b/>
                <w:sz w:val="20"/>
              </w:rPr>
              <w:t>Why it fits this module</w:t>
            </w:r>
          </w:p>
        </w:tc>
      </w:tr>
      <w:tr w:rsidR="00C03678" w14:paraId="11847EDC" w14:textId="77777777">
        <w:trPr>
          <w:jc w:val="center"/>
        </w:trPr>
        <w:tc>
          <w:tcPr>
            <w:tcW w:w="2160" w:type="dxa"/>
            <w:shd w:val="clear" w:color="auto" w:fill="FFFFFF"/>
            <w:tcMar>
              <w:top w:w="70" w:type="dxa"/>
              <w:left w:w="120" w:type="dxa"/>
              <w:bottom w:w="70" w:type="dxa"/>
              <w:right w:w="120" w:type="dxa"/>
            </w:tcMar>
          </w:tcPr>
          <w:p w14:paraId="59FC22FC" w14:textId="77777777" w:rsidR="00C03678" w:rsidRDefault="00000000">
            <w:r>
              <w:rPr>
                <w:rFonts w:ascii="Times New Roman" w:hAnsi="Times New Roman"/>
                <w:sz w:val="19"/>
              </w:rPr>
              <w:t>Data Aggregation</w:t>
            </w:r>
          </w:p>
        </w:tc>
        <w:tc>
          <w:tcPr>
            <w:tcW w:w="2880" w:type="dxa"/>
            <w:shd w:val="clear" w:color="auto" w:fill="FFFFFF"/>
            <w:tcMar>
              <w:top w:w="70" w:type="dxa"/>
              <w:left w:w="120" w:type="dxa"/>
              <w:bottom w:w="70" w:type="dxa"/>
              <w:right w:w="120" w:type="dxa"/>
            </w:tcMar>
          </w:tcPr>
          <w:p w14:paraId="38D6F896" w14:textId="77777777" w:rsidR="00C03678" w:rsidRDefault="00000000">
            <w:r>
              <w:rPr>
                <w:rFonts w:ascii="Times New Roman" w:hAnsi="Times New Roman"/>
                <w:sz w:val="19"/>
              </w:rPr>
              <w:t>MongoDB Aggregation Pipeline</w:t>
            </w:r>
          </w:p>
        </w:tc>
        <w:tc>
          <w:tcPr>
            <w:tcW w:w="4320" w:type="dxa"/>
            <w:shd w:val="clear" w:color="auto" w:fill="FFFFFF"/>
            <w:tcMar>
              <w:top w:w="70" w:type="dxa"/>
              <w:left w:w="120" w:type="dxa"/>
              <w:bottom w:w="70" w:type="dxa"/>
              <w:right w:w="120" w:type="dxa"/>
            </w:tcMar>
          </w:tcPr>
          <w:p w14:paraId="2A0B6092" w14:textId="77777777" w:rsidR="00C03678" w:rsidRDefault="00000000">
            <w:r>
              <w:rPr>
                <w:rFonts w:ascii="Times New Roman" w:hAnsi="Times New Roman"/>
                <w:sz w:val="19"/>
              </w:rPr>
              <w:t>Performs real-time sums, averages, and group-by calculations</w:t>
            </w:r>
          </w:p>
        </w:tc>
      </w:tr>
      <w:tr w:rsidR="00C03678" w14:paraId="7D8CA362" w14:textId="77777777">
        <w:trPr>
          <w:jc w:val="center"/>
        </w:trPr>
        <w:tc>
          <w:tcPr>
            <w:tcW w:w="2160" w:type="dxa"/>
            <w:shd w:val="clear" w:color="auto" w:fill="F8FAFC"/>
            <w:tcMar>
              <w:top w:w="70" w:type="dxa"/>
              <w:left w:w="120" w:type="dxa"/>
              <w:bottom w:w="70" w:type="dxa"/>
              <w:right w:w="120" w:type="dxa"/>
            </w:tcMar>
          </w:tcPr>
          <w:p w14:paraId="23036BC8" w14:textId="77777777" w:rsidR="00C03678" w:rsidRDefault="00000000">
            <w:r>
              <w:rPr>
                <w:rFonts w:ascii="Times New Roman" w:hAnsi="Times New Roman"/>
                <w:sz w:val="19"/>
              </w:rPr>
              <w:t>Visualization</w:t>
            </w:r>
          </w:p>
        </w:tc>
        <w:tc>
          <w:tcPr>
            <w:tcW w:w="2880" w:type="dxa"/>
            <w:shd w:val="clear" w:color="auto" w:fill="F8FAFC"/>
            <w:tcMar>
              <w:top w:w="70" w:type="dxa"/>
              <w:left w:w="120" w:type="dxa"/>
              <w:bottom w:w="70" w:type="dxa"/>
              <w:right w:w="120" w:type="dxa"/>
            </w:tcMar>
          </w:tcPr>
          <w:p w14:paraId="554A916D" w14:textId="77777777" w:rsidR="00C03678" w:rsidRDefault="00000000">
            <w:r>
              <w:rPr>
                <w:rFonts w:ascii="Times New Roman" w:hAnsi="Times New Roman"/>
                <w:sz w:val="19"/>
              </w:rPr>
              <w:t>Recharts (^2.12.2)</w:t>
            </w:r>
          </w:p>
        </w:tc>
        <w:tc>
          <w:tcPr>
            <w:tcW w:w="4320" w:type="dxa"/>
            <w:shd w:val="clear" w:color="auto" w:fill="F8FAFC"/>
            <w:tcMar>
              <w:top w:w="70" w:type="dxa"/>
              <w:left w:w="120" w:type="dxa"/>
              <w:bottom w:w="70" w:type="dxa"/>
              <w:right w:w="120" w:type="dxa"/>
            </w:tcMar>
          </w:tcPr>
          <w:p w14:paraId="28B9DE29" w14:textId="77777777" w:rsidR="00C03678" w:rsidRDefault="00000000">
            <w:r>
              <w:rPr>
                <w:rFonts w:ascii="Times New Roman" w:hAnsi="Times New Roman"/>
                <w:sz w:val="19"/>
              </w:rPr>
              <w:t>Responsive SVG charts integrated with React state</w:t>
            </w:r>
          </w:p>
        </w:tc>
      </w:tr>
      <w:tr w:rsidR="00C03678" w14:paraId="549F4B8A" w14:textId="77777777">
        <w:trPr>
          <w:jc w:val="center"/>
        </w:trPr>
        <w:tc>
          <w:tcPr>
            <w:tcW w:w="2160" w:type="dxa"/>
            <w:shd w:val="clear" w:color="auto" w:fill="FFFFFF"/>
            <w:tcMar>
              <w:top w:w="70" w:type="dxa"/>
              <w:left w:w="120" w:type="dxa"/>
              <w:bottom w:w="70" w:type="dxa"/>
              <w:right w:w="120" w:type="dxa"/>
            </w:tcMar>
          </w:tcPr>
          <w:p w14:paraId="1764D44D" w14:textId="77777777" w:rsidR="00C03678" w:rsidRDefault="00000000">
            <w:r>
              <w:rPr>
                <w:rFonts w:ascii="Times New Roman" w:hAnsi="Times New Roman"/>
                <w:sz w:val="19"/>
              </w:rPr>
              <w:t>Executive UI</w:t>
            </w:r>
          </w:p>
        </w:tc>
        <w:tc>
          <w:tcPr>
            <w:tcW w:w="2880" w:type="dxa"/>
            <w:shd w:val="clear" w:color="auto" w:fill="FFFFFF"/>
            <w:tcMar>
              <w:top w:w="70" w:type="dxa"/>
              <w:left w:w="120" w:type="dxa"/>
              <w:bottom w:w="70" w:type="dxa"/>
              <w:right w:w="120" w:type="dxa"/>
            </w:tcMar>
          </w:tcPr>
          <w:p w14:paraId="12313E74" w14:textId="77777777" w:rsidR="00C03678" w:rsidRDefault="00000000">
            <w:r>
              <w:rPr>
                <w:rFonts w:ascii="Times New Roman" w:hAnsi="Times New Roman"/>
                <w:sz w:val="19"/>
              </w:rPr>
              <w:t>Tailwind CSS Grid &amp; KPI Cards</w:t>
            </w:r>
          </w:p>
        </w:tc>
        <w:tc>
          <w:tcPr>
            <w:tcW w:w="4320" w:type="dxa"/>
            <w:shd w:val="clear" w:color="auto" w:fill="FFFFFF"/>
            <w:tcMar>
              <w:top w:w="70" w:type="dxa"/>
              <w:left w:w="120" w:type="dxa"/>
              <w:bottom w:w="70" w:type="dxa"/>
              <w:right w:w="120" w:type="dxa"/>
            </w:tcMar>
          </w:tcPr>
          <w:p w14:paraId="0635AFA0" w14:textId="77777777" w:rsidR="00C03678" w:rsidRDefault="00000000">
            <w:r>
              <w:rPr>
                <w:rFonts w:ascii="Times New Roman" w:hAnsi="Times New Roman"/>
                <w:sz w:val="19"/>
              </w:rPr>
              <w:t>Clean dashboard layout optimized for managerial monitoring</w:t>
            </w:r>
          </w:p>
        </w:tc>
      </w:tr>
    </w:tbl>
    <w:p w14:paraId="7E21D2BB" w14:textId="77777777" w:rsidR="00C03678" w:rsidRDefault="00C03678">
      <w:pPr>
        <w:spacing w:after="120"/>
      </w:pPr>
    </w:p>
    <w:p w14:paraId="729E5BD2" w14:textId="77777777" w:rsidR="00C03678" w:rsidRDefault="00000000">
      <w:pPr>
        <w:spacing w:before="200" w:after="80"/>
      </w:pPr>
      <w:r>
        <w:rPr>
          <w:rFonts w:ascii="Times New Roman" w:hAnsi="Times New Roman"/>
          <w:b/>
          <w:sz w:val="23"/>
        </w:rPr>
        <w:t>8.9.4 Back-of-the-Envelope Estimation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880"/>
        <w:gridCol w:w="2592"/>
        <w:gridCol w:w="3888"/>
      </w:tblGrid>
      <w:tr w:rsidR="00C03678" w14:paraId="3F47C7EE" w14:textId="77777777">
        <w:trPr>
          <w:jc w:val="center"/>
        </w:trPr>
        <w:tc>
          <w:tcPr>
            <w:tcW w:w="2880" w:type="dxa"/>
            <w:shd w:val="clear" w:color="auto" w:fill="E6EDF5"/>
            <w:tcMar>
              <w:top w:w="100" w:type="dxa"/>
              <w:left w:w="120" w:type="dxa"/>
              <w:bottom w:w="100" w:type="dxa"/>
              <w:right w:w="120" w:type="dxa"/>
            </w:tcMar>
          </w:tcPr>
          <w:p w14:paraId="40358C49" w14:textId="77777777" w:rsidR="00C03678" w:rsidRDefault="00000000">
            <w:r>
              <w:rPr>
                <w:rFonts w:ascii="Times New Roman" w:hAnsi="Times New Roman"/>
                <w:b/>
                <w:sz w:val="20"/>
              </w:rPr>
              <w:t>Quantity</w:t>
            </w:r>
          </w:p>
        </w:tc>
        <w:tc>
          <w:tcPr>
            <w:tcW w:w="2592" w:type="dxa"/>
            <w:shd w:val="clear" w:color="auto" w:fill="E6EDF5"/>
            <w:tcMar>
              <w:top w:w="100" w:type="dxa"/>
              <w:left w:w="120" w:type="dxa"/>
              <w:bottom w:w="100" w:type="dxa"/>
              <w:right w:w="120" w:type="dxa"/>
            </w:tcMar>
          </w:tcPr>
          <w:p w14:paraId="6153B63E" w14:textId="77777777" w:rsidR="00C03678" w:rsidRDefault="00000000">
            <w:r>
              <w:rPr>
                <w:rFonts w:ascii="Times New Roman" w:hAnsi="Times New Roman"/>
                <w:b/>
                <w:sz w:val="20"/>
              </w:rPr>
              <w:t>Estimate</w:t>
            </w:r>
          </w:p>
        </w:tc>
        <w:tc>
          <w:tcPr>
            <w:tcW w:w="3888" w:type="dxa"/>
            <w:shd w:val="clear" w:color="auto" w:fill="E6EDF5"/>
            <w:tcMar>
              <w:top w:w="100" w:type="dxa"/>
              <w:left w:w="120" w:type="dxa"/>
              <w:bottom w:w="100" w:type="dxa"/>
              <w:right w:w="120" w:type="dxa"/>
            </w:tcMar>
          </w:tcPr>
          <w:p w14:paraId="63834DAD" w14:textId="77777777" w:rsidR="00C03678" w:rsidRDefault="00000000">
            <w:r>
              <w:rPr>
                <w:rFonts w:ascii="Times New Roman" w:hAnsi="Times New Roman"/>
                <w:b/>
                <w:sz w:val="20"/>
              </w:rPr>
              <w:t>Basis</w:t>
            </w:r>
          </w:p>
        </w:tc>
      </w:tr>
      <w:tr w:rsidR="00C03678" w14:paraId="4F2427F9" w14:textId="77777777">
        <w:trPr>
          <w:jc w:val="center"/>
        </w:trPr>
        <w:tc>
          <w:tcPr>
            <w:tcW w:w="2880" w:type="dxa"/>
            <w:shd w:val="clear" w:color="auto" w:fill="FFFFFF"/>
            <w:tcMar>
              <w:top w:w="70" w:type="dxa"/>
              <w:left w:w="120" w:type="dxa"/>
              <w:bottom w:w="70" w:type="dxa"/>
              <w:right w:w="120" w:type="dxa"/>
            </w:tcMar>
          </w:tcPr>
          <w:p w14:paraId="3FCDC662" w14:textId="77777777" w:rsidR="00C03678" w:rsidRDefault="00000000">
            <w:r>
              <w:rPr>
                <w:rFonts w:ascii="Times New Roman" w:hAnsi="Times New Roman"/>
                <w:sz w:val="19"/>
              </w:rPr>
              <w:t>Dashboard Views</w:t>
            </w:r>
          </w:p>
        </w:tc>
        <w:tc>
          <w:tcPr>
            <w:tcW w:w="2592" w:type="dxa"/>
            <w:shd w:val="clear" w:color="auto" w:fill="FFFFFF"/>
            <w:tcMar>
              <w:top w:w="70" w:type="dxa"/>
              <w:left w:w="120" w:type="dxa"/>
              <w:bottom w:w="70" w:type="dxa"/>
              <w:right w:w="120" w:type="dxa"/>
            </w:tcMar>
          </w:tcPr>
          <w:p w14:paraId="54407E09" w14:textId="77777777" w:rsidR="00C03678" w:rsidRDefault="00000000">
            <w:r>
              <w:rPr>
                <w:rFonts w:ascii="Times New Roman" w:hAnsi="Times New Roman"/>
                <w:sz w:val="19"/>
              </w:rPr>
              <w:t>≈ 50 – 100 views / day</w:t>
            </w:r>
          </w:p>
        </w:tc>
        <w:tc>
          <w:tcPr>
            <w:tcW w:w="3888" w:type="dxa"/>
            <w:shd w:val="clear" w:color="auto" w:fill="FFFFFF"/>
            <w:tcMar>
              <w:top w:w="70" w:type="dxa"/>
              <w:left w:w="120" w:type="dxa"/>
              <w:bottom w:w="70" w:type="dxa"/>
              <w:right w:w="120" w:type="dxa"/>
            </w:tcMar>
          </w:tcPr>
          <w:p w14:paraId="492FF057" w14:textId="77777777" w:rsidR="00C03678" w:rsidRDefault="00000000">
            <w:r>
              <w:rPr>
                <w:rFonts w:ascii="Times New Roman" w:hAnsi="Times New Roman"/>
                <w:sz w:val="19"/>
              </w:rPr>
              <w:t>Periodic checks by store managers and supervisors</w:t>
            </w:r>
          </w:p>
        </w:tc>
      </w:tr>
      <w:tr w:rsidR="00C03678" w14:paraId="30018FE0" w14:textId="77777777">
        <w:trPr>
          <w:jc w:val="center"/>
        </w:trPr>
        <w:tc>
          <w:tcPr>
            <w:tcW w:w="2880" w:type="dxa"/>
            <w:shd w:val="clear" w:color="auto" w:fill="F8FAFC"/>
            <w:tcMar>
              <w:top w:w="70" w:type="dxa"/>
              <w:left w:w="120" w:type="dxa"/>
              <w:bottom w:w="70" w:type="dxa"/>
              <w:right w:w="120" w:type="dxa"/>
            </w:tcMar>
          </w:tcPr>
          <w:p w14:paraId="391E6AA7" w14:textId="77777777" w:rsidR="00C03678" w:rsidRDefault="00000000">
            <w:r>
              <w:rPr>
                <w:rFonts w:ascii="Times New Roman" w:hAnsi="Times New Roman"/>
                <w:sz w:val="19"/>
              </w:rPr>
              <w:lastRenderedPageBreak/>
              <w:t>Aggregation Load</w:t>
            </w:r>
          </w:p>
        </w:tc>
        <w:tc>
          <w:tcPr>
            <w:tcW w:w="2592" w:type="dxa"/>
            <w:shd w:val="clear" w:color="auto" w:fill="F8FAFC"/>
            <w:tcMar>
              <w:top w:w="70" w:type="dxa"/>
              <w:left w:w="120" w:type="dxa"/>
              <w:bottom w:w="70" w:type="dxa"/>
              <w:right w:w="120" w:type="dxa"/>
            </w:tcMar>
          </w:tcPr>
          <w:p w14:paraId="5EEE516C" w14:textId="77777777" w:rsidR="00C03678" w:rsidRDefault="00000000">
            <w:r>
              <w:rPr>
                <w:rFonts w:ascii="Times New Roman" w:hAnsi="Times New Roman"/>
                <w:sz w:val="19"/>
              </w:rPr>
              <w:t>≈ 4 queries per view</w:t>
            </w:r>
          </w:p>
        </w:tc>
        <w:tc>
          <w:tcPr>
            <w:tcW w:w="3888" w:type="dxa"/>
            <w:shd w:val="clear" w:color="auto" w:fill="F8FAFC"/>
            <w:tcMar>
              <w:top w:w="70" w:type="dxa"/>
              <w:left w:w="120" w:type="dxa"/>
              <w:bottom w:w="70" w:type="dxa"/>
              <w:right w:w="120" w:type="dxa"/>
            </w:tcMar>
          </w:tcPr>
          <w:p w14:paraId="77B68462" w14:textId="77777777" w:rsidR="00C03678" w:rsidRDefault="00000000">
            <w:r>
              <w:rPr>
                <w:rFonts w:ascii="Times New Roman" w:hAnsi="Times New Roman"/>
                <w:sz w:val="19"/>
              </w:rPr>
              <w:t>Revenue sum, order count, fleet status, low-stock count</w:t>
            </w:r>
          </w:p>
        </w:tc>
      </w:tr>
      <w:tr w:rsidR="00C03678" w14:paraId="4B7F73ED" w14:textId="77777777">
        <w:trPr>
          <w:jc w:val="center"/>
        </w:trPr>
        <w:tc>
          <w:tcPr>
            <w:tcW w:w="2880" w:type="dxa"/>
            <w:shd w:val="clear" w:color="auto" w:fill="FFFFFF"/>
            <w:tcMar>
              <w:top w:w="70" w:type="dxa"/>
              <w:left w:w="120" w:type="dxa"/>
              <w:bottom w:w="70" w:type="dxa"/>
              <w:right w:w="120" w:type="dxa"/>
            </w:tcMar>
          </w:tcPr>
          <w:p w14:paraId="46F949FC" w14:textId="77777777" w:rsidR="00C03678" w:rsidRDefault="00000000">
            <w:r>
              <w:rPr>
                <w:rFonts w:ascii="Times New Roman" w:hAnsi="Times New Roman"/>
                <w:sz w:val="19"/>
              </w:rPr>
              <w:t>Response Payload</w:t>
            </w:r>
          </w:p>
        </w:tc>
        <w:tc>
          <w:tcPr>
            <w:tcW w:w="2592" w:type="dxa"/>
            <w:shd w:val="clear" w:color="auto" w:fill="FFFFFF"/>
            <w:tcMar>
              <w:top w:w="70" w:type="dxa"/>
              <w:left w:w="120" w:type="dxa"/>
              <w:bottom w:w="70" w:type="dxa"/>
              <w:right w:w="120" w:type="dxa"/>
            </w:tcMar>
          </w:tcPr>
          <w:p w14:paraId="64981892" w14:textId="77777777" w:rsidR="00C03678" w:rsidRDefault="00000000">
            <w:r>
              <w:rPr>
                <w:rFonts w:ascii="Times New Roman" w:hAnsi="Times New Roman"/>
                <w:sz w:val="19"/>
              </w:rPr>
              <w:t>≈ 12 KB JSON</w:t>
            </w:r>
          </w:p>
        </w:tc>
        <w:tc>
          <w:tcPr>
            <w:tcW w:w="3888" w:type="dxa"/>
            <w:shd w:val="clear" w:color="auto" w:fill="FFFFFF"/>
            <w:tcMar>
              <w:top w:w="70" w:type="dxa"/>
              <w:left w:w="120" w:type="dxa"/>
              <w:bottom w:w="70" w:type="dxa"/>
              <w:right w:w="120" w:type="dxa"/>
            </w:tcMar>
          </w:tcPr>
          <w:p w14:paraId="39F37294" w14:textId="77777777" w:rsidR="00C03678" w:rsidRDefault="00000000">
            <w:r>
              <w:rPr>
                <w:rFonts w:ascii="Times New Roman" w:hAnsi="Times New Roman"/>
                <w:sz w:val="19"/>
              </w:rPr>
              <w:t>Aggregated daily totals and series points</w:t>
            </w:r>
          </w:p>
        </w:tc>
      </w:tr>
      <w:tr w:rsidR="00C03678" w14:paraId="606F7FAE" w14:textId="77777777">
        <w:trPr>
          <w:jc w:val="center"/>
        </w:trPr>
        <w:tc>
          <w:tcPr>
            <w:tcW w:w="2880" w:type="dxa"/>
            <w:shd w:val="clear" w:color="auto" w:fill="F8FAFC"/>
            <w:tcMar>
              <w:top w:w="70" w:type="dxa"/>
              <w:left w:w="120" w:type="dxa"/>
              <w:bottom w:w="70" w:type="dxa"/>
              <w:right w:w="120" w:type="dxa"/>
            </w:tcMar>
          </w:tcPr>
          <w:p w14:paraId="738F34F8" w14:textId="77777777" w:rsidR="00C03678" w:rsidRDefault="00000000">
            <w:r>
              <w:rPr>
                <w:rFonts w:ascii="Times New Roman" w:hAnsi="Times New Roman"/>
                <w:sz w:val="19"/>
              </w:rPr>
              <w:t>Report Refresh Interval</w:t>
            </w:r>
          </w:p>
        </w:tc>
        <w:tc>
          <w:tcPr>
            <w:tcW w:w="2592" w:type="dxa"/>
            <w:shd w:val="clear" w:color="auto" w:fill="F8FAFC"/>
            <w:tcMar>
              <w:top w:w="70" w:type="dxa"/>
              <w:left w:w="120" w:type="dxa"/>
              <w:bottom w:w="70" w:type="dxa"/>
              <w:right w:w="120" w:type="dxa"/>
            </w:tcMar>
          </w:tcPr>
          <w:p w14:paraId="57F0012F" w14:textId="77777777" w:rsidR="00C03678" w:rsidRDefault="00000000">
            <w:r>
              <w:rPr>
                <w:rFonts w:ascii="Times New Roman" w:hAnsi="Times New Roman"/>
                <w:sz w:val="19"/>
              </w:rPr>
              <w:t>On-demand / 60 seconds</w:t>
            </w:r>
          </w:p>
        </w:tc>
        <w:tc>
          <w:tcPr>
            <w:tcW w:w="3888" w:type="dxa"/>
            <w:shd w:val="clear" w:color="auto" w:fill="F8FAFC"/>
            <w:tcMar>
              <w:top w:w="70" w:type="dxa"/>
              <w:left w:w="120" w:type="dxa"/>
              <w:bottom w:w="70" w:type="dxa"/>
              <w:right w:w="120" w:type="dxa"/>
            </w:tcMar>
          </w:tcPr>
          <w:p w14:paraId="2D6A41EA" w14:textId="77777777" w:rsidR="00C03678" w:rsidRDefault="00000000">
            <w:r>
              <w:rPr>
                <w:rFonts w:ascii="Times New Roman" w:hAnsi="Times New Roman"/>
                <w:sz w:val="19"/>
              </w:rPr>
              <w:t>Balances data freshness with low server load</w:t>
            </w:r>
          </w:p>
        </w:tc>
      </w:tr>
    </w:tbl>
    <w:p w14:paraId="30820F9A" w14:textId="77777777" w:rsidR="00C03678" w:rsidRDefault="00C03678">
      <w:pPr>
        <w:spacing w:after="120"/>
      </w:pPr>
    </w:p>
    <w:p w14:paraId="089D552D" w14:textId="77777777" w:rsidR="00C03678" w:rsidRDefault="00000000">
      <w:pPr>
        <w:spacing w:before="200" w:after="80"/>
      </w:pPr>
      <w:r>
        <w:rPr>
          <w:rFonts w:ascii="Times New Roman" w:hAnsi="Times New Roman"/>
          <w:b/>
          <w:sz w:val="23"/>
        </w:rPr>
        <w:t>8.9.5 Low-Level Architecture</w:t>
      </w:r>
    </w:p>
    <w:p w14:paraId="16D944BD" w14:textId="77777777" w:rsidR="00C03678" w:rsidRDefault="00000000">
      <w:pPr>
        <w:spacing w:before="160" w:after="80"/>
        <w:jc w:val="center"/>
      </w:pPr>
      <w:r>
        <w:rPr>
          <w:noProof/>
        </w:rPr>
        <w:drawing>
          <wp:inline distT="0" distB="0" distL="0" distR="0" wp14:anchorId="72414B5A" wp14:editId="4DF4B12F">
            <wp:extent cx="5303520" cy="39246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9_a_analytics_arch.png"/>
                    <pic:cNvPicPr/>
                  </pic:nvPicPr>
                  <pic:blipFill>
                    <a:blip r:embed="rId41"/>
                    <a:stretch>
                      <a:fillRect/>
                    </a:stretch>
                  </pic:blipFill>
                  <pic:spPr>
                    <a:xfrm>
                      <a:off x="0" y="0"/>
                      <a:ext cx="5303520" cy="3924605"/>
                    </a:xfrm>
                    <a:prstGeom prst="rect">
                      <a:avLst/>
                    </a:prstGeom>
                  </pic:spPr>
                </pic:pic>
              </a:graphicData>
            </a:graphic>
          </wp:inline>
        </w:drawing>
      </w:r>
    </w:p>
    <w:p w14:paraId="282ED2A4" w14:textId="77777777" w:rsidR="00C03678" w:rsidRDefault="00000000">
      <w:pPr>
        <w:spacing w:before="40"/>
        <w:jc w:val="center"/>
      </w:pPr>
      <w:r>
        <w:rPr>
          <w:rFonts w:ascii="Times New Roman" w:hAnsi="Times New Roman"/>
          <w:i/>
          <w:sz w:val="20"/>
        </w:rPr>
        <w:t>Fig 8.9.A: Low-Level Architecture – Dashboard &amp; Business Analytics</w:t>
      </w:r>
    </w:p>
    <w:p w14:paraId="27539819" w14:textId="77777777" w:rsidR="00C03678" w:rsidRDefault="00000000">
      <w:pPr>
        <w:spacing w:after="120"/>
        <w:jc w:val="both"/>
      </w:pPr>
      <w:r>
        <w:rPr>
          <w:rFonts w:ascii="Times New Roman" w:hAnsi="Times New Roman"/>
        </w:rPr>
        <w:t>Request Flow:</w:t>
      </w:r>
      <w:r>
        <w:rPr>
          <w:rFonts w:ascii="Times New Roman" w:hAnsi="Times New Roman"/>
        </w:rPr>
        <w:br/>
        <w:t>1. The manager loads `/staff/dashboard` or `/staff/analytics`.</w:t>
      </w:r>
      <w:r>
        <w:rPr>
          <w:rFonts w:ascii="Times New Roman" w:hAnsi="Times New Roman"/>
        </w:rPr>
        <w:br/>
        <w:t>2. The client fetches metrics from `/api/orders`, `/api/products`, `/api/staff`, and `/api/delivery/partners`.</w:t>
      </w:r>
      <w:r>
        <w:rPr>
          <w:rFonts w:ascii="Times New Roman" w:hAnsi="Times New Roman"/>
        </w:rPr>
        <w:br/>
        <w:t>3. The controllers aggregate sales figures, count pending dispatches, and identify low-stock items.</w:t>
      </w:r>
      <w:r>
        <w:rPr>
          <w:rFonts w:ascii="Times New Roman" w:hAnsi="Times New Roman"/>
        </w:rPr>
        <w:br/>
        <w:t>4. The server returns JSON summary payloads.</w:t>
      </w:r>
      <w:r>
        <w:rPr>
          <w:rFonts w:ascii="Times New Roman" w:hAnsi="Times New Roman"/>
        </w:rPr>
        <w:br/>
        <w:t>5. Recharts renders the revenue trajectory, hourly distributions, and KPI cards.</w:t>
      </w:r>
    </w:p>
    <w:p w14:paraId="3A37A909" w14:textId="77777777" w:rsidR="0030682C" w:rsidRDefault="0030682C">
      <w:pPr>
        <w:spacing w:before="200" w:after="80"/>
        <w:rPr>
          <w:rFonts w:ascii="Times New Roman" w:hAnsi="Times New Roman"/>
          <w:b/>
          <w:sz w:val="23"/>
        </w:rPr>
      </w:pPr>
    </w:p>
    <w:p w14:paraId="6DAC0E35" w14:textId="77777777" w:rsidR="0030682C" w:rsidRDefault="0030682C">
      <w:pPr>
        <w:spacing w:before="200" w:after="80"/>
        <w:rPr>
          <w:rFonts w:ascii="Times New Roman" w:hAnsi="Times New Roman"/>
          <w:b/>
          <w:sz w:val="23"/>
        </w:rPr>
      </w:pPr>
    </w:p>
    <w:p w14:paraId="4CFECB9A" w14:textId="045C8D79" w:rsidR="00C03678" w:rsidRDefault="00000000">
      <w:pPr>
        <w:spacing w:before="200" w:after="80"/>
      </w:pPr>
      <w:r>
        <w:rPr>
          <w:rFonts w:ascii="Times New Roman" w:hAnsi="Times New Roman"/>
          <w:b/>
          <w:sz w:val="23"/>
        </w:rPr>
        <w:lastRenderedPageBreak/>
        <w:t>8.9.6 API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3168"/>
        <w:gridCol w:w="4752"/>
      </w:tblGrid>
      <w:tr w:rsidR="00C03678" w14:paraId="5F50182B" w14:textId="77777777">
        <w:trPr>
          <w:jc w:val="center"/>
        </w:trPr>
        <w:tc>
          <w:tcPr>
            <w:tcW w:w="1440" w:type="dxa"/>
            <w:shd w:val="clear" w:color="auto" w:fill="E6EDF5"/>
            <w:tcMar>
              <w:top w:w="100" w:type="dxa"/>
              <w:left w:w="120" w:type="dxa"/>
              <w:bottom w:w="100" w:type="dxa"/>
              <w:right w:w="120" w:type="dxa"/>
            </w:tcMar>
          </w:tcPr>
          <w:p w14:paraId="65D5A896" w14:textId="77777777" w:rsidR="00C03678" w:rsidRDefault="00000000">
            <w:r>
              <w:rPr>
                <w:rFonts w:ascii="Times New Roman" w:hAnsi="Times New Roman"/>
                <w:b/>
                <w:sz w:val="20"/>
              </w:rPr>
              <w:t>Method</w:t>
            </w:r>
          </w:p>
        </w:tc>
        <w:tc>
          <w:tcPr>
            <w:tcW w:w="3168" w:type="dxa"/>
            <w:shd w:val="clear" w:color="auto" w:fill="E6EDF5"/>
            <w:tcMar>
              <w:top w:w="100" w:type="dxa"/>
              <w:left w:w="120" w:type="dxa"/>
              <w:bottom w:w="100" w:type="dxa"/>
              <w:right w:w="120" w:type="dxa"/>
            </w:tcMar>
          </w:tcPr>
          <w:p w14:paraId="50B173EF" w14:textId="77777777" w:rsidR="00C03678" w:rsidRDefault="00000000">
            <w:r>
              <w:rPr>
                <w:rFonts w:ascii="Times New Roman" w:hAnsi="Times New Roman"/>
                <w:b/>
                <w:sz w:val="20"/>
              </w:rPr>
              <w:t>Endpoint</w:t>
            </w:r>
          </w:p>
        </w:tc>
        <w:tc>
          <w:tcPr>
            <w:tcW w:w="4752" w:type="dxa"/>
            <w:shd w:val="clear" w:color="auto" w:fill="E6EDF5"/>
            <w:tcMar>
              <w:top w:w="100" w:type="dxa"/>
              <w:left w:w="120" w:type="dxa"/>
              <w:bottom w:w="100" w:type="dxa"/>
              <w:right w:w="120" w:type="dxa"/>
            </w:tcMar>
          </w:tcPr>
          <w:p w14:paraId="42B971D0" w14:textId="77777777" w:rsidR="00C03678" w:rsidRDefault="00000000">
            <w:r>
              <w:rPr>
                <w:rFonts w:ascii="Times New Roman" w:hAnsi="Times New Roman"/>
                <w:b/>
                <w:sz w:val="20"/>
              </w:rPr>
              <w:t>Purpose / Contract</w:t>
            </w:r>
          </w:p>
        </w:tc>
      </w:tr>
      <w:tr w:rsidR="00C03678" w14:paraId="4EDB8D33" w14:textId="77777777">
        <w:trPr>
          <w:jc w:val="center"/>
        </w:trPr>
        <w:tc>
          <w:tcPr>
            <w:tcW w:w="1440" w:type="dxa"/>
            <w:shd w:val="clear" w:color="auto" w:fill="FFFFFF"/>
            <w:tcMar>
              <w:top w:w="70" w:type="dxa"/>
              <w:left w:w="120" w:type="dxa"/>
              <w:bottom w:w="70" w:type="dxa"/>
              <w:right w:w="120" w:type="dxa"/>
            </w:tcMar>
          </w:tcPr>
          <w:p w14:paraId="1EBC2122" w14:textId="77777777" w:rsidR="00C03678" w:rsidRDefault="00000000">
            <w:r>
              <w:rPr>
                <w:rFonts w:ascii="Times New Roman" w:hAnsi="Times New Roman"/>
                <w:sz w:val="19"/>
              </w:rPr>
              <w:t>GET</w:t>
            </w:r>
          </w:p>
        </w:tc>
        <w:tc>
          <w:tcPr>
            <w:tcW w:w="3168" w:type="dxa"/>
            <w:shd w:val="clear" w:color="auto" w:fill="FFFFFF"/>
            <w:tcMar>
              <w:top w:w="70" w:type="dxa"/>
              <w:left w:w="120" w:type="dxa"/>
              <w:bottom w:w="70" w:type="dxa"/>
              <w:right w:w="120" w:type="dxa"/>
            </w:tcMar>
          </w:tcPr>
          <w:p w14:paraId="324FE454" w14:textId="77777777" w:rsidR="00C03678" w:rsidRDefault="00000000">
            <w:r>
              <w:rPr>
                <w:rFonts w:ascii="Times New Roman" w:hAnsi="Times New Roman"/>
                <w:sz w:val="19"/>
              </w:rPr>
              <w:t>/api/orders</w:t>
            </w:r>
          </w:p>
        </w:tc>
        <w:tc>
          <w:tcPr>
            <w:tcW w:w="4752" w:type="dxa"/>
            <w:shd w:val="clear" w:color="auto" w:fill="FFFFFF"/>
            <w:tcMar>
              <w:top w:w="70" w:type="dxa"/>
              <w:left w:w="120" w:type="dxa"/>
              <w:bottom w:w="70" w:type="dxa"/>
              <w:right w:w="120" w:type="dxa"/>
            </w:tcMar>
          </w:tcPr>
          <w:p w14:paraId="3DF72F3A" w14:textId="77777777" w:rsidR="00C03678" w:rsidRDefault="00000000">
            <w:r>
              <w:rPr>
                <w:rFonts w:ascii="Times New Roman" w:hAnsi="Times New Roman"/>
                <w:sz w:val="19"/>
              </w:rPr>
              <w:t>Retrieves store orders for revenue calculations and status counts</w:t>
            </w:r>
          </w:p>
        </w:tc>
      </w:tr>
      <w:tr w:rsidR="00C03678" w14:paraId="21AD5DA3" w14:textId="77777777">
        <w:trPr>
          <w:jc w:val="center"/>
        </w:trPr>
        <w:tc>
          <w:tcPr>
            <w:tcW w:w="1440" w:type="dxa"/>
            <w:shd w:val="clear" w:color="auto" w:fill="F8FAFC"/>
            <w:tcMar>
              <w:top w:w="70" w:type="dxa"/>
              <w:left w:w="120" w:type="dxa"/>
              <w:bottom w:w="70" w:type="dxa"/>
              <w:right w:w="120" w:type="dxa"/>
            </w:tcMar>
          </w:tcPr>
          <w:p w14:paraId="57C4C228" w14:textId="77777777" w:rsidR="00C03678" w:rsidRDefault="00000000">
            <w:r>
              <w:rPr>
                <w:rFonts w:ascii="Times New Roman" w:hAnsi="Times New Roman"/>
                <w:sz w:val="19"/>
              </w:rPr>
              <w:t>GET</w:t>
            </w:r>
          </w:p>
        </w:tc>
        <w:tc>
          <w:tcPr>
            <w:tcW w:w="3168" w:type="dxa"/>
            <w:shd w:val="clear" w:color="auto" w:fill="F8FAFC"/>
            <w:tcMar>
              <w:top w:w="70" w:type="dxa"/>
              <w:left w:w="120" w:type="dxa"/>
              <w:bottom w:w="70" w:type="dxa"/>
              <w:right w:w="120" w:type="dxa"/>
            </w:tcMar>
          </w:tcPr>
          <w:p w14:paraId="32595033" w14:textId="77777777" w:rsidR="00C03678" w:rsidRDefault="00000000">
            <w:r>
              <w:rPr>
                <w:rFonts w:ascii="Times New Roman" w:hAnsi="Times New Roman"/>
                <w:sz w:val="19"/>
              </w:rPr>
              <w:t>/api/products</w:t>
            </w:r>
          </w:p>
        </w:tc>
        <w:tc>
          <w:tcPr>
            <w:tcW w:w="4752" w:type="dxa"/>
            <w:shd w:val="clear" w:color="auto" w:fill="F8FAFC"/>
            <w:tcMar>
              <w:top w:w="70" w:type="dxa"/>
              <w:left w:w="120" w:type="dxa"/>
              <w:bottom w:w="70" w:type="dxa"/>
              <w:right w:w="120" w:type="dxa"/>
            </w:tcMar>
          </w:tcPr>
          <w:p w14:paraId="27667BF0" w14:textId="77777777" w:rsidR="00C03678" w:rsidRDefault="00000000">
            <w:r>
              <w:rPr>
                <w:rFonts w:ascii="Times New Roman" w:hAnsi="Times New Roman"/>
                <w:sz w:val="19"/>
              </w:rPr>
              <w:t>Retrieves inventory catalog to evaluate stock health and reorder flags</w:t>
            </w:r>
          </w:p>
        </w:tc>
      </w:tr>
      <w:tr w:rsidR="00C03678" w14:paraId="377A7F0B" w14:textId="77777777">
        <w:trPr>
          <w:jc w:val="center"/>
        </w:trPr>
        <w:tc>
          <w:tcPr>
            <w:tcW w:w="1440" w:type="dxa"/>
            <w:shd w:val="clear" w:color="auto" w:fill="FFFFFF"/>
            <w:tcMar>
              <w:top w:w="70" w:type="dxa"/>
              <w:left w:w="120" w:type="dxa"/>
              <w:bottom w:w="70" w:type="dxa"/>
              <w:right w:w="120" w:type="dxa"/>
            </w:tcMar>
          </w:tcPr>
          <w:p w14:paraId="12EDF994" w14:textId="77777777" w:rsidR="00C03678" w:rsidRDefault="00000000">
            <w:r>
              <w:rPr>
                <w:rFonts w:ascii="Times New Roman" w:hAnsi="Times New Roman"/>
                <w:sz w:val="19"/>
              </w:rPr>
              <w:t>GET</w:t>
            </w:r>
          </w:p>
        </w:tc>
        <w:tc>
          <w:tcPr>
            <w:tcW w:w="3168" w:type="dxa"/>
            <w:shd w:val="clear" w:color="auto" w:fill="FFFFFF"/>
            <w:tcMar>
              <w:top w:w="70" w:type="dxa"/>
              <w:left w:w="120" w:type="dxa"/>
              <w:bottom w:w="70" w:type="dxa"/>
              <w:right w:w="120" w:type="dxa"/>
            </w:tcMar>
          </w:tcPr>
          <w:p w14:paraId="4E8C618E" w14:textId="77777777" w:rsidR="00C03678" w:rsidRDefault="00000000">
            <w:r>
              <w:rPr>
                <w:rFonts w:ascii="Times New Roman" w:hAnsi="Times New Roman"/>
                <w:sz w:val="19"/>
              </w:rPr>
              <w:t>/api/staff</w:t>
            </w:r>
          </w:p>
        </w:tc>
        <w:tc>
          <w:tcPr>
            <w:tcW w:w="4752" w:type="dxa"/>
            <w:shd w:val="clear" w:color="auto" w:fill="FFFFFF"/>
            <w:tcMar>
              <w:top w:w="70" w:type="dxa"/>
              <w:left w:w="120" w:type="dxa"/>
              <w:bottom w:w="70" w:type="dxa"/>
              <w:right w:w="120" w:type="dxa"/>
            </w:tcMar>
          </w:tcPr>
          <w:p w14:paraId="7A8766AA" w14:textId="77777777" w:rsidR="00C03678" w:rsidRDefault="00000000">
            <w:r>
              <w:rPr>
                <w:rFonts w:ascii="Times New Roman" w:hAnsi="Times New Roman"/>
                <w:sz w:val="19"/>
              </w:rPr>
              <w:t>Lists all staff members, shifts, and departmental assignments</w:t>
            </w:r>
          </w:p>
        </w:tc>
      </w:tr>
      <w:tr w:rsidR="00C03678" w14:paraId="2D12EB5E" w14:textId="77777777">
        <w:trPr>
          <w:jc w:val="center"/>
        </w:trPr>
        <w:tc>
          <w:tcPr>
            <w:tcW w:w="1440" w:type="dxa"/>
            <w:shd w:val="clear" w:color="auto" w:fill="F8FAFC"/>
            <w:tcMar>
              <w:top w:w="70" w:type="dxa"/>
              <w:left w:w="120" w:type="dxa"/>
              <w:bottom w:w="70" w:type="dxa"/>
              <w:right w:w="120" w:type="dxa"/>
            </w:tcMar>
          </w:tcPr>
          <w:p w14:paraId="7168A96D" w14:textId="77777777" w:rsidR="00C03678" w:rsidRDefault="00000000">
            <w:r>
              <w:rPr>
                <w:rFonts w:ascii="Times New Roman" w:hAnsi="Times New Roman"/>
                <w:sz w:val="19"/>
              </w:rPr>
              <w:t>GET</w:t>
            </w:r>
          </w:p>
        </w:tc>
        <w:tc>
          <w:tcPr>
            <w:tcW w:w="3168" w:type="dxa"/>
            <w:shd w:val="clear" w:color="auto" w:fill="F8FAFC"/>
            <w:tcMar>
              <w:top w:w="70" w:type="dxa"/>
              <w:left w:w="120" w:type="dxa"/>
              <w:bottom w:w="70" w:type="dxa"/>
              <w:right w:w="120" w:type="dxa"/>
            </w:tcMar>
          </w:tcPr>
          <w:p w14:paraId="5738B208" w14:textId="77777777" w:rsidR="00C03678" w:rsidRDefault="00000000">
            <w:r>
              <w:rPr>
                <w:rFonts w:ascii="Times New Roman" w:hAnsi="Times New Roman"/>
                <w:sz w:val="19"/>
              </w:rPr>
              <w:t>/api/delivery/partners</w:t>
            </w:r>
          </w:p>
        </w:tc>
        <w:tc>
          <w:tcPr>
            <w:tcW w:w="4752" w:type="dxa"/>
            <w:shd w:val="clear" w:color="auto" w:fill="F8FAFC"/>
            <w:tcMar>
              <w:top w:w="70" w:type="dxa"/>
              <w:left w:w="120" w:type="dxa"/>
              <w:bottom w:w="70" w:type="dxa"/>
              <w:right w:w="120" w:type="dxa"/>
            </w:tcMar>
          </w:tcPr>
          <w:p w14:paraId="3512CB6D" w14:textId="77777777" w:rsidR="00C03678" w:rsidRDefault="00000000">
            <w:r>
              <w:rPr>
                <w:rFonts w:ascii="Times New Roman" w:hAnsi="Times New Roman"/>
                <w:sz w:val="19"/>
              </w:rPr>
              <w:t>Fetches delivery fleet status, completed trips, and active workloads</w:t>
            </w:r>
          </w:p>
        </w:tc>
      </w:tr>
    </w:tbl>
    <w:p w14:paraId="49DC35A9" w14:textId="77777777" w:rsidR="00C03678" w:rsidRDefault="00C03678">
      <w:pPr>
        <w:spacing w:after="120"/>
      </w:pPr>
    </w:p>
    <w:p w14:paraId="20037D4C" w14:textId="77777777" w:rsidR="00C03678" w:rsidRDefault="00000000">
      <w:pPr>
        <w:spacing w:before="200" w:after="80"/>
      </w:pPr>
      <w:r>
        <w:rPr>
          <w:rFonts w:ascii="Times New Roman" w:hAnsi="Times New Roman"/>
          <w:b/>
          <w:sz w:val="23"/>
        </w:rPr>
        <w:t>8.9.7 DB Design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168"/>
        <w:gridCol w:w="4032"/>
      </w:tblGrid>
      <w:tr w:rsidR="00C03678" w14:paraId="5E448ADA" w14:textId="77777777">
        <w:trPr>
          <w:jc w:val="center"/>
        </w:trPr>
        <w:tc>
          <w:tcPr>
            <w:tcW w:w="2160" w:type="dxa"/>
            <w:shd w:val="clear" w:color="auto" w:fill="E6EDF5"/>
            <w:tcMar>
              <w:top w:w="100" w:type="dxa"/>
              <w:left w:w="120" w:type="dxa"/>
              <w:bottom w:w="100" w:type="dxa"/>
              <w:right w:w="120" w:type="dxa"/>
            </w:tcMar>
          </w:tcPr>
          <w:p w14:paraId="40EA8B79" w14:textId="77777777" w:rsidR="00C03678" w:rsidRDefault="00000000">
            <w:r>
              <w:rPr>
                <w:rFonts w:ascii="Times New Roman" w:hAnsi="Times New Roman"/>
                <w:b/>
                <w:sz w:val="20"/>
              </w:rPr>
              <w:t>Collection</w:t>
            </w:r>
          </w:p>
        </w:tc>
        <w:tc>
          <w:tcPr>
            <w:tcW w:w="3168" w:type="dxa"/>
            <w:shd w:val="clear" w:color="auto" w:fill="E6EDF5"/>
            <w:tcMar>
              <w:top w:w="100" w:type="dxa"/>
              <w:left w:w="120" w:type="dxa"/>
              <w:bottom w:w="100" w:type="dxa"/>
              <w:right w:w="120" w:type="dxa"/>
            </w:tcMar>
          </w:tcPr>
          <w:p w14:paraId="00F58A03" w14:textId="77777777" w:rsidR="00C03678" w:rsidRDefault="00000000">
            <w:r>
              <w:rPr>
                <w:rFonts w:ascii="Times New Roman" w:hAnsi="Times New Roman"/>
                <w:b/>
                <w:sz w:val="20"/>
              </w:rPr>
              <w:t>Keys &amp; Indexes</w:t>
            </w:r>
          </w:p>
        </w:tc>
        <w:tc>
          <w:tcPr>
            <w:tcW w:w="4032" w:type="dxa"/>
            <w:shd w:val="clear" w:color="auto" w:fill="E6EDF5"/>
            <w:tcMar>
              <w:top w:w="100" w:type="dxa"/>
              <w:left w:w="120" w:type="dxa"/>
              <w:bottom w:w="100" w:type="dxa"/>
              <w:right w:w="120" w:type="dxa"/>
            </w:tcMar>
          </w:tcPr>
          <w:p w14:paraId="66BC3B87" w14:textId="77777777" w:rsidR="00C03678" w:rsidRDefault="00000000">
            <w:r>
              <w:rPr>
                <w:rFonts w:ascii="Times New Roman" w:hAnsi="Times New Roman"/>
                <w:b/>
                <w:sz w:val="20"/>
              </w:rPr>
              <w:t>Key Columns</w:t>
            </w:r>
          </w:p>
        </w:tc>
      </w:tr>
      <w:tr w:rsidR="00C03678" w14:paraId="259E148C" w14:textId="77777777">
        <w:trPr>
          <w:jc w:val="center"/>
        </w:trPr>
        <w:tc>
          <w:tcPr>
            <w:tcW w:w="2160" w:type="dxa"/>
            <w:shd w:val="clear" w:color="auto" w:fill="FFFFFF"/>
            <w:tcMar>
              <w:top w:w="70" w:type="dxa"/>
              <w:left w:w="120" w:type="dxa"/>
              <w:bottom w:w="70" w:type="dxa"/>
              <w:right w:w="120" w:type="dxa"/>
            </w:tcMar>
          </w:tcPr>
          <w:p w14:paraId="068FA637" w14:textId="77777777" w:rsidR="00C03678" w:rsidRDefault="00000000">
            <w:r>
              <w:rPr>
                <w:rFonts w:ascii="Times New Roman" w:hAnsi="Times New Roman"/>
                <w:sz w:val="19"/>
              </w:rPr>
              <w:t>orders</w:t>
            </w:r>
          </w:p>
        </w:tc>
        <w:tc>
          <w:tcPr>
            <w:tcW w:w="3168" w:type="dxa"/>
            <w:shd w:val="clear" w:color="auto" w:fill="FFFFFF"/>
            <w:tcMar>
              <w:top w:w="70" w:type="dxa"/>
              <w:left w:w="120" w:type="dxa"/>
              <w:bottom w:w="70" w:type="dxa"/>
              <w:right w:w="120" w:type="dxa"/>
            </w:tcMar>
          </w:tcPr>
          <w:p w14:paraId="4FE8375D" w14:textId="77777777" w:rsidR="00C03678" w:rsidRDefault="00000000">
            <w:r>
              <w:rPr>
                <w:rFonts w:ascii="Times New Roman" w:hAnsi="Times New Roman"/>
                <w:sz w:val="19"/>
              </w:rPr>
              <w:t>PK: id, INDEX: createdAt, status</w:t>
            </w:r>
          </w:p>
        </w:tc>
        <w:tc>
          <w:tcPr>
            <w:tcW w:w="4032" w:type="dxa"/>
            <w:shd w:val="clear" w:color="auto" w:fill="FFFFFF"/>
            <w:tcMar>
              <w:top w:w="70" w:type="dxa"/>
              <w:left w:w="120" w:type="dxa"/>
              <w:bottom w:w="70" w:type="dxa"/>
              <w:right w:w="120" w:type="dxa"/>
            </w:tcMar>
          </w:tcPr>
          <w:p w14:paraId="1AA0CB25" w14:textId="77777777" w:rsidR="00C03678" w:rsidRDefault="00000000">
            <w:r>
              <w:rPr>
                <w:rFonts w:ascii="Times New Roman" w:hAnsi="Times New Roman"/>
                <w:sz w:val="19"/>
              </w:rPr>
              <w:t>grandTotal, status, type, createdAt</w:t>
            </w:r>
          </w:p>
        </w:tc>
      </w:tr>
      <w:tr w:rsidR="00C03678" w14:paraId="741839FD" w14:textId="77777777">
        <w:trPr>
          <w:jc w:val="center"/>
        </w:trPr>
        <w:tc>
          <w:tcPr>
            <w:tcW w:w="2160" w:type="dxa"/>
            <w:shd w:val="clear" w:color="auto" w:fill="F8FAFC"/>
            <w:tcMar>
              <w:top w:w="70" w:type="dxa"/>
              <w:left w:w="120" w:type="dxa"/>
              <w:bottom w:w="70" w:type="dxa"/>
              <w:right w:w="120" w:type="dxa"/>
            </w:tcMar>
          </w:tcPr>
          <w:p w14:paraId="3C870AFD" w14:textId="77777777" w:rsidR="00C03678" w:rsidRDefault="00000000">
            <w:r>
              <w:rPr>
                <w:rFonts w:ascii="Times New Roman" w:hAnsi="Times New Roman"/>
                <w:sz w:val="19"/>
              </w:rPr>
              <w:t>products</w:t>
            </w:r>
          </w:p>
        </w:tc>
        <w:tc>
          <w:tcPr>
            <w:tcW w:w="3168" w:type="dxa"/>
            <w:shd w:val="clear" w:color="auto" w:fill="F8FAFC"/>
            <w:tcMar>
              <w:top w:w="70" w:type="dxa"/>
              <w:left w:w="120" w:type="dxa"/>
              <w:bottom w:w="70" w:type="dxa"/>
              <w:right w:w="120" w:type="dxa"/>
            </w:tcMar>
          </w:tcPr>
          <w:p w14:paraId="23BD545E" w14:textId="77777777" w:rsidR="00C03678" w:rsidRDefault="00000000">
            <w:r>
              <w:rPr>
                <w:rFonts w:ascii="Times New Roman" w:hAnsi="Times New Roman"/>
                <w:sz w:val="19"/>
              </w:rPr>
              <w:t>PK: id, INDEX: stock</w:t>
            </w:r>
          </w:p>
        </w:tc>
        <w:tc>
          <w:tcPr>
            <w:tcW w:w="4032" w:type="dxa"/>
            <w:shd w:val="clear" w:color="auto" w:fill="F8FAFC"/>
            <w:tcMar>
              <w:top w:w="70" w:type="dxa"/>
              <w:left w:w="120" w:type="dxa"/>
              <w:bottom w:w="70" w:type="dxa"/>
              <w:right w:w="120" w:type="dxa"/>
            </w:tcMar>
          </w:tcPr>
          <w:p w14:paraId="315A666D" w14:textId="77777777" w:rsidR="00C03678" w:rsidRDefault="00000000">
            <w:r>
              <w:rPr>
                <w:rFonts w:ascii="Times New Roman" w:hAnsi="Times New Roman"/>
                <w:sz w:val="19"/>
              </w:rPr>
              <w:t>stock, reorderLevel, salesCount, price</w:t>
            </w:r>
          </w:p>
        </w:tc>
      </w:tr>
      <w:tr w:rsidR="00C03678" w14:paraId="5DEFD429" w14:textId="77777777">
        <w:trPr>
          <w:jc w:val="center"/>
        </w:trPr>
        <w:tc>
          <w:tcPr>
            <w:tcW w:w="2160" w:type="dxa"/>
            <w:shd w:val="clear" w:color="auto" w:fill="FFFFFF"/>
            <w:tcMar>
              <w:top w:w="70" w:type="dxa"/>
              <w:left w:w="120" w:type="dxa"/>
              <w:bottom w:w="70" w:type="dxa"/>
              <w:right w:w="120" w:type="dxa"/>
            </w:tcMar>
          </w:tcPr>
          <w:p w14:paraId="6075894F" w14:textId="77777777" w:rsidR="00C03678" w:rsidRDefault="00000000">
            <w:r>
              <w:rPr>
                <w:rFonts w:ascii="Times New Roman" w:hAnsi="Times New Roman"/>
                <w:sz w:val="19"/>
              </w:rPr>
              <w:t>staffmembers</w:t>
            </w:r>
          </w:p>
        </w:tc>
        <w:tc>
          <w:tcPr>
            <w:tcW w:w="3168" w:type="dxa"/>
            <w:shd w:val="clear" w:color="auto" w:fill="FFFFFF"/>
            <w:tcMar>
              <w:top w:w="70" w:type="dxa"/>
              <w:left w:w="120" w:type="dxa"/>
              <w:bottom w:w="70" w:type="dxa"/>
              <w:right w:w="120" w:type="dxa"/>
            </w:tcMar>
          </w:tcPr>
          <w:p w14:paraId="182172D8" w14:textId="77777777" w:rsidR="00C03678" w:rsidRDefault="00000000">
            <w:r>
              <w:rPr>
                <w:rFonts w:ascii="Times New Roman" w:hAnsi="Times New Roman"/>
                <w:sz w:val="19"/>
              </w:rPr>
              <w:t>PK: id, INDEX: status</w:t>
            </w:r>
          </w:p>
        </w:tc>
        <w:tc>
          <w:tcPr>
            <w:tcW w:w="4032" w:type="dxa"/>
            <w:shd w:val="clear" w:color="auto" w:fill="FFFFFF"/>
            <w:tcMar>
              <w:top w:w="70" w:type="dxa"/>
              <w:left w:w="120" w:type="dxa"/>
              <w:bottom w:w="70" w:type="dxa"/>
              <w:right w:w="120" w:type="dxa"/>
            </w:tcMar>
          </w:tcPr>
          <w:p w14:paraId="563F8576" w14:textId="77777777" w:rsidR="00C03678" w:rsidRDefault="00000000">
            <w:r>
              <w:rPr>
                <w:rFonts w:ascii="Times New Roman" w:hAnsi="Times New Roman"/>
                <w:sz w:val="19"/>
              </w:rPr>
              <w:t>name, role, shift, status, department</w:t>
            </w:r>
          </w:p>
        </w:tc>
      </w:tr>
      <w:tr w:rsidR="00C03678" w14:paraId="705E9D29" w14:textId="77777777">
        <w:trPr>
          <w:jc w:val="center"/>
        </w:trPr>
        <w:tc>
          <w:tcPr>
            <w:tcW w:w="2160" w:type="dxa"/>
            <w:shd w:val="clear" w:color="auto" w:fill="F8FAFC"/>
            <w:tcMar>
              <w:top w:w="70" w:type="dxa"/>
              <w:left w:w="120" w:type="dxa"/>
              <w:bottom w:w="70" w:type="dxa"/>
              <w:right w:w="120" w:type="dxa"/>
            </w:tcMar>
          </w:tcPr>
          <w:p w14:paraId="54AB0FFF" w14:textId="77777777" w:rsidR="00C03678" w:rsidRDefault="00000000">
            <w:r>
              <w:rPr>
                <w:rFonts w:ascii="Times New Roman" w:hAnsi="Times New Roman"/>
                <w:sz w:val="19"/>
              </w:rPr>
              <w:t>deliverypartners</w:t>
            </w:r>
          </w:p>
        </w:tc>
        <w:tc>
          <w:tcPr>
            <w:tcW w:w="3168" w:type="dxa"/>
            <w:shd w:val="clear" w:color="auto" w:fill="F8FAFC"/>
            <w:tcMar>
              <w:top w:w="70" w:type="dxa"/>
              <w:left w:w="120" w:type="dxa"/>
              <w:bottom w:w="70" w:type="dxa"/>
              <w:right w:w="120" w:type="dxa"/>
            </w:tcMar>
          </w:tcPr>
          <w:p w14:paraId="41918114" w14:textId="77777777" w:rsidR="00C03678" w:rsidRDefault="00000000">
            <w:r>
              <w:rPr>
                <w:rFonts w:ascii="Times New Roman" w:hAnsi="Times New Roman"/>
                <w:sz w:val="19"/>
              </w:rPr>
              <w:t>PK: id, INDEX: status</w:t>
            </w:r>
          </w:p>
        </w:tc>
        <w:tc>
          <w:tcPr>
            <w:tcW w:w="4032" w:type="dxa"/>
            <w:shd w:val="clear" w:color="auto" w:fill="F8FAFC"/>
            <w:tcMar>
              <w:top w:w="70" w:type="dxa"/>
              <w:left w:w="120" w:type="dxa"/>
              <w:bottom w:w="70" w:type="dxa"/>
              <w:right w:w="120" w:type="dxa"/>
            </w:tcMar>
          </w:tcPr>
          <w:p w14:paraId="0611B522" w14:textId="77777777" w:rsidR="00C03678" w:rsidRDefault="00000000">
            <w:r>
              <w:rPr>
                <w:rFonts w:ascii="Times New Roman" w:hAnsi="Times New Roman"/>
                <w:sz w:val="19"/>
              </w:rPr>
              <w:t>name, status, activeOrders, completedTrips</w:t>
            </w:r>
          </w:p>
        </w:tc>
      </w:tr>
    </w:tbl>
    <w:p w14:paraId="78C0167E" w14:textId="77777777" w:rsidR="00C03678" w:rsidRDefault="00C03678">
      <w:pPr>
        <w:spacing w:after="120"/>
      </w:pPr>
    </w:p>
    <w:p w14:paraId="3387DFB6" w14:textId="77777777" w:rsidR="0030682C" w:rsidRDefault="0030682C">
      <w:pPr>
        <w:spacing w:before="200" w:after="80"/>
        <w:rPr>
          <w:rFonts w:ascii="Times New Roman" w:hAnsi="Times New Roman"/>
          <w:b/>
          <w:sz w:val="23"/>
        </w:rPr>
      </w:pPr>
    </w:p>
    <w:p w14:paraId="0FBC1034" w14:textId="77777777" w:rsidR="0030682C" w:rsidRDefault="0030682C">
      <w:pPr>
        <w:spacing w:before="200" w:after="80"/>
        <w:rPr>
          <w:rFonts w:ascii="Times New Roman" w:hAnsi="Times New Roman"/>
          <w:b/>
          <w:sz w:val="23"/>
        </w:rPr>
      </w:pPr>
    </w:p>
    <w:p w14:paraId="1D99CAC1" w14:textId="77777777" w:rsidR="0030682C" w:rsidRDefault="0030682C">
      <w:pPr>
        <w:spacing w:before="200" w:after="80"/>
        <w:rPr>
          <w:rFonts w:ascii="Times New Roman" w:hAnsi="Times New Roman"/>
          <w:b/>
          <w:sz w:val="23"/>
        </w:rPr>
      </w:pPr>
    </w:p>
    <w:p w14:paraId="28F0DF29" w14:textId="77777777" w:rsidR="0030682C" w:rsidRDefault="0030682C">
      <w:pPr>
        <w:spacing w:before="200" w:after="80"/>
        <w:rPr>
          <w:rFonts w:ascii="Times New Roman" w:hAnsi="Times New Roman"/>
          <w:b/>
          <w:sz w:val="23"/>
        </w:rPr>
      </w:pPr>
    </w:p>
    <w:p w14:paraId="1C716763" w14:textId="77777777" w:rsidR="0030682C" w:rsidRDefault="0030682C">
      <w:pPr>
        <w:spacing w:before="200" w:after="80"/>
        <w:rPr>
          <w:rFonts w:ascii="Times New Roman" w:hAnsi="Times New Roman"/>
          <w:b/>
          <w:sz w:val="23"/>
        </w:rPr>
      </w:pPr>
    </w:p>
    <w:p w14:paraId="734410CE" w14:textId="77777777" w:rsidR="0030682C" w:rsidRDefault="0030682C">
      <w:pPr>
        <w:spacing w:before="200" w:after="80"/>
        <w:rPr>
          <w:rFonts w:ascii="Times New Roman" w:hAnsi="Times New Roman"/>
          <w:b/>
          <w:sz w:val="23"/>
        </w:rPr>
      </w:pPr>
    </w:p>
    <w:p w14:paraId="2A28891C" w14:textId="77777777" w:rsidR="0030682C" w:rsidRDefault="0030682C">
      <w:pPr>
        <w:spacing w:before="200" w:after="80"/>
        <w:rPr>
          <w:rFonts w:ascii="Times New Roman" w:hAnsi="Times New Roman"/>
          <w:b/>
          <w:sz w:val="23"/>
        </w:rPr>
      </w:pPr>
    </w:p>
    <w:p w14:paraId="3424E71A" w14:textId="77777777" w:rsidR="0030682C" w:rsidRDefault="0030682C">
      <w:pPr>
        <w:spacing w:before="200" w:after="80"/>
        <w:rPr>
          <w:rFonts w:ascii="Times New Roman" w:hAnsi="Times New Roman"/>
          <w:b/>
          <w:sz w:val="23"/>
        </w:rPr>
      </w:pPr>
    </w:p>
    <w:p w14:paraId="7C2BCF7D" w14:textId="7020C4A5" w:rsidR="00C03678" w:rsidRDefault="00000000">
      <w:pPr>
        <w:spacing w:before="200" w:after="80"/>
      </w:pPr>
      <w:r>
        <w:rPr>
          <w:rFonts w:ascii="Times New Roman" w:hAnsi="Times New Roman"/>
          <w:b/>
          <w:sz w:val="23"/>
        </w:rPr>
        <w:lastRenderedPageBreak/>
        <w:t>8.9.8 Screenshots &amp; Walkthrough</w:t>
      </w:r>
    </w:p>
    <w:p w14:paraId="37C3E805" w14:textId="77777777" w:rsidR="00C03678" w:rsidRDefault="00000000">
      <w:pPr>
        <w:spacing w:before="160" w:after="80"/>
        <w:jc w:val="center"/>
      </w:pPr>
      <w:r>
        <w:rPr>
          <w:noProof/>
        </w:rPr>
        <w:drawing>
          <wp:inline distT="0" distB="0" distL="0" distR="0" wp14:anchorId="3F3E2AB8" wp14:editId="6878783C">
            <wp:extent cx="4812452" cy="309372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9_1_operational_dashboard.png"/>
                    <pic:cNvPicPr/>
                  </pic:nvPicPr>
                  <pic:blipFill>
                    <a:blip r:embed="rId42"/>
                    <a:stretch>
                      <a:fillRect/>
                    </a:stretch>
                  </pic:blipFill>
                  <pic:spPr>
                    <a:xfrm>
                      <a:off x="0" y="0"/>
                      <a:ext cx="4831873" cy="3106205"/>
                    </a:xfrm>
                    <a:prstGeom prst="rect">
                      <a:avLst/>
                    </a:prstGeom>
                  </pic:spPr>
                </pic:pic>
              </a:graphicData>
            </a:graphic>
          </wp:inline>
        </w:drawing>
      </w:r>
    </w:p>
    <w:p w14:paraId="71A8DA29" w14:textId="77777777" w:rsidR="00C03678" w:rsidRDefault="00000000">
      <w:pPr>
        <w:spacing w:before="40"/>
        <w:jc w:val="center"/>
      </w:pPr>
      <w:r>
        <w:rPr>
          <w:rFonts w:ascii="Times New Roman" w:hAnsi="Times New Roman"/>
          <w:i/>
          <w:sz w:val="20"/>
        </w:rPr>
        <w:t>Fig 8.9.1: Executive Store Operational Dashboard</w:t>
      </w:r>
    </w:p>
    <w:p w14:paraId="75C648A2" w14:textId="77777777" w:rsidR="00C03678" w:rsidRDefault="00000000">
      <w:pPr>
        <w:spacing w:after="120"/>
        <w:jc w:val="both"/>
      </w:pPr>
      <w:r>
        <w:rPr>
          <w:rFonts w:ascii="Times New Roman" w:hAnsi="Times New Roman"/>
        </w:rPr>
        <w:t>The Operational Dashboard presents a high-level summary of store performance, including KPI cards for today's revenue, active deliveries, and low-stock alerts, alongside recent orders and quick-action shortcuts.</w:t>
      </w:r>
    </w:p>
    <w:p w14:paraId="52DD64DD" w14:textId="77777777" w:rsidR="00C03678" w:rsidRDefault="00000000">
      <w:pPr>
        <w:spacing w:before="160" w:after="80"/>
        <w:jc w:val="center"/>
      </w:pPr>
      <w:r>
        <w:rPr>
          <w:noProof/>
        </w:rPr>
        <w:drawing>
          <wp:inline distT="0" distB="0" distL="0" distR="0" wp14:anchorId="5DB1CA18" wp14:editId="08A2F1B5">
            <wp:extent cx="5303520" cy="340940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9_2_manager_analytics.png"/>
                    <pic:cNvPicPr/>
                  </pic:nvPicPr>
                  <pic:blipFill>
                    <a:blip r:embed="rId43"/>
                    <a:stretch>
                      <a:fillRect/>
                    </a:stretch>
                  </pic:blipFill>
                  <pic:spPr>
                    <a:xfrm>
                      <a:off x="0" y="0"/>
                      <a:ext cx="5303520" cy="3409406"/>
                    </a:xfrm>
                    <a:prstGeom prst="rect">
                      <a:avLst/>
                    </a:prstGeom>
                  </pic:spPr>
                </pic:pic>
              </a:graphicData>
            </a:graphic>
          </wp:inline>
        </w:drawing>
      </w:r>
    </w:p>
    <w:p w14:paraId="12734F6D" w14:textId="77777777" w:rsidR="00C03678" w:rsidRDefault="00000000">
      <w:pPr>
        <w:spacing w:before="40"/>
        <w:jc w:val="center"/>
      </w:pPr>
      <w:r>
        <w:rPr>
          <w:rFonts w:ascii="Times New Roman" w:hAnsi="Times New Roman"/>
          <w:i/>
          <w:sz w:val="20"/>
        </w:rPr>
        <w:t>Fig 8.9.2: Advanced Manager Business Analytics &amp; Footfall Heatmap</w:t>
      </w:r>
    </w:p>
    <w:p w14:paraId="6CBAB39B" w14:textId="77777777" w:rsidR="00C03678" w:rsidRDefault="00000000">
      <w:pPr>
        <w:spacing w:after="120"/>
        <w:jc w:val="both"/>
      </w:pPr>
      <w:r>
        <w:rPr>
          <w:rFonts w:ascii="Times New Roman" w:hAnsi="Times New Roman"/>
        </w:rPr>
        <w:lastRenderedPageBreak/>
        <w:t>The Manager Analytics screen provides in-depth business intelligence. Store executives can inspect revenue trajectories, category sales contributions, gross margins, and an hourly footfall heatmap that highlights peak store rush periods.</w:t>
      </w:r>
    </w:p>
    <w:p w14:paraId="51892530" w14:textId="77777777" w:rsidR="00C03678" w:rsidRDefault="00000000">
      <w:pPr>
        <w:spacing w:before="160" w:after="80"/>
        <w:jc w:val="center"/>
      </w:pPr>
      <w:r>
        <w:rPr>
          <w:noProof/>
        </w:rPr>
        <w:drawing>
          <wp:inline distT="0" distB="0" distL="0" distR="0" wp14:anchorId="6E1F7150" wp14:editId="474AEB9E">
            <wp:extent cx="5303520" cy="340940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9_3_team_management.png"/>
                    <pic:cNvPicPr/>
                  </pic:nvPicPr>
                  <pic:blipFill>
                    <a:blip r:embed="rId44"/>
                    <a:stretch>
                      <a:fillRect/>
                    </a:stretch>
                  </pic:blipFill>
                  <pic:spPr>
                    <a:xfrm>
                      <a:off x="0" y="0"/>
                      <a:ext cx="5303520" cy="3409406"/>
                    </a:xfrm>
                    <a:prstGeom prst="rect">
                      <a:avLst/>
                    </a:prstGeom>
                  </pic:spPr>
                </pic:pic>
              </a:graphicData>
            </a:graphic>
          </wp:inline>
        </w:drawing>
      </w:r>
    </w:p>
    <w:p w14:paraId="1564813A" w14:textId="77777777" w:rsidR="00C03678" w:rsidRDefault="00000000">
      <w:pPr>
        <w:spacing w:before="40"/>
        <w:jc w:val="center"/>
      </w:pPr>
      <w:r>
        <w:rPr>
          <w:rFonts w:ascii="Times New Roman" w:hAnsi="Times New Roman"/>
          <w:i/>
          <w:sz w:val="20"/>
        </w:rPr>
        <w:t>Fig 8.9.3: Store Team Management &amp; Shift Schedule</w:t>
      </w:r>
    </w:p>
    <w:p w14:paraId="4BBE38EE" w14:textId="77777777" w:rsidR="00C03678" w:rsidRDefault="00000000">
      <w:pPr>
        <w:spacing w:after="120"/>
        <w:jc w:val="both"/>
      </w:pPr>
      <w:r>
        <w:rPr>
          <w:rFonts w:ascii="Times New Roman" w:hAnsi="Times New Roman"/>
        </w:rPr>
        <w:t>The Team Management module organizes supermarket personnel by department and shift. Managers can view attendance status, assign roles (Cashier, Floor Associate, Inventory Supervisor), and onboard new staff members.</w:t>
      </w:r>
    </w:p>
    <w:p w14:paraId="5B9AD867" w14:textId="77777777" w:rsidR="00C03678" w:rsidRDefault="00000000">
      <w:r>
        <w:br w:type="page"/>
      </w:r>
    </w:p>
    <w:p w14:paraId="5E6CCE5E" w14:textId="77777777" w:rsidR="00C03678" w:rsidRDefault="00000000">
      <w:pPr>
        <w:spacing w:before="480" w:after="280"/>
        <w:jc w:val="center"/>
      </w:pPr>
      <w:r>
        <w:rPr>
          <w:rFonts w:ascii="Times New Roman" w:hAnsi="Times New Roman"/>
          <w:b/>
          <w:sz w:val="32"/>
        </w:rPr>
        <w:lastRenderedPageBreak/>
        <w:t>CHAPTER 9</w:t>
      </w:r>
      <w:r>
        <w:rPr>
          <w:rFonts w:ascii="Times New Roman" w:hAnsi="Times New Roman"/>
          <w:b/>
          <w:sz w:val="32"/>
        </w:rPr>
        <w:br/>
        <w:t>CONCLUSION</w:t>
      </w:r>
    </w:p>
    <w:p w14:paraId="0F35DC05" w14:textId="77777777" w:rsidR="00C03678" w:rsidRDefault="00000000">
      <w:pPr>
        <w:spacing w:after="120"/>
        <w:jc w:val="both"/>
      </w:pPr>
      <w:r>
        <w:rPr>
          <w:rFonts w:ascii="Times New Roman" w:hAnsi="Times New Roman"/>
        </w:rPr>
        <w:t>The Smart Supermarket Management System provides an end-to-end digital platform that unifies in-store self-checkout, cashier POS billing, inventory management, security turnstiles, delivery logistics, AI voice telephony, and executive analytics into a cohesive web application.</w:t>
      </w:r>
    </w:p>
    <w:p w14:paraId="20466690" w14:textId="77777777" w:rsidR="00C03678" w:rsidRDefault="00000000">
      <w:pPr>
        <w:spacing w:after="120"/>
        <w:jc w:val="both"/>
      </w:pPr>
      <w:r>
        <w:rPr>
          <w:rFonts w:ascii="Times New Roman" w:hAnsi="Times New Roman"/>
        </w:rPr>
        <w:t>By replacing legacy queues and manual paper records with camera-driven Scan &amp; Go barcode scanning and cryptographic QR exit passes, the system significantly reduces checkout wait times while maintaining anti-theft controls through cart weight verification. Cashiers benefit from a dedicated POS terminal, while delivery dispatch algorithms automate rider assignments for express grocery orders.</w:t>
      </w:r>
    </w:p>
    <w:p w14:paraId="47D96560" w14:textId="77777777" w:rsidR="00C03678" w:rsidRDefault="00000000">
      <w:pPr>
        <w:spacing w:after="120"/>
        <w:jc w:val="both"/>
      </w:pPr>
      <w:r>
        <w:rPr>
          <w:rFonts w:ascii="Times New Roman" w:hAnsi="Times New Roman"/>
        </w:rPr>
        <w:t>The application is built on modern web technologies—React.js with Vite, Tailwind CSS, Node.js, Express.js, and MongoDB Atlas—ensuring high performance, schema flexibility, and responsive user experiences across mobile and desktop devices. Stateless JWT authentication and role-based route guards secure customer, staff, and delivery portals.</w:t>
      </w:r>
    </w:p>
    <w:p w14:paraId="7A12DD27" w14:textId="77777777" w:rsidR="00C03678" w:rsidRDefault="00000000">
      <w:pPr>
        <w:spacing w:after="120"/>
        <w:jc w:val="both"/>
      </w:pPr>
      <w:r>
        <w:rPr>
          <w:rFonts w:ascii="Times New Roman" w:hAnsi="Times New Roman"/>
        </w:rPr>
        <w:t>In conclusion, the project successfully achieves its objective of delivering a modern, efficient, and scalable supermarket management platform that enhances the shopping experience for consumers while streamlining day-to-day operations and business oversight for store managers.</w:t>
      </w:r>
    </w:p>
    <w:sectPr w:rsidR="00C03678" w:rsidSect="00794F5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DE56C" w14:textId="77777777" w:rsidR="00601E3F" w:rsidRDefault="00601E3F" w:rsidP="00794F58">
      <w:pPr>
        <w:spacing w:after="0" w:line="240" w:lineRule="auto"/>
      </w:pPr>
      <w:r>
        <w:separator/>
      </w:r>
    </w:p>
  </w:endnote>
  <w:endnote w:type="continuationSeparator" w:id="0">
    <w:p w14:paraId="2CDD4698" w14:textId="77777777" w:rsidR="00601E3F" w:rsidRDefault="00601E3F" w:rsidP="00794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25BE" w14:textId="77777777" w:rsidR="00601E3F" w:rsidRDefault="00601E3F" w:rsidP="00794F58">
      <w:pPr>
        <w:spacing w:after="0" w:line="240" w:lineRule="auto"/>
      </w:pPr>
      <w:r>
        <w:separator/>
      </w:r>
    </w:p>
  </w:footnote>
  <w:footnote w:type="continuationSeparator" w:id="0">
    <w:p w14:paraId="04078BD2" w14:textId="77777777" w:rsidR="00601E3F" w:rsidRDefault="00601E3F" w:rsidP="00794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193548">
    <w:abstractNumId w:val="8"/>
  </w:num>
  <w:num w:numId="2" w16cid:durableId="1984890907">
    <w:abstractNumId w:val="6"/>
  </w:num>
  <w:num w:numId="3" w16cid:durableId="265042778">
    <w:abstractNumId w:val="5"/>
  </w:num>
  <w:num w:numId="4" w16cid:durableId="625543960">
    <w:abstractNumId w:val="4"/>
  </w:num>
  <w:num w:numId="5" w16cid:durableId="424959146">
    <w:abstractNumId w:val="7"/>
  </w:num>
  <w:num w:numId="6" w16cid:durableId="923146058">
    <w:abstractNumId w:val="3"/>
  </w:num>
  <w:num w:numId="7" w16cid:durableId="107746009">
    <w:abstractNumId w:val="2"/>
  </w:num>
  <w:num w:numId="8" w16cid:durableId="1534880438">
    <w:abstractNumId w:val="1"/>
  </w:num>
  <w:num w:numId="9" w16cid:durableId="108221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D87"/>
    <w:rsid w:val="000B6A07"/>
    <w:rsid w:val="0015074B"/>
    <w:rsid w:val="0029639D"/>
    <w:rsid w:val="0030682C"/>
    <w:rsid w:val="00326F90"/>
    <w:rsid w:val="00601E3F"/>
    <w:rsid w:val="00794F58"/>
    <w:rsid w:val="00956322"/>
    <w:rsid w:val="00A90F22"/>
    <w:rsid w:val="00AA1D8D"/>
    <w:rsid w:val="00AE0D18"/>
    <w:rsid w:val="00B47730"/>
    <w:rsid w:val="00C03678"/>
    <w:rsid w:val="00CB0664"/>
    <w:rsid w:val="00FC693F"/>
    <w:rsid w:val="00FF03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7CF88"/>
  <w14:defaultImageDpi w14:val="300"/>
  <w15:docId w15:val="{09002B7F-2968-45D0-B9C8-67AC14BC9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56</Pages>
  <Words>8295</Words>
  <Characters>47282</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Dharshan</cp:lastModifiedBy>
  <cp:revision>6</cp:revision>
  <cp:lastPrinted>2026-10-08T18:20:00Z</cp:lastPrinted>
  <dcterms:created xsi:type="dcterms:W3CDTF">2013-12-23T23:15:00Z</dcterms:created>
  <dcterms:modified xsi:type="dcterms:W3CDTF">2026-10-08T18:25:00Z</dcterms:modified>
  <cp:category/>
</cp:coreProperties>
</file>